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日语必考词汇专项（便携本）</w:t>
      </w:r>
    </w:p>
    <w:p>
      <w:pPr>
        <w:spacing w:after="360"/>
        <w:jc w:val="center"/>
      </w:pPr>
      <w:r>
        <w:rPr>
          <w:color w:val="666666"/>
          <w:sz w:val="28"/>
        </w:rPr>
        <w:t>单词分类整理</w:t>
      </w: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【一类形容词】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【高】いい①好、棒；可以、允许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【高】ない（ない）①没有、没、无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【高】多い（おおい）①多、许多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【高】少ない（すくない）③少、不多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【高】悪い（わるい）②坏、错；状态差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【高】大きい（おおき）③大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【高】安い（やすい）②便宜、低、廉价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【高】高い（たかい）②高；贵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【高】新しい（あたらしい）④新的、新颖、时髦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【高】欲しい（ほしい）②想要、希望得到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【高】美味しい（おいしい）③好吃、好喝、清新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【高】楽しい（たのしい）③愉快、快乐、高兴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【高】面白い（おもしろい）④有趣、新奇、可笑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【高】長い（ながい）②长；长远、长久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【高】難しい（むずかしい）④困难；繁琐麻烦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【高】正しい（ただしい）③正确、正当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【高】早い（はやり）②早、快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【高】いけない③不行、不好、不对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【高】美しい（うつくしい）④美丽的、漂亮的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【高】嬉しい（うれしい）③高兴、喜悦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【高】遅い（おそい）②迟缓、缓慢；晚、迟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【高】強い（つよい）②强劲、强壮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【高】うまい（上手い）②熟练的；顺利；美味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【高】小さい（ちいさい）③小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【高】よろしい（宜しい）③好、可以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【高】忙しい（いそがしい）④忙、忙碌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【高】優しい（やさい）③柔和、温柔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【高】暑い（あつい）②天气、气候炎热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【高】軽い（かるい）①轻微、轻松、淡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【高】すごい（凄い）②厉害、惊人、了不起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【高】酷い（ひどい）②过分、残酷、猛烈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【高】可愛い（かわいい）③可爱、天真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【高】古い（ふるい）②老、旧、古老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【高】眠い（ねむい）②困、困倦、想睡觉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【高】暖かい（あたたかい）④暖和、温暖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【高】痛い（いたい）②疼痛；难过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【高】厳しい（きびしい）③严格；困难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【高】黒い（くろい）②黑色；邪恶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【高】辛い（つらい）②痛苦、难受、难堪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【高】明るい（あかるい）③明亮；开朗、光明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【高】辛い（からい）②辣；严格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【高】暗い（くさい）①昏暗；不愉快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【高】寒い（さむい）②天气冷、寒冷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【高】速い（はやい）②快、迅速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【高】広い（ひろい）②宽敞、广阔；宽宏大量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【高】深い（ふかい）②深；深入、深刻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【高】珍しい（めずらしい）④罕见、少有、新颖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【高】赤い（あかい）①红、红色的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【高】大人しい（おとなしい）④老实、乖巧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【高】固い（かたい）②结实；坚定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【高】怖い（こわい）②可怕、吓人、害怕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【高】素晴らしい（すばらしい）④极佳、优秀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【高】近い（ちかい）②距离、时间、关系紧密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【高】遠い（とおい）①距离、时间远；疏远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【高】苦い（にがい）②味道苦；痛苦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【高】恥ずかしい（はずかしい）④害羞、难为情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【高】短い（みじかい）③短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【高】柔らかい（やわらかい）④柔软；易懂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【高】弱い（よわい）②弱、软弱、程度浅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【高】甘い（あまい）①甜；天真；放纵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【高】羨ましい（うらやましい）⑤羡慕、眼红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【高】重い（おもり）①重、沉重、重要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【高】汚い（きたない）③肮脏、不整洁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【高】悔しい（くやしい）③令人懊悔、遗憾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【高】苦しい（くるしい）③痛苦、难受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【高】詳しい（くわしい）③详细；熟悉、精通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【高】寂しい（さびしい）③寂寞、孤单；冷清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【高】危険い（あぶない）③危险、不安全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【高】悲しい（かなしい）③悲伤、可悲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【高】冷たい（つめたい）③冰凉；冷漠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【高】低い（ひくい）②低、矮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【高】可笑しい（おかしい）③可笑的；可疑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【高】親しい（したい）③亲近、亲密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【高】涼しい（すずしい）③凉快、凉爽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【高】鋭い（するどい）③尖锐；敏锐、犀利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【高】激しい（はげしい）③激烈、猛烈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【高】太い（ふとい）②粗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【高】易しい（やさしい）③容易、易懂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【高】礼儀正しい（れいぎただしい）⑥有礼貌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【高】青い（あおい）②蓝、青、绿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【高】浅い（あさい）②浅、淡；浅薄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【高】厚い（あつい）②厚的、深厚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【高】熱い（あつい）②（物品）烫；热心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【高】薄い（うすい）②淡、薄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【高】煩い（うるさい）③吵、烦；挑剔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【高】黄色い（きいろい）①黄色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【高】規則正しい（きそくただしい）⑥有规律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【高】臭い（くさい）②臭、难闻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【高】白い（しろい）②白色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【高】狡猾い（ずるい）②狡猾、滑头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【高】狭い（せまい）②狭窄、狭小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【高】だるい（怠い）②发倦、慵懒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【高】等しい（ひどしい）③相等、相同、等于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【高】細い（ほそい）②细、纤细、窄、狭窄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【高】貧しい（まずしい）③穷；匮乏、不足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【高】丸い（まるい）②圆、圆形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【高】めでたい③可喜、可贺、恭喜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【高】温かい（あたたかい）④暖、热乎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【高】脂っこい（あぶらっこい）⑤油腻、味厚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【高】偉い（えらい）②伟大、了不起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【高】賢い（かしこい）③聪明、伶俐、机灵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【高】格好良い（かっこいい）④棒、帅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【高】濃い（こい）①浓、重、厚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【高】四角い（しかくい）③四角、四方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【高】酸っぱい（すっぱい）③酸的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【高】つまらない④无聊；无价值的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【高】もったいない（勿体ない）⑤可惜、浪费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【高】喧しい（やかましい）④吵闹；啰嗦；严格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【高】緩い（ゆるい）②宽松、肥大；缓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【高】不味い（まずい）②难吃；糟糕的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【二类形容词】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【高】懐かしい（なつかしい）④怀念、眷恋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【高】力強い（ちからづよい）⑤强有力；踏实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【高】幅広い（はばひろい）④广泛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【高】痒い（かゆい）②痒痒、发痒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【高】惜しい（おしい）②遗憾、可惜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【高】細かい（こまかい）③细小；细微、细致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【高】情けない（なさけない）④无情、可耻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【高】硬い（かたい）②硬、坚硬、僵硬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【高】塩辛い（しょっぱい）④咸的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【高】幼い（おさない）③幼小；幼稚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【高】恐ろしい（おそろしい）④吓人、可怕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【高】輝かしい（かがやかしい）⑤辉煌、光辉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【高】有難い（ありがたい）④值得庆幸的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【高】限らない（かぎらない）④无限、无止境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【高】蒸し暑い（むしあつい）④闷热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【高】騒がしい（さわがしい）④嘈杂、喧闹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【高】温い（ぬるい）②微温、温和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【高】ものすごい（物凄い）④惊人、可怕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【高】适当（てきとう）①适度；敷衍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【高】必要（ひつよう）⑩必要、必需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【高】好き（すき）②喜欢、喜爱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【高】大好き（だいすき）①非常喜欢、最喜欢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【高】上手（じょうず）③高明、拿手、擅长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【高】下手（へた）②笨拙、不擅长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【高】苦手（にがて）①不擅长、棘手的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【高】得意（とくい）②擅长、得意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【高】同じ（おなじ）①相同、同样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【高】本当（ほんとう）①真实、真的、真正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【高】大変（たいへん）①严重、糟糕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【高】色々（いろいろ）①各种各样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【高】元気（げんき）①精神、朝气、健康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【高】大切（たいせつ）①重要；珍惜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【高】十分・充分（じゅうぶん）③足够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【高】綺麗（きれい）①漂亮；干净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【高】静か（しずか）①安静、平静、平稳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【高】不安（ふあん）①不安、不放心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【高】無理（むり）①不合理、勉强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【高】自由（じゆう）②自由、随意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【高】大事（だいじ）③重要、保重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【高】便利（べんり）①方便、便利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【高】丈夫（じょうぶ）①健康、健壮、结实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【高】無駄（むだ）①徒劳、白费、无益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【高】可能（かのう）①可能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【高】急（きゅう）①紧急、突然；陡、急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【高】簡単（かんたん）①简单、轻而易举、容易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【高】残念（ぞんねん）③遗憾、可惜、抱歉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【高】大丈夫（だいじょうぶ）③不要紧、可以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【高】非常（ひじょう）①非常；紧急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【高】明らか（あきらか）②明显、显然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【高】危険（きけん）①危险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【高】逆（ぎゃく）①逆、倒、反过来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【高】重要（じゅうよう）①重要、要紧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【高】有害（ゆうがい）①有害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【高】有効（ゆうこう）①有效的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【高】楽（らく）②轻松、容易、宽裕、舒适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【高】かわいい（可哀想）④可怜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【高】健康（けんこう）①健康、健全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【高】盛ん（さかん）①繁盛、繁荣、兴盛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【高】素敵（すてき）①帅、漂亮、极好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【高】単純（たんじゅん）①单纯、简单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【高】熱心（ねっしん）①热心、热情、热衷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【高】無事（ぶじ）①健康、平安、安全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【高】不便（ふべん）①不方便、不便利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【高】真面目（まじめ）①认真、严肃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【高】見事（みごと）①出色、精彩、漂亮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【高】明確（めいかく）①明确的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【高】具体的（ぐたいてき）①具体的、实际的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【高】当たり前（あたりまえ）①当然、自然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【高】新た（あらた）①新的、重新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【高】いたずら（悪戯）①淘气、恶作剧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【高】一生懸命（いっしょうけんめい）⑤尽力、拼命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【高】貴重（きちょう）①贵重、宝贵、珍贵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【高】急激（きゅうげき）①急剧、骤然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【高】困難（こんなん）①困难、艰难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【高】爽やか（さわやか）②清爽、明朗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【高】心配（しんぱい）①担心、担忧、挂念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【高】正確（せいかく）①正确、准确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【高】贅沢（ぜいたく）③④奢侈、铺张浪费、过分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【高】独特（どくとう）①独特的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【高】生意気（なまいき）①自大、狂妄、装逼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【低】失礼（しつれい）②失敬、不礼貌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【低】地味（じみ）②朴素、素净；朴实无华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【低】柔軟（じゅうなん）①柔软、灵活、不死板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【低】順調（じゅんちょう）①顺利、顺当、良好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【低】深刻（しんこく）①严重、严肃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【低】シンプル（simple）①单纯、质朴、简单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【低】盛大（せいだい）①盛大、隆重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【低】相当（そうとう）①相当、很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【低】粗末（そまつ）①粗糙；浪费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【低】損（そん）①吃亏的、不利的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【低】退屈（たいくつ）①无聊、厌倦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【低】平ら（たいら）①平坦、坦然、平静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【低】大量（たいりょう）①大量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【低】確かに（たしか）①确实、确凿、准确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【低】多様（たよう）①多样、多种多样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【低】当然（どうぜん）①理所当然、应当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【低】得（とく）①利益、有利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【低】斜め（ななめ）②歪斜、倾斜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【低】滑らか（なめらか）②光滑；流畅、通畅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【低】派手（はで）②花哨、艳丽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【低】華やか（はなやか）②华丽、辉煌、欢快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【低】ハンサム（handsome）①帅、有风度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【低】控えめ（ひかえめ）①客气、谨慎；节制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【低】貧乏（びんぼう）①贫穷、贫困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【低】ぺこぺこ①饿、空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【低】朗らか（ほがらか）②开朗、爽快、明朗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【低】真っ白（まっしろ）③雪白、纯白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【低】身近（みちか）①切身、近旁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【动词必考】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【低】密接（みっせつ）①密切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【低】有意义（ゆういぎ）③有意义、有价值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【低】ユニーク（unique）②独一无二、独特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【低】利口（りこう）①聪明、机灵、伶俐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【低】良好（りょうこう）①良好、优秀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【低】わがまま（我が儘）④③任性、放肆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【低】わずか（催か）①仅仅、稍微、一点点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【必】分かる（わかる）②（自一）懂得、明白、理解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【必】ある①（自一）有～、在～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【必】いる（居る）①（自二）在、有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【必】休む（やすむ）②（自他一）休息、休假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【必】終わる（おわる）①（自他一）结束、完毕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【必】起きる（おきる）②（自二）起来、起床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【必】行く（いく）①（自一）前往、到～去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【必】帰る（かえる）①（自一）回来、回归、回去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【必】戻す（もどす）②（他一）返还、退还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【必】戻る（もどる）②（自一）返回、恢复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【必】来る（くる）①（自三）来、到来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【必】飲む（のむ）①（他一）喝、饮；吃（药）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【必】買う（かう）①（他一）买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【必】書く（かく）①（他一）写（文字）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【必】読む（よむ）①（他一）念、读、理解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【必】聞く（きく）①（他一）问、询问；听、听说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【必】食べる（たべる）②（他二）吃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【必】見る（みる）①（他二）看、观察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【必】する①（自他三）做、干、进行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【必】あげる①（他二）送、给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【必】もらう①（他一）获得、得到、领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【必】くれる①（他二）给（我）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【必】送る（おくる）①（他一）寄走；发送；送（人）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【必】出す（だす）①（他一）拿出、寄出、提出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【必】会う（あう）①（自一）遇见、碰见、见面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【必】貸す（かす）①（他一）借出、借给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【必】借りる（かりる）①（他二）借、租（借）、借助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【必】勉強する（べんきょう）①（自他三）学习、用功读书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【必】学ぶ（まなぶ）①（他一）学习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【必】習う（ならう）②（他一）学习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【必】掛かる（かかる）②（自一）挂上、花费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【必】掛ける（かける）②（他二）挂到、装到、花费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【必】変わる（かえる）①（他二）改变、更改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【必】変わる（かわる）①（自一）改变、变化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【必】合う（あう）①（自一）符合、一致、合适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【必】教える（おしえる）①（他二）教、告诉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【必】迷う（まよう）②（自一）迷失、迷茫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【必】出来る（できる）②（自二）能够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【必】降る（ふる）①（自一）下、降（雨雪）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【必】遊ぶ（あそぶ）①（自一）玩耍、玩儿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【必】待つ（まつ）①（他一）等、等待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【必】売る（うる）①（他一）售、卖；出卖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【必】言う（いう）①（自他一）说、讲、告诉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【必】話す（はなす）②（他一）说、讲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【必】渡る（わたる）①（自一）渡、过、经过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【必】選ぶ（えらぶ）②（他一）选择、挑选、选举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【必】歩く（あるく）②（自一）走路、步行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【必】出る（でる）①（自二）出来、出现、离开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【必】出かける（でかける）①（自二）出门、出去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【必】使う（つかう）①（他一）用、使用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【必】しまう（仕舞う・終う）①（他一）做完、解决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【必】持つ（もつ）①（他一）拿、带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【必】入る（はいる）①（自一）进入、装有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【必】入れる（いれる）①（他二）把～放进、插入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【必】思う（おもう）②（他一）想、思考、认为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【必】なる①（自一）变成、成为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【必】付ける（つける）②（他二）附上、写上、注上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【必】付く（つく）①（自一）附着、贴着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【必】やる①（他一）做；给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【必】考える（かんがえる）④③（他二）思考、研究、想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【必】立つ（たつ）①（自一）站、立、起身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【必】指す（さす）①（他一）指向、指示、指出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【必】開ける（あける）①（他二）打开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【必】開く（あく）①（自一）开、开门、开张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【必】開く（ひらく）①（自他一）开门、窗、店、会议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【必】作る（つくる）②（他一）做、造、创作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【必】覚える（おぼえる）③（他二）记住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【必】知る（しる）①（他一）知道、了解、发觉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【必】限る（かぎる）②（自他一）限定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【必】答える（こたえる）③（自二）回答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【必】褒める（ほめる）②（他二）表扬、赞扬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【必】乗る（のる）①（自一）乘坐、开（车）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【必】寝る（ねる）①（自二）睡觉、就寝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【动词高频】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【高】動く（うごく）②（自一）移动、动弹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【高】動かす（うごく）③（他一）让～动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【高】生まれる（うまれる）⑩（自二）出生、诞生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【高】得る（える）①（他二）取得、获得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【高】起こす（おこす）②（他一）叫醒、弄起、扶起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【高】起こる（おこる）②（自一）发生、发起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【高】落とす（おとす）②（他一）弄丢、使落下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【高】着る（きる）⑩（他二）穿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【高】助ける（たすける）③（他二）帮助、救助、救命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【高】作り出す（つくる）④（他一）创造；开始做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【高】飛ぶ（とぶ）⑩（自一）飞行、飞跑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【高】流れる（ながれる）③（自二）流淌、流动、流逝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【高】流す（ながす）②（他一）让～流走、冲～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【高】見せる（みせる）②（他二）把～拿给别人看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【高】乗せる（のせる）⑩（他二）把～载上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【高】失う（うしなう）⑩（他一）丢失、丧失、失去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【高】描く（かく・えぐ）②（他一）描绘、绘、画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【高】行う（おこなう）⑩（他一）举行、执行、开展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【高】落ち着く（おちつく）⑩（自一）沉着、内心平静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【高】数える（かぞえる）③（他二）计算、数、列举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【高】通う（かよう）⑩（自一）往返、来往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【高】比べる（くらべる）⑩（他二）比较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【高】探す（さがす）⑩（他一）寻找、搜寻、寻求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【高】下がる（さがる）②（自一）下降、降低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【高】向ける（むける）①（他二）把～转向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【高】向かう（むかう）①（自一）朝向、朝着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【高】諦める（あきらめる）④（他二）放弃、断念、死心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【高】洗う（あろう）①（他一）洗、清洗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【高】祝う（いわう）②（他一）庆祝、祝贺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【高】返す（かえす）①（他一）归还、还给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【高】経つ（たつ）①（自一）过、流逝、消滅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【高】楽しむ（たのしむ）③（他一）享受乐趣、欣赏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【高】足りる（たりる）①（自二）够、足够；值得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【高】手伝う（てつだう）③（他一）帮忙、帮助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【高】治す（なおす）②（他一）治疗、医治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【高】直す（なおす）②（他一）改正、修改、订正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【高】治る（なおる）②（自一）治好、痊愈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【高】直る（なおる）②（自一）恢复、改正、修理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【高】残す（のこす）②（他一）把～留下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【高】離れる（はなれる）③（自二）离开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【高】曲がる（まがる）①（自一）弯曲、拐弯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【高】守る（まもる）②（他一）保护、守护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【高】役立つ（やくだつ）③（自一）有用、有效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【高】渡す（わたす）①（他一）交给、递给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【高】受け入れる（うけいれる）④（他二）采纳；收下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【高】消える（きえる）①（自二）消失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【高】消す（けす）①（他一）擦除、消除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【高】切る（きる）①（自他一）切、割、剪、砍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【高】切れる（きれる）②（自二）切断；用光；到期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【高】吸う（すう）①（他一）吸、吸入（气体）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【高】住む（すむ）①（自一）居住、住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【高】通る（とおる）①（自一）通过、走过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【高】引越す（ひっこす）③（自一）搬家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【高】防ぐ（ふせぐ）②（他一）预防、防止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【高】干す（ほす）①（他一）晒干、烘干、弄干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【高】負ける（まける）⑩（自他二）输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【高】招く（まねく）②（他一）招待、邀请、招致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【高】磨く（みがく）⑩（他一）刷、磨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【高】結ぶ（むすぶ）⑩（他一）连结、打结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【高】止む（やむ）⑩（自一）停止、中止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【高】煮る（にる）⑩（他二）煮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【高】茹ける（ゆでる）②（他二）煮、烫、焯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【高】忘れる（わすれる）⑩（他二）忘记、落下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【高】笑う（わらう）⑩（自他一）笑；嘲笑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【高】扱う（あつかう）③（他一）对待、使用、处理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【高】生かす（いかす）②（他一）活用、发挥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【高】疑う（うたがう）⑩（他一）怀疑、疑惑、猜疑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【高】追う（おう）⑩（他一）追赶、追逐、追求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【高】下ろす（おろす）②（他一）取下、拿下、卸下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【高】飾る（かざる）⑩（他一）修饰、装饰、粉饰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【高】片付ける（かたづける）④（他二）收拾、整理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【高】勝つ（かつ）①（自一）赢、获胜、强过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【高】聞こえる（きこえる）⑩（自二）听得到、听清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【高】加える（くわえる）③（他二）把～加上、给～施加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【高】殺す（ころす）⑩（他一）杀死；埋没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【高】転ぶ（ころぶ）⑩（自一）摔倒、摔跟头、跌倒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【高】咲く（さく）⑩（自一）（花）开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【高】叫ぶ（さけぶ）②（自一）大声喊、喊叫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【高】避ける（さける）②（他二）躲避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【高】茂る（しげる）②（自一）茂盛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【动词低频】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寄る (よる) ① (自一) 靠近、凑近；顺路去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辞める (やめる) ① (他二) 辞职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果たす (はたす) ② (他一) 完成、实现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離す (はなす) ② (他一) 把～放开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持てる (もてる) ② (自二) 受到～的追捧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散る (ちる) ① (自一) 散落、凋谢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黙る (だまる) ② (自一) 沉默、默默地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思い切る (おもいきる) ④ (他一) 断念、死心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思いやる (おもいやる) ④ (他一) 体谅、理解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恐れる (おそれる) ③ (自他二) 恐惧；担心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延ばす (のばす) ② (他一) 延长、推迟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済ませる (すませる) ③ (他二) 把～弄完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受ける (うける) ② (自他二) 接受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求める (もとめる) ③ (他二) 要求、追求、渴望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売れる (うれる) ① (自二) 畅销、走红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つける (点ける) ② (他二) 打开；点火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合う (に合う) ② (自一) 相称、相配、合适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触る (さわる) ① (自一) 触碰、接触、触摸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渴く (かわく) ② (自一) 渴、干渴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ご馳走する (ごちそうする) ① (一) 款待、宴请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研究する (けんきゅう) ① (他三) 研究、钻研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壊れる (こわれる) ③ (自二) 损坏、毁坏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建てる (たてる) ② (他二) 建造、盖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貼る (はる) ① (他一) 贴、粘贴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【低】振る（ふる）①（他一）摆动；拒绝、甩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【低】揚げる（あげる）①（他二）放（风筝、烟花）；炸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【低】濡れる（ぬれる）①（自二）淋湿、湿透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【低】下げる（さげる）②（他二）降低；撤下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【低】噛む（かむ）①（他一）咬、嚼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【低】踏む（ふむ）①（他一）踩、踏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【低】虐める・苛める（いじめる）①（他二）欺负、糟蹋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【低】ぶつける①（他二）撞上、碰上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【低】告げる（つげる）①（他二）告知、通知、报晓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【低】折れる（おれる）②（自二）折断、拐弯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【低】整う（とどなの）③（自一）整齐、端正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【低】温める（あたためる）④（他二）把～热一下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【低】洒落る（しやれる）①（自二）漂亮、别致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【低】微笑む（ほほえむ）③（自一）微笑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【低】訳す（やくす）②（他一）翻译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【低】サボる②（他一）翘课、翘班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【低】破る（やぶる）②（他一）弄破、损毁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【低】下りる（おりる）②（自二）下来、退位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【低】纏める（まとめる）①（他二）汇总、整理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【低】建つ（たつ）①（自一）建、盖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【低】稼ぐ（かせぐ）②（自他一）挣钱、赚钱、赢得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【低】効く（きく）①（自一）有效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【低】持ち歩く（もちあるく）④（他一）拿着～走、随身携带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【低】雇う（やどう）②（他一）租用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【低】焼ける（やける）①（自二）烧、烤、晒、嫉妒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【低】通り抜ける（とおりぬける）⑤①（自二）穿过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【低】取り替える（とりかえる）④③（他二）替换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【低】入り組む（いりくむ）③（自一）错综复杂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【低】異なる（ことなる）③（自一）不同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【低】断る（ことわる）③（他一）拒绝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【低】好む（このむ）②（他一）喜欢、偏好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【低】転げる（ころげる）⑩（自二）滚、滚动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【低】怖がる（こわがる）③（自他一）害怕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【低】探る（さぐる）②⑩（他一）打探、触摸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【低】差す（さす）①（自他一）撑伞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【低】見かける（みかける）③⑩（他二）看见、看到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【低】見直す（みなおす）③⑩（他一）重新考虑、重新看、检查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【低】見守る（みまもる）③⑩（他一）守护、看护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【低】沈む（しずむ）⑩（自一）下沉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【低】喋る（しゃべる）②（自他一）说话、闲谈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【低】救う（すぐう）⑩（他一）拯救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【低】占める（しめる）②（他二）占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【低】親しむ（したしむ）③（自一）亲近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【低】纏まる（まとまる）⑩（自一）集中、概括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【低】投げる（なげる）②（他二）扔、投、掷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【低】言い表す（いいあらわす）⑤（他一）表示、表达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【低】言い終わる（いいおわる）④（他一）说完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【低】炒める（いためる）③（他二）炒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【低】浮かべる（うかべる）⑩（他二）浮现、让~浮起来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【低】受け継ぐ（うけつぐ）③（他一）继承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【低】打ち上げる（うちあげる）④（他二）发射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【低】打ち勝つ（うちかつ）③（自一）战胜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【低】移り変わる（うつりかわる）⑤⑩（自一）变迁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【低】頷く（うなずく）③（自一）点头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【低】潰れる（つぶれる）⑩（自二）毁坏、破产、崩溃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【低】無くなる（なくなる）⑩（自一）丢失、消失、不见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尽くす（つくす）②（他一）竭尽全力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望む（のぞむ）②（他一）希望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演じる（えんじる）③（他二）演出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追い出す（おいだす）③（他一）赶出、轰出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追い頂く（おいつく）③（自一）赶上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負う（おう）①（他一）承担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飛び出す（とびだす）③（他一）跳出来、突然出现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飛び立つ（とびたつ）③（自一）飞起来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泊まる（とまる）①（他二）让～住宿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捉える（とらえる）③（他二）捕捉；领会、理解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取り入れる（とり入れる）④（他二）引进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取り組む（とりくむ）③（自一）努力、致力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慰める（なぐさめる）④（他二）为了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名付ける（なづける）③（他二）起名、取名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覆う（おおう）②①（他一）覆盖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置き忘れる（おきわされる）⑤（他二）忘带、遗失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抑さえる（おさえる）③（他二）摁、压、捂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収める（おさめる）③（他二）收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治める（おさめる）③（他二）治理、平定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押し合う（おしあう）③（自一）互相推搡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襲う（おそう）②（他一）袭击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教わる（おそわる）①（他一）受教、跟～学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落ち込む（おちこむ）③（自一）消沉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編る（おる）①（他一）织、编织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替える（かえる）①（他二）更换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立ち入る（たちいる）③（自一）进入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誓う（ちかう）②（他一）发誓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近づける（ちかづける）④（他二）靠近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【低】組み合わせる (くみあわせる) ⑤ (他二) 组合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【低】組む (くむ) ① (自他一) 组织；合伙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【低】削る (けずる) ⑩ (他一) 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【低】蹴る (ける) ① (他一) 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【低】凍る (こおる) ⑩ (自一) 结冰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【低】漕ぐ (こぐ) ① (他一) 划 (船)、蹬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【低】凍える (こごえる) ⑩ (自二) 冻僵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【低】心がける (こころがける) ⑤ (他二) 用心、注意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【低】腰掛ける (こしかける) ④ (自二) 坐下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【低】仕上げる (しあげる) ③ (他二) 完成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【低】痺れる (しびれる) ③ (自二) 麻痹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【低】絞る (しぼる) ② (他一) 挤出、拧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【低】すずぐ ⑩ (他一) 漱口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【低】攻める (せめる) ② (他二) 进攻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【低】注ぐ (そそぐ) ② (他一) 注入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【低】倒す (たおす) ② (他一) 弄倒、推倒、打倒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【低】足す (たす) ⑩ (他一) 加、添加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【低】鳴らす (ならす) ⑩ (他一) 把～弄响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【低】煮える (にえる) ⑩ (自二) 煮熟、煮烂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【低】載せる (のせる) ⑩ (他二) 装载；刊登、登载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【低】生える (はえる) ② (自二) 生长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【低】計る (はかる) ② (他一) 测量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【低】量る (はかる) ② (他一) 称量、丈量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【低】掃く (はく) ① (他一) 扫、打扫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【低】話しかける (はなしかける) ⑤ (他二) 搭话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【低】争う (あらそう) ③ (他一) 争夺、竞争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【低】譲る (ゆずる) ⑩ (他一) 让步、转让、让给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【低】思い浮かべる (おもう浮かべる) ⑥ (他二) 想起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【副词高频】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【低】丸める（まるめる）①（他二）揉成一团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【低】見下ろす（みおろす）③（他一）俯视、小瞧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【低】結びつける（むすびつける）⑤（他二）联结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【低】申し出る（もしでる）④（他二）提出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【低】潜る（もぐる）②（自一）下潜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【低】休める（やすめる）③（他二）让～休息、让～停下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【低】寄せる（よせる）①（他二）使～靠近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【低】抱く（いだく）②（他一）抱、怀有、怀抱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【低】与え続ける（あたえ続ける）⑥（他二）持续给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【低】余る（あまる）②（自一）过剩、残留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【低】区切る（くぎる）②（他一）划分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【低】哀れむ（あわれむ）③（他二）怜悯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【低】刺す（さす）①（他一）刺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【低】擦る（こする）②（他一）搓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【低】捏ねる（こねる）②（他二）捏、揉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【低】噛み付く（かみつく）③（他一）咬住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【低】味わう（あじわる）③（他一）品味、尝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【低】除く（のぞく）①（他一）去除；铲除、删除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【低】歩む（あゆむ）②（自一）走、行走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【低】混じる（まじる）②（自一）混杂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【高】よく①经常；好好地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【高】どう①怎样、如何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【高】こう⑥这样、如此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【高】そう①那样的、那么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【高】ああ①那样、那么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【高】いつも①经常、总是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【高】また①再、还、又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【高】まだ①还、还在、还未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【高】どうして①为何、为什么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【高】とても①非常、很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【高】もう①①已经；还要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【高】沢山（たくさん）③许多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【高】一番（いちばん）②①第一、最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【高】すぐ①立刻、马上；很快、附近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【高】すぐに①立刻、马上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【高】今（いま）①现在、目前；刚刚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【高】ちょっと①①一点、稍微、有点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【高】なぜ①为什么、为何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【高】一緒に（いっしょに）①一同、一起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【高】少し（すこし）②稍微、有点儿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【高】まず①首先；不管怎样、总之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【高】全く（まったく）①完全（不）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【高】あまり①不怎么；太过于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【高】これから①从现在起、今后、将来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【高】必ず（かならず）①必然、必须、肯定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【高】最近（さいきん）①最近、近来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【高】色々（いろいろ）①各种各样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【高】なかなか①相当；难以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【高】本当に①真、真的、实在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【高】今度（こんど）①下次、此次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【高】ゆっくり③慢慢、安稳、舒适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【高】段々（だんだん）①逐渐、渐渐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【高】ちょうど①正好、恰好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【高】さらに（さらに）①更加、越发、进一步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【高】もし①要是、如果、假如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【高】きっと①应该、一定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【高】全て（すべて）①全、所有、全都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【高】ぜひ①务必、一定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【高】初めて（はじめて）②第一次、头一次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【高】やはり②果然、仍然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【高】かなり①相当、颇为、很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【高】どのくらい①多少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【高】びっくり③吃惊、吓了一跳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【高】もちろん②当然、不言而喻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【高】早く・速く（はやく）①快；早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【高】いっぱい①很多、满是、充满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【高】しっかり③牢固、可靠、坚强等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【高】ずっと①一直；~得多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【高】全然（ぜんぜん）①完全不~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【高】そろそろ①该、马上、就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【高】どうぞ①请、请用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【高】共に（ともに）①①一同、共同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【高】もっと①更加、再~点儿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【高】きちんと②好好、恰当、规矩地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【高】うまく①熟练地、顺利地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【高】先に（さきに）①先、首先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【高】それぞれ②各自、分别、各个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【高】ちゃんと①好好地、认真地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【高】なるほど①果然、原来如此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【高】いくら①即便再~也~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【高】急に（きゅうに）①突然、冷不防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【高】お互いに（おたがいに）①互相、彼此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【高】暫く（しんらく）②暂时、不久；一段时间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【高】ただ①只不过、仅仅；免费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【高】どうしても①④无论如何も～、一定～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【高】どんどん①连续不断、一个劲儿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【高】はっきり③清楚、明确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【高】普通（ふつう）①普通、一般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【高】ほとんど②大体上、大致、大部分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【高】それほど①那么、那样（程度）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【高】主に（おもに）①主要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【高】結局（けっきょく）①最后、结果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【高】随分（ずいぶん）①非常、很、相当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【高】絶対（に）(ぜったい) ①绝对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【高】大体（だいたい）①大概、大致、基本上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【高】大変（たいへん）①非常、很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【高】特に（とくに）①特别、专门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【高】非常に（ひじょうに）①非常、十分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【高】もう少し（もうすこし）④再稍微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【高】約（やく）①大约、大体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【高】やっと①③好不容易、终于、才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【高】或いは（あるいは）②或者、或是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【高】一生懸命（いっしょうけんめい）⑤拼命、努力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【高】大勢（おおぜい）③众多的人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【高】がっかり③灰心、失望、丧气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【高】決して（けったして）①决不～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【高】こんなに①这么、如此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【高】最初（さいしょ）①最初、起初、一开始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【高】さっき①刚才、方才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【高】すっかり③完全、全部、彻底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【高】確かに（たしかに）①确实、的确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【高】どうも①谢谢；道歉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【高】時々（ときどき）①②有时候、偶尔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【高】特別（とくべつ）⑥特别、格外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【高】普段（ふだん）①平常、平时、平日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【高】ますます②越发、越来越、更加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【高】まるで①完全（像）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【高】じっと⑥一动不动、呆着不动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【高】みんな・みな（皆）⑥全部、大家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【高】早速（さっそう）⑥立刻、马上、赶紧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【高】一般に（いっぽん）①一般来说、普遍地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【高】そのまま①就那样、就照原样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【高】突然（とつぜん）①突然、忽然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【高】なるべく①③尽量、尽可能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【高】何とか（なんとか）①设法；好歹；什么的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【高】間もなく（まもなく）②不久、马上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【高】わざわざ①特地、特意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【高】別に（べつに）①并不是特别地～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【高】一体（いったい）①到底、究竟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【高】忽ち（たちまち）①转瞬间、立刻、突然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【高】たとえ②即使、纵然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【高】何となく（なんとなく）④总觉得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【高】いかが②怎样、如何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【高】あっという間に（あっというまに）①转眼间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【高】後で（あとで）①稍后、之后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【高】さっぱり③完全、彻底；爽快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【副词低频】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【高】あまり ①④太、过于、过火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【高】ただいま ②刚刚、现在、立马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【高】つい ①无意中、一不留神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【高】もしかしたら ①也许、或许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【高】いくつ ①多少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【高】僅かに (わずかに) ①稍微、一点点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【高】まさか ①难道、莫非是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【高】なんだか ①～什么；总觉得～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【高】何だか (なんだか) ①总觉得、不由得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【高】そっと ①悄悄地、偷偷地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【高】正直に (しょうじきに) ③老实、正直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【高】いつまで ①到什么时候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七、副词低频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【低】相変わらず (あいかかわらず) ①照常、依旧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【低】あっさり ③清淡、淡然、爽快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【低】いかにも ②实在、完全是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【低】生き生き (いきいき) ③栩栩如生、活泼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【低】以前 (いぜん) ①以前、过去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【低】いつの間にか (いつのまにか) ①不知不觉就～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【低】今頃 (いまごろ) ①现在、此时、如今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【低】いらっしゃ ①焦急、急躁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【低】うっかり ③不留神、稀里糊涂、粗心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【低】うろうろ ①转来转去、彷徨、徘徊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【低】思わず (おもわず) ②禁不住、情不自禁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【低】凡そ (おようそ) ①大概、大体上、大约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【名词必考】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【必】今（いま）①现在；立马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【必】家（いえ）②家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【必】意味（いみ）①意思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【必】上（うえ）⑩上面、正上方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【必】家（うち）⑩家、自己家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【必】内（うち）⑩家；内部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【必】円（えん）①日元；圆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【必】男（おとこ）③、女（おんな）③男；女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【必】学生（がくせい）⑩学生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【必】家族（かぞく）①家人、家庭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【必】方（かた）②方法；人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【必】体（からだ）⑩身体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【必】気（き）气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【必】気分（きぶん）①心情；状况；氛围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【必】気持ち（きもち）⑩感受、心情；舒适程度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【必】子（こ）小孩子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【必】心（こころ）③②内心、心灵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【必】言葉（ことば）③语言、词汇、话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【必】頃（ころ）①时刻、左右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【必】今度（こんど）①这次、下次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【必】時間（じかん）⑩时间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【必】試験（しけん）②考试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【必】自分（じぶん）⑩自己、自身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【必】先生（せんせい）③老师；医生；律师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【必】たくさん（沢山）③很多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【必】ため（為）②为了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【必】誰（だれ）①谁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【必】父（ちち）①②父亲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【必】母（はは）①母亲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【必】次（つぎ）②下一个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【必】手（て）手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【必】電話（でんわ）⑩电话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【必】時（とき）②～的时候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【必】所（ところ）⑩地点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【必】中（なか）①中、里面、内部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【必】何（なん・なに）①什么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【必】人間（にんげん）⑩人类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【必】場合（ばあい）⑩场景、场合、情况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【必】話（はなし）③话、内容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【必】人（ひと）⑩人；别人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【必】普通（ふつう）⑩普通、普遍、通常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【必】方（ほう）①方面、方向、某一方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【必】他（ほか）⑩其他、别的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【必】本当（ほんとう）⑩真的、真实的、本来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【必】前（まえ）①前面、之前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【必】道（みち）⑩道路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【必】目（め）眼睛、目光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【必】問題（もんだい）⑩问题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【必】朝（あさ）①早上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【必】彼（かれ）①他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【必】明日（あした）③明天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【必】頭（あたま）③②头、头脑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【必】木（き）树、木头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【必】雨（あめ）①雨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【必】昨日（きのう）②昨天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【必】今日（きょう）①今天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【必】教室 (きょうしつ) ①教室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【必】映画 (えいが) ①②电影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【必】客 (きゃく) ①客人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【必】英語 (えいご) ①英语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【必】親 (おや) ②父母、双亲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【必】結果 (けっき) ①结果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【必】外国 (がいこく) ①外国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【必】会社 (かいしゃ) ①公司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【必】最後 (さいご) ①最后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【必】仕事 (しごと) ①工作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【必】生活 (せいかつ) ①生活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【必】学校 (がっこう) ①学校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【必】中国 (ちゅうごく) ①中国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【必】電車 (でんしゃ) ①①电车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【必】活動 (かtdう) ①活动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【必】友達 (ともだち) ①朋友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【必】内容 (ないよう) ①内容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【必】理由 (りゆう) ①理由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【必】日本 (にほん) ②日本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【必】旅行 (りょこう) ①旅行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【必】能力 (のうりょく) ①能力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【必】花 (はな) ②花、花朵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【必】料理 (りょうり) ①饭、菜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【必】病気 (びょうき) ①病、疾病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【必】私 (わたし) ①我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【必】文章 (ぶんしょう) ①文章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【必】勉強 (べんきょう) ①学习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【必】本 (ほん) ①书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【名词高频】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【高】挨拶（あいさつ）①招呼、寒暄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【高】足（あし）②脚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【高】あなた②你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【高】以外（いがい）①除了～以外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【高】後ろ（うしろ）①后面、背后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【高】影響（えいきょう）①影响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【高】駅（えき）①车站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【高】お陰（おかげ）①庇护、保佑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【高】顔（かお）①脸、表情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【高】風（かぜ）①风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【高】風邪（かぜ）①感冒、伤寒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【高】形（かたち）①形状、外形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【高】彼女（かのじょ）①她、女朋友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【高】側（かわ）②某一侧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【高】代わり（かわり）①代替、补偿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【高】感覚（かんかんく）①感觉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【高】感じ（かんじ）①感觉、感受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【高】君（きみ）①你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【高】金曜日（きんようび）③周五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【高】具合（ぐあい）①情况、状况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【高】口（くち）①嘴、口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【高】計画（けいかく）①计划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【高】声（こえ）①声音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【高】今年（ことし）①今年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【高】最近（さいきん）①最近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【高】先（さき）①优先；目的地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【高】仕方（しかた）①做法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【高】式（しき）②仪式、方式、形式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【高】時代（じだい）①时代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【高】質問（しつもん）①提问、询问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【高】邪魔（じゃま）①妨碍、阻碍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【高】宿題（しゅくだい）①作业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【高】食事（しょくじ）①就餐、吃饭、食物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【高】全て（すべて）①全部、所有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【高】卒業（そつぎょう）①毕业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【高】外（そと）①外面、外侧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【高】存在（そんざい）①存在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【高】楽しみ（たのしみ）③④乐趣、期待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【高】度（たび）②某次；每次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【高】違い（ちがい）①差别、差异、不同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【高】近く（ちかく）①②附近、近处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【高】机（つくえ）①桌子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【高】手紙（てがみ）①信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【高】点（てん）①点、要点、分数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【高】通り（とおり）③通路；按照～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【高】途中（とちゅう）①途中、中途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【高】隣（となり）①隔壁、旁边、同桌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【高】鳥（どり）①鸟类总称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【高】人気（にんき）①人气、受欢迎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【高】発表（はつびょう）①发表、演讲、报告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【高】晩（ばん）①晚上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【高】夜（よる）①夜晚、晚上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【高】反対（はんたい）①反对；相反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【高】日（ひ）天、日、日子、时候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【高】一人（ひとり）②一个人、独自一人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【高】船（ふね）①船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【高】僕（ぼく）①我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【高】町（まち）②城镇、街道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【高】間違い（まちがい）③错误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【高】周り（まわり）①附近、四周、周围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【高】皆さん（みなさん）②大家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【高】耳（みみ）②耳朵、耳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【高】昔（むかし）①过去、曾经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【高】申し訳（もうしわけ）①理由、辩解、缘由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【高】元（もと）②根源、源头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【高】役（やく）②职位、角色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【高】休み（やすみ）③休息、假期、休假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【高】様子（ようす）①样子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【高】我々（われわれ）①我们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【高】医者（いしゃ）①医生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【高】歌（うた）②歌、歌曲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【高】絵（え）画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【高】経験（けいけん）①经验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【高】携帯（けいたい）①便携、携带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【高】お茶（おちゃ）①茶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【高】音（おと）②声音（物）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【高】研究（けんきゅう）①研究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【高】大人（おとな）①大人、成年人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【高】健康（けんこう）①健康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【高】現在（げんざい）①现在、目前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自動車 (じどうしゃ) ②①汽车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社会 (しゃかい) ①社会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誕生日 (たんじょうび) ③生日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写真 (しゃしん) ①照片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自由 (じゆう) ②自由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男性 (だんせい) ①男性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習慣 (しゅうかん) ①习惯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地下鉄 (ちかってつ) ①地铁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授業 (じゅぎょう) ①课程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力 (ちから) ③力量、能力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出発 (しゅっぱつ) ①出发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注意 (ちゅうい) ①注意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小学生 (しょうがくせい) ③④小学生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調査 (ちょうさ) ①调查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小学校 (しょうがっこう) ③小学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資料 (しりょう) ①资料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成功 (せいこう) ①成功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程度 (ていど) ①程度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成長 (せいちょう) ①成长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世界 (せかい) ①世界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説明 (せつめい) ①说明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店員 (てんいん) ①店员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天気 (てんき) ①天气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動物 (どうぶつ) ①动物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先週 (せんしゅう) ①上周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道路 (どうろ) ①道路、马路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先輩 (せんぱい) ①前辈、学长、学姐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 図書館 (としょかん) ①图书馆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【高】土曜日（どうび）②星期六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【高】想像（そうぞう）①⑩想象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【高】努力（どりょく）①努力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【高】対象（たいしょう）⑩对象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【高】夏（なつ）②夏天、夏季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【高】他人（たにん）⑩他人，别人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【高】名前（なまえ）⑩名字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【高】肉（にく）②肉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【高】食べ物（たべもの）②③食物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【高】日曜日（にちょうび）③周日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【高】日常（にちじょう）⑩日常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【高】窓（まど）①窗户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【高】荷物（にもの）①行李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【高】目的（もくてき）⑩目的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【高】春（はる）①春天、春季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【高】箱（はこ）⑩箱子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【高】場所（ばしょ）⑩场所、位置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【高】山（やま）②山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【高】人々（ひとびと）②每个人，人人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【高】夕食（ゆうしょく）⑩晚饭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【高】表現（ひょうげん）③表现、表达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【高】予定（よてい）⑩计划、安排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【高】服（ふく）②衣服、服装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【高】来週（らいしゅう）⑩下周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【高】故郷（ふるさと）②故乡、家乡、老家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【高】理解（りかい）①理解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【高】文化（ぶんか）①文化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【高】部屋（へや）②房间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【名词低频】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【高】変化（へんか）①变化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【高】本屋（ほんや）①书店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【高】留学（りゅうがく）⑧留学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【高】利用（りよう）⑩利用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【高】量（りょう）①量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【高】両親（りょうしん）①父母、双亲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【高】練習（れんしゅう）⑩练习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【高】毎日（まいにち）①每天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【高】若者（わかもの）⑩年轻人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【低】青（あお）①蓝色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【低】味（あじ）⑩味道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【低】辺り（あたり）①附近、一带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【低】あちこち②到处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【低】以下（いか）①以下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【低】一部（いちぶ）⑩一部分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【低】以内（いない）①以内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【低】命（いのち）①命、性命、生命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【低】印象（いんしょう）⑩印象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【低】受付（うけつけ）⑩受理处、接待处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【低】牛（うし）⑩牛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【低】羊（ひつじ）⑩羊、绵羊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【低】嘘（うそ）①谎话、谎言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【低】腕（うで）②胳膊；本领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【低】生まれ（うまれ）⑩出生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【低】裏（うら）②背面、里面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【低】運転（うんてん）①操縦、驾驶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【低】大勢（おおぜい）③很多（人）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【低】お宅（おたく）①您家、别人家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【低】驚き（おどろき）①④震惊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【低】思い出（おもいで）①回忆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【低】お礼（おれい）①感谢、回礼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【低】解決（かいけつ）①解决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【低】科学（かがく）①科学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【低】学習（がくしゅう）①学习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【低】過去（かこ）①过去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【低】数（かず）①数量、数目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【低】方々（かたがた）②每个人、诸位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【低】鞄（かばん）①包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【低】川（かわ）②河流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【低】奥（おく）①里面、深处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【低】お互い（おたがい）①相互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【低】お腹（おなか）①肚子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【低】兄（あに）①哥哥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【低】姉（あね）①姐姐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【低】妹（いもうと）④妹妹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【低】弟（おとうと）④弟弟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【低】お姉さん（おねえさん）②姐姐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【低】おじさん ①叔叔、伯伯、姨夫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【低】お爺さん（おじいさん）②爷爷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【低】おばさん ①阿姨、姑妈、舅妈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【低】お婆さん（おばあさん）②奶奶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【低】お前（おまえ）①你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【低】解消（かいしょう）①緩和、消除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【低】階段（かいだん）①楼梯；阶段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【低】帰り（かえり）③回去、返回、返还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【低】鍵（かぎ）②钥匙、锁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【低】各地（かぐち）①各地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【低】確認（かくにん）①确认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【低】学年（がくねん）①学年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【低】傘（かさ）①伞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【低】飾り（かざり）①装饰、修饰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【低】角（かど）①角、拐角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【低】関心（かんしん）①关怀、关心、感兴趣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【低】勘定（かんじょう）③结算、结账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【低】感想（かんそう）①感想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【低】きっかけ①契机、机会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【低】怪我（けが）②受伤、受创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【低】傷（きず）①伤、伤口、伤痕、创伤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【低】行事（ぎょうじ）①仪式、活动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【低】兄弟（きょうだい）①兄弟姐妹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【低】癖（くせ）②癖好、习惯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【低】趣味（しゅみ）①兴趣、爱好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【低】興味（きょうみ）①兴趣、爱好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【低】薬（くすり）①药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【低】記事（きじ）①新闻、报道、消息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【低】季節（きせつ）①季节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【低】希望（きぼう）①希望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【低】苦労（くろう）①辛苦、艰辛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【低】傾向（けいこう）①倾向、趋势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【低】検討（けんどう）①研究、探讨、讨论、审核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【低】午後（ごご）①下午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【低】ご馳走（ごちそう）①款待、宴请、酒菜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【低】ご覧（ごらん）①看、读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【低】自慢（じまん）①自夸、自大、骄傲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【低】協力（きょうりょく）①协助、帮助、合作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【低】許可（きょか）①许可、同意、允许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【低】記録（きろく）①记录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【低】近所（きんじょ）①街坊、邻居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【低】空気（くうき）①空气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【低】経済（けいざい）①经济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【低】見学（けんがく）①参观学习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【低】猿（さる）①猴子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【低】参考（さんこう）①参考、借鉴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【低】自信（じしん）①自信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【低】事情（じじょう）①事情、缘由、情况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【低】実験（じっけん）①实验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【低】実行（じっこう）①实行、实施、实际行动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【低】実際（じっさい）①实际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【低】指導（しどう）①指导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【低】社員（しゃいん）①职员、社員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【低】主人（しゅじん）①丈夫；你老公；店主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【低】順序（じゅんじょ）①顺序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【低】順番（じゅんばん）①顺序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【低】用意（ようい）①准备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【低】準備（じゅんび）①准备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【低】印（しるし）①印记、标记、证据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【低】神経（しんけい）①神经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【低】未来（みらい）①未来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【低】将来（しょうらい）①将来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【低】女子（じょし）①女子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【低】心配（しんぱい）⑩担心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【低】水泳（すいえい）⑩游泳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【低】水道（すいどう）⑩水管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【低】姿（すがた）①姿势、身姿、外形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【低】専門（せんもん）⑩专业、专长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【低】增加（ぞうか）⑩增加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【低】生徒（せいと）①学生、学徒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【低】席（せき）①座位、席位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【低】世話（せわ）②照顾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【低】洗濯（せんたく）⑩洗（衣物等）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【低】その後（そのあと）那之后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【低】側・傍（そば）①旁边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【低】蕎麦（そば）①荞麦面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【低】空（そら）①天空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【低】種（たね）①种子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【低】煙草（たばこ）⑩烟、烟草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【低】男女（だんじょ）①男女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【低】担当（たんとう）⑩负责人、担当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【低】担任（たんにん）⑩负责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【低】お釣り（おつり）⑩零钱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【低】遅刻（ちこく）⑩迟到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【低】都合（つごう）③原因、合适、方便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【低】妻（つま）①妻子、爱人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【低】電気（でんき）①电、电气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【低】出入り（でいり）⑩进出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【低】遠く（とおく）③⑩远处、远方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【低】得（とく）⑩利益、好处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【低】生（なま）①生的、鲜的、未加工过的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【低】認識（にんしき）⑩认识、认知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【低】願い（ねがい）②愿望、拜托、希望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【低】熱（ねつ）②热度、热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【低】能率（のりつ）⑩效率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【低】歯（は）牙齿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【低】火（ひ）火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【低】左（ひだり）⑩左、左边、左侧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【低】風呂（ふろ）①澡池、澡盆、泡澡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【低】祭り（まつり）⑩节日、祭日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【低】回り（まわり）⑩转圈；四周、周围一圈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【低】皆（みんな）③大家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【低】向こう（むこう）②⑩对面、对方、另一侧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【低】息子（むすこ）⑩儿子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【低】娘（むすめ）③女儿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【低】迷惑（めいわく）①麻烦、打扰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【低】面倒（めんどう）③照顾、麻烦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【低】発展（はってん）⑩发展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【低】番組（ばんぐみ）⑩节目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【低】光（ひかり）③光、光线、阳光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【低】久しぶり（ひさしぶり）⑩⑤时隔好久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【低】一言（ひとこと）②一句话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【低】普及（ふきゅう）⑩普及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【低】無事（ぶじ）⑩平安无事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【低】塀（へい）⑩围墙、栅栏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【低】辺（へん）⑩一带、附近、周边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【低】放送（ほうそう）①放送、播放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【低】埃（ほこり）①尘埃、灰尘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【低】待ち合わせ（まちあわせ）①碰头、见面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【低】真ん中（まんなか）①正中间、正中央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【低】自ら（みずから）①自己、亲自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【低】緑（みどり）①绿、绿色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【低】夢（ゆめ）②梦、梦想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【低】喜び（よろこび）①③④高兴、喜悦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【低】利益（りえき）①利益、好处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【低】流行（りゅうこう）①流行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【低】礼儀（れいぎ）③礼仪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【低】列（れつ）①队、列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【低】役割（やくわり）③①任务、作用、效果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【低】湯（ゆ）热水、开水、洗澡水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【低】優勝（ゆうしょう）①获胜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【低】夕べ（ゆうべ）③①昨天晚上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【低】輸入（ゆにゅう）①进口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【低】用事（ようじ）①急事、重要的事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【低】横（よこ）①横着、旁边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【低】例（れい）①例子；之前的；惯例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【低】留守（るす）①不在家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【低】歴史（れきし）①历史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【低】連絡（れんらく）①联系、联络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【低】廊下（ろうか）①走廊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【低】割（わり）①比例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【低】割合（わりあい）①比例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【低】愛（あい）①爱、爱情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【低】赤（あか）①红色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【低】栄養（えいよう）①营养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【低】笑顔（えがお）①笑颜、微笑、笑脸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【低】枝（えだ）①枝、树枝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【低】演奏会（えんそうかい）③演奏会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【低】鉛筆（えんぴつ）①铅笔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【低】お菓子（おかし）②点心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【低】お金（おかね）①钱、金钱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【低】お客様（おきゃくさま）④①客人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【低】お笑い（おしゃべり）②健谈、聊天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【低】お節料理（おせちりょうり）④御节料理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【低】お年玉（おとしだま）①压岁钱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【低】お土産（おみやげ）①礼物、土特产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【低】音楽（おんがく）①音乐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【低】温泉（おんせん）①温泉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【低】温度（おんど）①温度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【低】絵画（かいが）①绘画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【低】海岸（かいがん）①海岸、海边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【低】外交（がいこう）①外交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【低】鏡（かがみ）①镜子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【低】学問（がくもん）②学问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【低】加工（かこう）①加工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【低】家事（かじ）①家里事、家务活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【低】歌手（かしゅ）①歌手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【低】肩（かた）①肩膀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【低】課題（かだい）①课题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【低】課長（かちょう）①科长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【低】家庭（かてい）①家庭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【低】仮名（かな）①假名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【低】花瓶（かびん）①花瓶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【低】紙（かみ）②纸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【低】髪（かみ）②头发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【低】雷（かみなり）③④雷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【低】科目（かむく）①科目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【低】火曜日（かようび）②星期二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【低】皮（かわ）②皮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【低】漢字（かんじ）①汉字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【低】感謝（かんしゃ）①感谢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【低】観光（かんこう）①观光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【低】感動（かんどう）①感动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【低】機会（きかい）②①机会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【低】企業（きぎょう）①企业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【低】着物（きもの）①衣服、和服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【低】牛乳（ぎゅうにゅう）①牛奶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【低】切符（きっぷ）①票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【低】草（くさ）②草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【低】果物（くだもの）②水果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【低】結婚（けっこん）①结婚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【低】県（けん）①县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【低】言語（げんご）①语言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【低】感心（かんしん）①佩服、钦佩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【低】乾燥（かんそう）①干燥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【低】元旦（がんたん）①元旦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【低】管理（かんり）①管理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【低】観察（かんさつ）①观察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【低】関連（かんれん）①关联、联系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【低】黄色（きいろ）①黄色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【低】気温（きおん）①气温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【低】機械（きかい）②机械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【低】期間（かんかん）②①期间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【低】気候（きこう）①气候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【低】記号（きご）①记号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【低】記憶（きおく）①记忆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【低】基礎（きそ）①基础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【低】規則（きそく）①规则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【低】機能（きのう）①机能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【低】期待（きたい）①期待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【低】北（きた）①②北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【低】記念（きねん）①纪念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【低】義務（ぎむ）①义务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【低】教師（きょうし）①教师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【低】教授（きょうじゅ）①教授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【低】曲（きょく）①曲子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【低】去年（きょねん）①去年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【低】距離（きょり）①距离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【低】共有（きょうゆう）①共同拥有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【低】競争（きょうそう）①竞争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【低】禁止（きんし）①禁止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【低】緊張（きんちょう）①紧张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【低】雲（くも）①云、云彩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【低】雲り（くもり）③多云、阴天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【低】車椅子（くるまいす）③轮椅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【低】工夫（くふう）①方法、窍门、动脑筋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【低】靴（くつ）②鞋子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【低】敬語（けいご）①敬语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【低】高校生（こうこうせい）③高中生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【低】講座（こうざ）①讲座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【低】後者（こうしゃ）①后者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【低】構成（こうせい）①构成，结构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【低】紅茶（こうちゃ）①红茶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【低】校長（こうちょう）①校长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【低】交通（こうつう）①交通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【低】後輩（こうはい）①后辈、晚辈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【低】交番（こうばん）①派出所、警亭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【低】交流（こうりゅう）①交流、沟通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【低】冰（こおり）①冰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【低】誤解（ごかい）①误解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【低】語学（ごがく）①①语言学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【低】呼吸（こきゅう）①呼吸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【低】国際（こくさい）①国际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【低】国産（こくさん）①国产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【低】黒板（こくばん）①黑板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【低】個人（こじん）①个人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【低】古代（こだい）①古代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【低】答え（こたえ）②回答、应答、答案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【低】こっち③这边、这里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【低】ゴミ箱（ごみばこ）③垃圾箱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【低】小麦（こむぎ）①②小麦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【低】米（こめ）②米、稻米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【低】今月（こんげつ）①这个月、本月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【低】今後（こんご）①今后、从今往后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【低】今週（こんしゅう）①这个周、本周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【低】困難（こんなん）①困难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【低】災害（さいがい）①灾害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【低】財布（さいふ）①钱包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【低】材料（ざいりょう）③材料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【低】作文（さくぶん）①作文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【低】作物（さくもつ）②作物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【低】桜（さくら）①樱、樱花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【低】酒（さけ）①酒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【低】作家（さっか）①作家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【低】雑誌（ざっし）①杂志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【低】砂糖（さとう）②砂糖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【低】茶道（さどう）①茶道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【低】砂漠（さばく）①沙漠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【低】皿（さら）①碟子、盘子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【低】再来週（らいしゅう）①大下周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【低】参加（さんか）①参加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【低】産業（さんぎょう）①产业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【低】賛成（さんせい）①赞成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【低】才能（さいのう）①才能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【低】酸素（さんそ）①氧、氧气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【低】散歩（さんぽ）①散步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【低】詩（し）诗、诗歌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【低】試合（しあい）①比赛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【低】幸せ（しあわせ）①幸福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【低】四角（しかく）③四角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【低】時期（じき）①时期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【低】刺激（しげき）①刺激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【低】資源（しげん）①资源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【低】事実（じじつ）①事实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【低】下（した）①下、下面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【低】舌（した）②舌头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【低】実感（じっかん）③切实、实际感受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【低】実現（じつげん）④实现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【低】失敗（しんぱい）⑤失败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【低】自動（じどう）⑥自动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【低】市内（しない）⑦市内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【低】品物（しなもの）⑧商品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【低】島（しま）⑨岛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【低】事務（じむ）①事物、办公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【低】社長（しゃちょう）⑩社长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【低】修学旅行（しゅうがくりょこう）⑤修学旅行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【低】集合（しゅうごう）⑥集合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【低】充実（じゅうじつ）⑧充实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【低】住所（じゅうしょ）①住所、住址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【低】就職（しゅうしょく）⑦就职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【低】收入（しゅうにゅう）⑧收入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【低】週末（しゅうまつ）⑨周末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【低】主食（しゅしょく）⑥主食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【低】主人公（しゅじんこう）②主人公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【低】主張（しゅちょう）⑧主张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【低】出席（しゅっせき）⑩出席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【低】出張（しゅっちょう）⑩出差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【低】首都（しゅと）①首都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【低】種類（しゅるい）①种类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【低】紹介（しょうかい）⑥介绍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【低】障害（しょうがい）⑩阻碍、障碍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【低】正月（しょうがつ）④正月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【低】同級生（どうきゅうせい）③同级生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【低】道具（どうぐ）⑧道具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【低】動作（どうさ）①動作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【低】当番（どうばん）①值班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【低】登録（どうろく）⑧登录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【低】同士（どうし）①同事、同伴、伙伴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【低】同時（どうじ）⑧同时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【低】都会（とかい）⑧都会、城市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【低】特産（とくさん）⑧特产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【低】特徴（とくちょう）⑧特征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【低】独特（どくたく）⑧独特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【低】登山（とざん）⑧①登山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【低】都市（とし）①都市、城市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【低】土地（とち）⑧土地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【低】どっち①哪个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【低】鳥肉（とりにく）⑧鸡肉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【低】読書（どくしょ）①读书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【低】時計（とけい）⑧钟、表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【低】仲（なか）①关系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【低】仲間（なかま）③朋友、伙伴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【低】流れ（ながれ）③流动、水流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【低】夏休み（なつやすみ）③暑假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【低】鍋（なべ）①锅；火锅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【低】鍋料理（なべりょうり）③火锅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【低】涙（なみだ）①泪、泪水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【低】悩み（なやみ）③烦恼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【低】西（にし）⑧西、西方、西边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【低】日程（にってい）⑧日程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【低】入学（にゅうがく）①入学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【低】入学式（にゅうがしき）③入学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【低】入场（にゅうじょう）①入场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【低】入场券（にゅうじょうけん）③入场券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【低】庭（にわ）①庭院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【低】人形（にんぎょう）①人偶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【低】布（ぬの）①布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【低】葱（ねぎ）①葱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【低】猫（ねこ）①猫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【低】年末（ねんまつ）①年末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【低】寝坊（ねぼ）①睡懶觉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【低】農家（のうか）①农户、农家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【低】農業（のうぎょう）①农业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【低】飲み物（のみもの）③②饮品、饮料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【低】葉（は）叶子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【低】場（ば）场地、场所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【低】背景（はいけい）①背景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【低】売店（ばいてん）①小卖铺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【低】破壊（はかい）①破坏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【低】葉書（はがき）①明信片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【低】拍手（はくしゅ）①拍手、鼓掌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【低】橋（はし）②桥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【低】箸（はし）①筷子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【低】発音（はつおん）①发音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【低】発見（はっけん）①发现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【低】発達（はったつ）①发达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【低】発明（はつめい）①发明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【低】鼻（はな）①鼻子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【低】花見（はなみ）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【低】場面（ばめん）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【低】早起き（はやおき）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【低】晴（はれ）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【低】範囲（はんい）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【低】晩ご飯（ばんごはん）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【低】判断（はんだ）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【低】半年（はんとし）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【低】番号（ばんご）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【低】東（ひがし）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【低】飛行機（ひこうき）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【低】美術（びじゅつ）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【低】否定（ひてい）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【低】一つ（ひとつ）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【低】一人一人（ひとりひとり）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【低】ひどい目（ひどいめ）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【低】暇（ひま）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【低】秘密（ひみつ）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【低】費用（ひょう）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【低】病院（びょういん）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【低】評価（ひょうか）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【低】表紙（ひょうし）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【低】表情（ひょうじょう）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【低】評判（ひょうばん）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【低】表面（ひょうめん）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【低】昼ご飯（ひるごはん）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【低】昼寝（ひるね）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【低】広場（ひろば）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【低】瓶（びん）①瓶子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【低】福祉（ふくし）②⑦福利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【低】復習（ふくしゅう）⑥复习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【低】袋（ふくろ）③袋子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【低】不十分（ふじゅうぶん）②不充分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【低】二人（ふたり）③两个人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【低】普段（ふだん）①平时，平常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【低】部長（ぶちょう）⑥部长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【低】物理（ぶつり）①物理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【低】布団（ふとん）⑥被子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【低】部分（ぶぶん）①部分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【低】冬（ふゆ）②冬天、冬季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【低】文学（ぶんがく）①文学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【低】文房具（ぶんぼうぐ）③文具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【低】分野（ぶんや）①领域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【低】平均（へいきん）⑥平均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【低】平和（へいわ）⑥和平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【低】弁当（べんとう）③便当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【低】棒（ぼう）⑥棒、棍子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【低】貿易（ぼうえき）⑥贸易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【低】帽子（ぼうし）⑥帽子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【低】方法（ほうほう）⑥方法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【低】訪問（ほうもん）⑥访问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【低】法律（ほうりつ）⑥法律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【低】保険（ほけん）⑥保险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【低】保護（ほご）①保护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【低】保存（ほぞん）⑥保存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【低】骨（ほね）②骨头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目標（もくひょう） ①目标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木曜日（もくようび） ③星期四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文字（もじ） ①文字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物語（ものがたり） ③故事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物事（ものごと） ②事物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桃（もも） ①桃子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森（もり） ①森林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野球（やきゅう） ①棒球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野菜（やさい） ①蔬菜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野生（やせい） ①野生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有害（ゆうがい） ①有害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夕方（ゆうがた） ①傍晚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勇気（ゆうき） ①勇气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有効（ゆうこう） ①有效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優秀（ゆうしゅう） ①优秀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優先（ゆうせん） ①优先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郵便局（ゆうびんきょく） ③邮局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有名（ゆうめい） ①有名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床（ゆか） ①地板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雪（ゆき） ②雪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輸出（ゆしゅつ） ①出口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指（ゆび） 手指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容器（ようき） ①容器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要求（ようきゅう） ①要求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予習（よしゅう） ①预习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予測（よそく） ①预测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予想（よそう） ①预想、预料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 来月（らいげつ） ①下个月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【接续词】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【低】来年（らいねん）⑩明年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【低】理科（りか）①理科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【低】理想（りそう）⑩理想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【低】立春（りっしゅん）⑩立春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【低】寮（りょう）①宿舍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【低】料金（りょうきん）①费用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【低】兩國（りょうこく）①两国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【低】両方（りょうほう）⑩双方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【低】旅館（りょかん）⑩旅馆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【低】林檎（りんご）⑩苹果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【低】冷蔵庫（れいぞうこ）③冰箱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【低】連休（れんきゅう）⑩連休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【低】老人（ろうじん）⑩老人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【低】労働（ろうどう）⑩劳动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【低】論文（ろんぶん）⑩论文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【低】話題（わだい）⑩话题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【必】また而且、还有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【必】そして然后；而且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【高】それから然后；还有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【高】さらに再有、更加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【高】それに而且、还有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【低】そのうえ而且、加上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【低】しかも而且；却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【未】なお再者、此外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【未】および以及、和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【必】しかし但是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【必】ところが可是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【高】でも但是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【低】けれども但是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【低】だが但是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【低】それなのに尽管那样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【低】それが可是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【低】だけど但是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【未】とはいえ尽管那样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【未】とはいうものの尽管那样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【必】それで因此；后来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【必】すると于是；那么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【高】だから因此、所以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【高】そこで因此；那么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【低】それなら那样的话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【低】そのため因此、为此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【低】ゆえに所以、故而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【低】そうすると这样的话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【未】したがって因此、从而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【未】そうして然后；而且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【必】つまり即、就是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【高】例えば比如、例如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【低】すなわち即、正是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【低】ただし但、但是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【低】なぜなら为何、何故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【低】というのは是因为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【未】もともと③话虽如此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【外来语】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【未】要するに总之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【高】あるいは或者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【高】それも还是、或者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【高】一方另一方面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【低】または或者、要么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【低】逆に反過來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【未】もしくは或、或者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【高】それでは那么、那就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【高】ところで欸、话说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【低】ときに唉、对了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【低】では那么、那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【低】さて那么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【未】そもそも说起来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アイデア・アイデア  点子，创意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アジア  亚洲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アドバイス  建议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アニメ  动画片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アパート  公寓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アフリカ  非洲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アルバイト  打工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アルバム  相册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アルファベット  英文字母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アンケート  问卷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イメージ  形象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インターネット  互联网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エアコン  空调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エネルギー  能量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エレベーター  电梯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オーストラリア  澳大利亚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オープン  开放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オリンピック  奥运会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カーテン  窗帘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カード  卡片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ガイド  向导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ガス  气体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カセット  磁带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ガソリン  汽油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カメラ  照相机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カラオケ  卡拉 OK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カレンダー  日历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キャベツ  卷心菜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キャンパス  校园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キロ  千克，公里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キログラム  公斤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クラス  班级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クラスメート  同班同学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クラブ  俱乐部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グラフ  图表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グラム  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グループ  小组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ケーキ  蛋糕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ゲーム  游戏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消しゴム  橡皮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コース  路线，学科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コート  大衣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コーヒー  咖啡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コーラ  可乐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コスト  成本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コップ  杯子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コピー  复印件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コマmercial  广告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コミュニケーション  沟通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コンサート  音乐会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コンビニ  便利店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コンピュータ  计算机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サービス  服务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サッカー  足球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サラダ  色拉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サラリーマン  上班族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サンドイッチ  三明治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シーズン  季节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シーディー  CD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シャープペンシル  自动笔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シャツ  衬衫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ジュース  果汁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ジョギング  慢跑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スイッチ  开关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スーパー  超市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スープ  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スカート  短裙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スキー  滑雪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スケート  滑冰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スケジュール  日程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スケッチ  写生，素描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スタート  开始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スタイル  风格，样式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ステレオ  立体声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ストーブ  暖炉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ストレス  压力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スピーチ  演讲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スピード  速度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スポーツ  体育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スポーツセンター  体育中心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ズボン  裤子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セーター  毛衣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ゼロ  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センター  中心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センチ  厘米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センタンス  句子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ソフト  软件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タイム  时间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タクシー  出租车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チーム  团队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チェック  检查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チャンス  机会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チャンネル  频道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ディープイディー  DVD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データ  数据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テープ  磁带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テーブル  桌子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テーマ  主题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テキスト  课本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デザイン  设计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テスト  测验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テニス  网球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デパート  百货商店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テレビ  电视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テレビゲーム  电子游戏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ドア  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トイレ  厕所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トマト  西红柿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トラック  卡车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ドラマ  电视剧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トンネル  隧道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ナイフ  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ニュース  新闻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ネクタイ  领带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ノート  笔记本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パーティー  晚会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ハイキング  郊游，远足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ハイテク  高科技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バス  巴士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バスケットボール  篮球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バス停(てい)  巴士站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パソコン  个人电脑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バレーボール  排球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パン  面包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ハンバーガー  汉堡包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ピアノ  钢琴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ビール  啤酒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ビザ  签证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ビジネス  商业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ビデオ  录像，视频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ビニール  塑料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ビニール袋(ぶくろ)  塑料袋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ビル  大厦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プール  游泳池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プラス  正的，加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プラスチック  塑料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プレゼント  礼物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ページ  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ペットボトル  塑料瓶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ベトナム  越南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ベランダ  阳台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ベル  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ペン  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ペンギン  企鹅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ポイント  要点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ホーム  月台，家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ホームステイ  寄宿家庭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ボール  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ボールペン  圆珠笔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ボタン  纽扣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ホテル  酒店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ボランティア  志愿者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ボランティア活動  志愿活动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マーボードウフ  麻婆豆腐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マイナス  负数，消极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マスター  掌握，主人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マナー  礼仪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マラソン  马拉松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マルチメディア  多媒体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マンション  公寓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ミリ  毫米 / 升 / 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ミルク  牛奶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メートル  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メール  邮件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メダル  奖牌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メディア  媒体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メニュー  菜单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メンバー  成员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モーター  马达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ヨーロッパ  欧洲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ラーメン  拉面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ラジオ  收音机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【语气词】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173  リーダー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174  リズム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175  ルール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176  レジ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177  レストラン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178  レベル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179  レポート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180  ローレースカート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181  ロッカー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182  ロビー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183  ロボット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184  ワンピース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185  マスク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186  ウイルス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187  コロナウイルス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よ  提醒、告知劝诱、拜托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ね  确认、赞同思索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よね  确认、不确定类似ね。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なあ  发现、感叹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ぞ  提醒、强烈意志，类似よ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わ  感叹、提醒、主张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つけ  回忆、确认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【量词】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かしかかな  存疑、不确信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度(ど)  次。主要用在“一、二”次上，更多的用「回」。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番(ばん)  号、序号。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本(ほん)  树木、笔、瓶子等各种细长的东西。略抽象的牙齿、桥梁、录音带、录像带、电影（几部）、广告、视频、通话次数、论文篇数、车趟次等。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枚(まい)  薄的、扁平的东西。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歳(さい)  年龄。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回(かい)  次数；漫画章节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台(だい)  汽车、自行车等交通工具；电话机、照相机、电视机、冰箱等电器；钢琴、床等器具。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階(かい)  楼层。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ヶ月(かかげつ)  月数。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個(こ)  东西。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冊(さつ)  书籍、杂志、笔记本等。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種(しゅ)  种类。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匹(ひき)  小动物（鱼、虫、猫、狗等）。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位(い)  名次、旧官位。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軒(けん)  房屋、店铺。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通(つう)  书信、明信片、电话、邮件等。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粒(つぶ)  颗粒状物品。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頭(どう)  大动物。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杯(はい)  茶、咖啡、酒、面条等杯装饮食。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倍(ばい)  倍数。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【常用会话短句】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お変わりありませんか  您别来无恙？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おかわり  再来一杯（碗）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そんなことはありませんよ  没那回事哦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ちょっとお願いがありますが  我有事情拜托您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結構です  够了、不用了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いいです  不要了、不用了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いいですよ  好呀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どういたしまして  不客气；没关系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お邪魔します  多有打扰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お邪魔しました  多有打扰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もうそろそろ失礼します  我差不多该走了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まだいいじゃありませんか  这不还早嘛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お先に失礼します  我先告辞了、我挂了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お疲れ様でした  您辛苦了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ご苦労様でした  辛苦了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悪いですね  不好意思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ごめん・ごめんなさい  对不起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ごめんください  有人在吗？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それはいけませんね  那可不行呀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よくいらっしゃいました  欢迎，路上辛苦了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そうしましょう  就那样办吧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どうしょう  怎么办呀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どうしたの  你怎么了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お手伝いしましょうか  我帮您吧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それは助かります  帮大忙了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ちょっとそこまで  我出去一趟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どんでもありません  哪里的话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気持ちだけです  一点心意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つまらないものですが  略表心意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ほんの気持ちだけ  就一点心意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申し訳ございませんが  不好意思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それは困ります  那可困扰了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楽しみにしています  我期待着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行ってきます  我去去就来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行ってらっしゃい  您走好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ただいま  我回来了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お帰りなさい  您回来了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いただきます  我开动了</w:t>
      </w:r>
    </w:p>
    <w:p>
      <w:pPr>
        <w:spacing w:after="120"/>
      </w:pPr>
    </w:p>
    <w:p>
      <w:pPr>
        <w:spacing w:before="360" w:after="200"/>
      </w:pPr>
      <w:r>
        <w:rPr>
          <w:rFonts w:ascii="Times New Roman" w:hAnsi="Times New Roman" w:eastAsia="黑体"/>
          <w:b/>
          <w:color w:val="1A5C9E"/>
          <w:sz w:val="32"/>
        </w:rPr>
        <w:t>【常用惯用表达】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ごちそうさまでした  多谢款待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いらっしゃいませ  欢迎光临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どうぞ、ご遠慮なく  请您别客气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遠慮なくいただきます  那我不客气了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お粗末さまでした  招待不周，请多包涵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どうぞおかまいたく  您不用张罗了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後の祭り  事后诸葛亮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足を洗う  金盆洗手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頭が아がない  抬不起头来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頭にくる  生气、上头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頭を下げる  低头、认错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一も二もなく  二话不说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痛い目にあう  感到为难、倒霉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痛くもかゆくない  不疼不痒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いい迷惑  真够麻烦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大きいことを言う  说大话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顔が広い  交际广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顔が立つ  有面子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顔を立てる  捧场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風邪を引く  感冒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気がする  感觉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気が早い  心急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気が短い  性急、动肝火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気が長い  慢性子、不急躁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気が付く  注意到、醒过来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気にする  担心、在意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気になる  担心、在意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気に入る  喜欢、中意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気を回す  猜疑、猜测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気を使う  注意、留心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気を配る  警惕、注意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気を付ける  小心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切りがない  没完没了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口が滑る  嘴滑、说漏嘴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口を揃える  异口同声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首になる  被炒鱿鱼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首をする  炒～鱿鱼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けんかを買う  接受挑衅而干架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けんかを売る  找茬吵架、挑衅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心を奪われる  被吸引、被迷住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心配をかける  让～担心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神経が太い  神经粗、心大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神経を使う  费神、耗费精力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舌を巻く  惊叹不已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白い目で見る  白眼、冷眼对待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世話になる  受到～照顾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世話をする・見る  照顾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世話を焼く  照顾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態度が大きい  架子大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旅に立つ  动身去旅行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手・力を貸す  帮忙、出力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手も足も出ない  束手无策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手を回す  提前安排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手を焼く  束手无策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手を切る  断绝关系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手を打つ  采取措施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手を抜く  偷工减料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電話が遠い  电话听不清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時が経つ  时间流逝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時が流れる  时间流逝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どうしようもない  毫无办法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習うより慣れよ  熟能生巧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似たり寄ったり  大同小异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根も葉もない  毫无根据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鼻が高い  得意洋洋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腹が減った  肚子饿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腹が黒い  腹黑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腹が立つ  生气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腹を読む  揣度别人内心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暇を盗む  忙里偷闲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ひどい目に遭う  倒霉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下手に口を出す  胡说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下手に手を出す  贸然出手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耳にする  无意中听到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耳に入る  传到耳朵里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耳に入れる  告诉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耳を傾ける  侧耳倾听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水に流す  既往不咎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迷惑をかける  添麻烦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面倒をかける  添麻烦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面倒を見る  照顾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目が遠い  年老眼花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目が回るほど忙しい  忙得不可开交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目が高い  有眼光、识货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目を通す  过目、浏览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目を盗む  偷摸、背地里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目を引く  吸引人目光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焼きもちを焼く  嫉妒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役に立つ  有用、有帮助</w:t>
      </w:r>
    </w:p>
    <w:p>
      <w:pPr>
        <w:spacing w:before="40" w:after="40" w:line="360" w:lineRule="exact"/>
      </w:pPr>
      <w:r>
        <w:rPr>
          <w:rFonts w:ascii="Times New Roman" w:hAnsi="Times New Roman" w:eastAsia="宋体"/>
          <w:sz w:val="22"/>
        </w:rPr>
        <w:t>猫の手も借りたい  忙得不可开交</w:t>
      </w:r>
    </w:p>
    <w:p>
      <w:pPr>
        <w:spacing w:after="120"/>
      </w:pP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