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新日本语能力考试 N1-N5 文法详解</w:t>
      </w:r>
    </w:p>
    <w:p>
      <w:pPr>
        <w:jc w:val="center"/>
      </w:pPr>
      <w:r>
        <w:rPr>
          <w:color w:val="666666"/>
          <w:sz w:val="28"/>
        </w:rPr>
        <w:t>超值白金版 · 蓝宝石书大全集</w:t>
      </w:r>
    </w:p>
    <w:p/>
    <w:p>
      <w:r>
        <w:rPr>
          <w:sz w:val="22"/>
        </w:rPr>
        <w:t>本书收录N1-N5各级文法详解，包含语法接续、说明、例文及注意事项。本次提取了前200页内容（共328页）。</w:t>
      </w:r>
    </w:p>
    <w:p>
      <w:r>
        <w:br w:type="page"/>
      </w:r>
    </w:p>
    <w:p>
      <w:r>
        <w:br w:type="page"/>
      </w:r>
    </w:p>
    <w:p>
      <w:pPr>
        <w:pStyle w:val="Heading1"/>
      </w:pPr>
      <w:r>
        <w:t>N1文法</w:t>
      </w:r>
    </w:p>
    <w:p>
      <w:r>
        <w:rPr>
          <w:sz w:val="22"/>
        </w:rPr>
        <w:t>新日语能力考试 N1 考试题目的构成</w:t>
      </w:r>
    </w:p>
    <w:p>
      <w:r>
        <w:rPr>
          <w:sz w:val="22"/>
        </w:rPr>
        <w:t>考试科目(考试时间) | 题型 | 题数 | 考查目的</w:t>
      </w:r>
    </w:p>
    <w:p>
      <w:r>
        <w:rPr>
          <w:sz w:val="22"/>
        </w:rPr>
        <w:t>文字·词汇文法 | 1 | 单词的读音 | ◇ 6 | 考查汉字单词的读音</w:t>
      </w:r>
    </w:p>
    <w:p>
      <w:r>
        <w:rPr>
          <w:sz w:val="22"/>
        </w:rPr>
        <w:t>2 | 正确单词的选择 | ○ 7 | 考查单词在不同的语境中所表达的不同意思</w:t>
      </w:r>
    </w:p>
    <w:p>
      <w:r>
        <w:rPr>
          <w:sz w:val="22"/>
        </w:rPr>
        <w:t>3 | 近义词的选择 | ○ 6 | 考查意思相近的词语和表达方式</w:t>
      </w:r>
    </w:p>
    <w:p>
      <w:r>
        <w:rPr>
          <w:sz w:val="22"/>
        </w:rPr>
        <w:t>4 | 正确用法的选择 | ○ 6 | 考查出题单词在句子中如何使用</w:t>
      </w:r>
    </w:p>
    <w:p>
      <w:r>
        <w:rPr>
          <w:sz w:val="22"/>
        </w:rPr>
        <w:t>5 | 文法形式的选择 | ○ 10 | 选择与出题内容相符的文法形式</w:t>
      </w:r>
    </w:p>
    <w:p>
      <w:r>
        <w:rPr>
          <w:sz w:val="22"/>
        </w:rPr>
        <w:t>6 | 文章的组合 | ◆ 5 | 组合用法正确、语意通顺的句子</w:t>
      </w:r>
    </w:p>
    <w:p>
      <w:r>
        <w:rPr>
          <w:sz w:val="22"/>
        </w:rPr>
        <w:t>7 | 文章中的文法 | ◆ 5 | 选择符合文章内容的文法</w:t>
      </w:r>
    </w:p>
    <w:p>
      <w:r>
        <w:rPr>
          <w:sz w:val="22"/>
        </w:rPr>
        <w:t>语言知识·读解(110 分钟) | 8 | 内容理解(短篇) | ○ 4 | 考查对文章内容的理解能力。阅读 200 字左右的说明文或指示文，话题包括生活和工作等各方面</w:t>
      </w:r>
    </w:p>
    <w:p>
      <w:r>
        <w:rPr>
          <w:sz w:val="22"/>
        </w:rPr>
        <w:t>9 | 内容理解(中篇) | ○ 9 | 阅读评论、解说、随笔等 500 字左右的文章，考查理解因果关系或理由等的能力</w:t>
      </w:r>
    </w:p>
    <w:p>
      <w:r>
        <w:rPr>
          <w:sz w:val="22"/>
        </w:rPr>
        <w:t>10 | 内容理解(长篇) | ○ 4 | 阅读长度为 1000 字左右的解说、随笔或小说等文章，考查理解概要和作者观点等的能力</w:t>
      </w:r>
    </w:p>
    <w:p>
      <w:r>
        <w:rPr>
          <w:sz w:val="22"/>
        </w:rPr>
        <w:t>11 | 综合理解 | ◆ 3 | 比较阅读几篇文章(合计 600 字程度左右)，考查比较综合的理解能力</w:t>
      </w:r>
    </w:p>
    <w:p>
      <w:r>
        <w:rPr>
          <w:sz w:val="22"/>
        </w:rPr>
        <w:t>12 | 主张理解(长篇) | ◇ 4 | 阅读社论、评论等较抽象性、理论性的 1000 字左右的文章，考查掌握整篇文章的观点和论点的能力</w:t>
      </w:r>
    </w:p>
    <w:p>
      <w:r>
        <w:rPr>
          <w:sz w:val="22"/>
        </w:rPr>
        <w:t>| 13 | 信息检索 | ◆ 2 | 考查是否有能力从广告、宣传册、杂志、商业文件等信息素材(700 字左右)中找到所需的信息</w:t>
      </w:r>
    </w:p>
    <w:p>
      <w:r>
        <w:rPr>
          <w:sz w:val="22"/>
        </w:rPr>
        <w:t>听解(60 分钟) | 1 | 课题理解 | ◇ 6 | 听一段完整的文章，考查对其内容是否理解(听懂解决具体课题所需的信息，能正确推断接下来该怎么做。)</w:t>
      </w:r>
    </w:p>
    <w:p>
      <w:r>
        <w:rPr>
          <w:sz w:val="22"/>
        </w:rPr>
        <w:t>2 | 重点理解 | ◇ 7 | 听一段完整的文章，考查对其内容是否理解(明确事先提示的必须听懂的内容，抓住要点听。)</w:t>
      </w:r>
    </w:p>
    <w:p>
      <w:r>
        <w:rPr>
          <w:sz w:val="22"/>
        </w:rPr>
        <w:t>3 | 概要理解 | ◇ 6 | 听一段完整的文章，考查对其内容是否理解(理解整篇文章所要表达说话人的意图或主张等。)</w:t>
      </w:r>
    </w:p>
    <w:p>
      <w:r>
        <w:rPr>
          <w:sz w:val="22"/>
        </w:rPr>
        <w:t>4 | 即时应答 | ◆ 14 | 听一些问题等简短发言，考查选择适当应答的能力</w:t>
      </w:r>
    </w:p>
    <w:p>
      <w:r>
        <w:rPr>
          <w:sz w:val="22"/>
        </w:rPr>
        <w:t>5 | 综合理解 | ◇ 4 | 听一段较长的文章，考查对多个信息的比较、综合理解的能力</w:t>
      </w:r>
    </w:p>
    <w:p>
      <w:r>
        <w:rPr>
          <w:sz w:val="22"/>
        </w:rPr>
        <w:t>【注】以上内容摘自由独立行政法人国际交流基金会、财团法人日本国际教育支援协会编著的《新日语能力考试指南 概要及问题集 N1、N2、N3》。</w:t>
      </w:r>
    </w:p>
    <w:p>
      <w:r>
        <w:rPr>
          <w:sz w:val="22"/>
        </w:rPr>
        <w:t>◇ 表示“旧能力考”虽然出现过，但略进行调整；</w:t>
      </w:r>
    </w:p>
    <w:p>
      <w:r>
        <w:rPr>
          <w:sz w:val="22"/>
        </w:rPr>
        <w:t>○ 表示与“旧能力考”相同的题型；</w:t>
      </w:r>
    </w:p>
    <w:p>
      <w:r>
        <w:rPr>
          <w:sz w:val="22"/>
        </w:rPr>
        <w:t>◆ 表示“旧能力考”没有出现过的新型。</w:t>
      </w:r>
    </w:p>
    <w:p>
      <w:pPr>
        <w:spacing w:before="240"/>
      </w:pPr>
      <w:r>
        <w:rPr>
          <w:b/>
          <w:sz w:val="24"/>
        </w:rPr>
        <w:t>1. ～あってもの</w:t>
      </w:r>
    </w:p>
    <w:p>
      <w:r>
        <w:rPr>
          <w:b/>
          <w:sz w:val="22"/>
        </w:rPr>
        <w:t>接続 名 A＋(が)あってもの＋名 B</w:t>
      </w:r>
    </w:p>
    <w:p>
      <w:r>
        <w:rPr>
          <w:b/>
          <w:sz w:val="22"/>
        </w:rPr>
        <w:t>説明 表示条件，“正因为有了 A，才有 B 的存在”。</w:t>
      </w:r>
    </w:p>
    <w:p>
      <w:r>
        <w:rPr>
          <w:b/>
          <w:sz w:val="22"/>
        </w:rPr>
        <w:t>例文 △山田監督は私の恩人です。今の私があっても監督あってものことです。【2010年12月真题】/山田教练是我的恩人。正是因为有教练的帮助，才有今天的我。</w:t>
      </w:r>
    </w:p>
    <w:p>
      <w:r>
        <w:rPr>
          <w:sz w:val="22"/>
        </w:rPr>
        <w:t>△つらい治療に耐え、病気を克服することができたのは、家族の励ましがあってもことだ。【2007年真题】/我之所以能够克服治疗的痛苦，战胜病魔，正是因为有家人的支持和鼓励。</w:t>
      </w:r>
    </w:p>
    <w:p>
      <w:r>
        <w:rPr>
          <w:sz w:val="22"/>
        </w:rPr>
        <w:t>△こうして私たちが商売を続けられるのも、お客様あってもものと感謝しております。【2005年真题】/正因为有客户的支持才能持续经营下去，对此我们深表感谢。</w:t>
      </w:r>
    </w:p>
    <w:p>
      <w:r>
        <w:rPr>
          <w:sz w:val="22"/>
        </w:rPr>
        <w:t>注意 ①前项和后项是不同的名词。强调前项的助词“が”可以省略，后项也会以“もの”、“こと”的形式出现，如“～あってもことだ”、“～あってもものだ”。</w:t>
      </w:r>
    </w:p>
    <w:p>
      <w:r>
        <w:rPr>
          <w:sz w:val="22"/>
        </w:rPr>
        <w:t>②意思与「～があるからこそ」相同，“正因为……才……”。</w:t>
      </w:r>
    </w:p>
    <w:p>
      <w:r>
        <w:rPr>
          <w:sz w:val="22"/>
        </w:rPr>
        <w:t>③固定用法：“命あってもの物種”/有了生命才会有一切；留得青山在，不怕没柴烧。</w:t>
      </w:r>
    </w:p>
    <w:p>
      <w:pPr>
        <w:spacing w:before="240"/>
      </w:pPr>
      <w:r>
        <w:rPr>
          <w:b/>
          <w:sz w:val="24"/>
        </w:rPr>
        <w:t>2. ～以外の何ものでもない</w:t>
      </w:r>
    </w:p>
    <w:p>
      <w:r>
        <w:rPr>
          <w:b/>
          <w:sz w:val="22"/>
        </w:rPr>
        <w:t>接続 名＋以外の何ものでもない</w:t>
      </w:r>
    </w:p>
    <w:p>
      <w:r>
        <w:rPr>
          <w:b/>
          <w:sz w:val="22"/>
        </w:rPr>
        <w:t>説明 表示强调，“不是别的，正是……”。</w:t>
      </w:r>
    </w:p>
    <w:p>
      <w:r>
        <w:rPr>
          <w:b/>
          <w:sz w:val="22"/>
        </w:rPr>
        <w:t>例文 △彼女を悩ませているのは仕事のストレス以外のなにものでもない。/使她烦恼的正是工作压力。</w:t>
      </w:r>
    </w:p>
    <w:p>
      <w:r>
        <w:rPr>
          <w:sz w:val="22"/>
        </w:rPr>
        <w:t>△この世で生き延びる力というのは学力以外のなにものでもない。/使我们能够在这个社会上活下去的能力，不是其他的就是学习能力。</w:t>
      </w:r>
    </w:p>
    <w:p>
      <w:r>
        <w:rPr>
          <w:sz w:val="22"/>
        </w:rPr>
        <w:t>△今回の交通事故的原因是運転手の不注意以外のなにものでもない。/正是司机疏忽大意酿成了这起交通事故。</w:t>
      </w:r>
    </w:p>
    <w:p>
      <w:r>
        <w:rPr>
          <w:sz w:val="22"/>
        </w:rPr>
        <w:t>注意 用在句末，强调“～は～です”句型中的“です”部分。</w:t>
      </w:r>
    </w:p>
    <w:p>
      <w:pPr>
        <w:spacing w:before="240"/>
      </w:pPr>
      <w:r>
        <w:rPr>
          <w:b/>
          <w:sz w:val="24"/>
        </w:rPr>
        <w:t>3. ～いかんで/いかんでは/いかんによっては/いかんにかかっている/いかんだ</w:t>
      </w:r>
    </w:p>
    <w:p>
      <w:r>
        <w:rPr>
          <w:sz w:val="22"/>
        </w:rPr>
        <w:t>(1) ～いかんで/いかんでは/いかんによっては</w:t>
      </w:r>
    </w:p>
    <w:p>
      <w:r>
        <w:rPr>
          <w:b/>
          <w:sz w:val="22"/>
        </w:rPr>
        <w:t>接続 名(の)＋いかんで/いかんでは/いかんによっては</w:t>
      </w:r>
    </w:p>
    <w:p>
      <w:r>
        <w:rPr>
          <w:b/>
          <w:sz w:val="22"/>
        </w:rPr>
        <w:t>説明 表示前后两项的关联，根据前项不同，后项会采取相应措施。“取决于……”、“根据……”。</w:t>
      </w:r>
    </w:p>
    <w:p>
      <w:r>
        <w:rPr>
          <w:b/>
          <w:sz w:val="22"/>
        </w:rPr>
        <w:t>例文 △出席状況・学業成績のいかんでは、奨学金の支給を停止することもある。【2006年真题】/根据出席情况和学习成绩，有可能会停止发放奖学金。</w:t>
      </w:r>
    </w:p>
    <w:p>
      <w:r>
        <w:rPr>
          <w:sz w:val="22"/>
        </w:rPr>
        <w:t>△われわれの考え方いかんでは、善と悪が分かれる。/看问题的角度不同，善恶的标准也会随之变化。</w:t>
      </w:r>
    </w:p>
    <w:p>
      <w:r>
        <w:rPr>
          <w:sz w:val="22"/>
        </w:rPr>
        <w:t>△向こうの対応のいかんによっては、更に強い措置を取かもしれない。/取决于对方的处理方式，我方有可能采取更强硬的措施。</w:t>
      </w:r>
    </w:p>
    <w:p>
      <w:r>
        <w:rPr>
          <w:sz w:val="22"/>
        </w:rPr>
        <w:t>注意 ①该句型用在句中，表示中顿。</w:t>
      </w:r>
    </w:p>
    <w:p>
      <w:r>
        <w:rPr>
          <w:sz w:val="22"/>
        </w:rPr>
        <w:t>②前项接续名词时，“の”可以省略。</w:t>
      </w:r>
    </w:p>
    <w:p>
      <w:r>
        <w:br w:type="page"/>
      </w:r>
    </w:p>
    <w:p>
      <w:pPr>
        <w:pStyle w:val="Heading1"/>
      </w:pPr>
      <w:r>
        <w:t>N1 文法</w:t>
      </w:r>
    </w:p>
    <w:p>
      <w:r>
        <w:rPr>
          <w:sz w:val="22"/>
        </w:rPr>
        <w:t>③「～いかんで」的后项多是某个决定。</w:t>
      </w:r>
    </w:p>
    <w:p>
      <w:r>
        <w:rPr>
          <w:sz w:val="22"/>
        </w:rPr>
        <w:t>「～いかんでは/いかんによっては」表示“取决于前项，后项有可能会变化”，可以和「～かもしれない」「～こともある」等连用。</w:t>
      </w:r>
    </w:p>
    <w:p>
      <w:r>
        <w:rPr>
          <w:sz w:val="22"/>
        </w:rPr>
        <w:t>④用法与「～次第で(は)/次第によっては」相同。</w:t>
      </w:r>
    </w:p>
    <w:p>
      <w:r>
        <w:rPr>
          <w:sz w:val="22"/>
        </w:rPr>
        <w:t>(2) ～いかんにかかっている/いかんだ</w:t>
      </w:r>
    </w:p>
    <w:p>
      <w:r>
        <w:rPr>
          <w:b/>
          <w:sz w:val="22"/>
        </w:rPr>
        <w:t>接続 | 名(の)＋いにかんにかかっている/いかんだ</w:t>
      </w:r>
    </w:p>
    <w:p>
      <w:r>
        <w:rPr>
          <w:b/>
          <w:sz w:val="22"/>
        </w:rPr>
        <w:t>説明 | 表示前后两项的关联，前项会如何取决于后项。“……(会怎样)，要看……”、“取决于……”。</w:t>
      </w:r>
    </w:p>
    <w:p>
      <w:r>
        <w:rPr>
          <w:b/>
          <w:sz w:val="22"/>
        </w:rPr>
        <w:t>例文 | Δ 試合で逆転できるかどうかは、選手たちの意志いかんだ。/比赛中能否逆转对手，取决于队员们的意志。Δ 先方に納得してもらえるかどうかは、結局解釈の仕方いかんだ。/能否得到对方客户的谅解，最终取决于解释说明的方法。Δ 今回の不祥事をどう扱うかは社員の考え方にかかっている。/怎么处理这次的丑闻，取决于员工自己的看法。</w:t>
      </w:r>
    </w:p>
    <w:p>
      <w:r>
        <w:rPr>
          <w:sz w:val="22"/>
        </w:rPr>
        <w:t>注意 | ①该句型用在句末。②用法与「～次第だ」相同。</w:t>
      </w:r>
    </w:p>
    <w:p>
      <w:pPr>
        <w:spacing w:before="240"/>
      </w:pPr>
      <w:r>
        <w:rPr>
          <w:b/>
          <w:sz w:val="24"/>
        </w:rPr>
        <w:t>4. ～いかんにかかわらず/いかんによらず/いかんをとわず</w:t>
      </w:r>
    </w:p>
    <w:p>
      <w:r>
        <w:rPr>
          <w:b/>
          <w:sz w:val="22"/>
        </w:rPr>
        <w:t>接続 | 名(の)＋いにかかわらず/いかんによらず/いかんをとわず</w:t>
      </w:r>
    </w:p>
    <w:p>
      <w:r>
        <w:rPr>
          <w:b/>
          <w:sz w:val="22"/>
        </w:rPr>
        <w:t>説明 | 表示不论前项如何，后项都不改变。“不管……(如何)”、“不论……(如何)”。</w:t>
      </w:r>
    </w:p>
    <w:p>
      <w:r>
        <w:rPr>
          <w:b/>
          <w:sz w:val="22"/>
        </w:rPr>
        <w:t>例文 | Δ 出席欠席のいかんによらず、同封した葉書にてお返事くださるようおねがいたします。【2002年真题】不管出席与否，请在信封内的明信片里作出回复。Δ 理由のいかんにかかわらず、無断欠勤は認めない。/不论出于什么理由都不允许无故旷工。Δ 成否のいかんをとわず、やってみるのがより大切だ。/不管成功与否，最重要的是尝试着去做看。</w:t>
      </w:r>
    </w:p>
    <w:p>
      <w:r>
        <w:rPr>
          <w:sz w:val="22"/>
        </w:rPr>
        <w:t>注意 | ①「いかん」的汉字写作“如何”，该句型多用于比较正式的场合。②「～かかわらず/よらず」前面的助词要用「に」；「～とわず」前面的助词要用「を」。③常与“学历”、“天候”、“国籍”、“出身”、“成績”、“理由”等词或者是一些包含正反两个方面意思的词，如“晴雨”、“成否”、“合否”、“採否”等一起使用。</w:t>
      </w:r>
    </w:p>
    <w:p>
      <w:r>
        <w:rPr>
          <w:sz w:val="22"/>
        </w:rPr>
        <w:t>5. いざ～となると/いざ～となれば/いざ～となった</w:t>
      </w:r>
    </w:p>
    <w:p>
      <w:r>
        <w:rPr>
          <w:sz w:val="22"/>
        </w:rPr>
        <w:t>(1) いざとなると/いざとなれば/いざとなった</w:t>
      </w:r>
    </w:p>
    <w:p>
      <w:r>
        <w:rPr>
          <w:b/>
          <w:sz w:val="22"/>
        </w:rPr>
        <w:t>接続 | 可单独使用，作为惯用短语。</w:t>
      </w:r>
    </w:p>
    <w:p>
      <w:r>
        <w:rPr>
          <w:b/>
          <w:sz w:val="22"/>
        </w:rPr>
        <w:t>説明 | 「いざとなった/いざとなれば」的意思是“一旦发生问题……”、“一旦有情况……”、“万一……”。「いざとなると」的意思是“到了关键时刻，就会……”、“一旦……就会……”。</w:t>
      </w:r>
    </w:p>
    <w:p>
      <w:r>
        <w:rPr>
          <w:b/>
          <w:sz w:val="22"/>
        </w:rPr>
        <w:t>例文 | Δ いざとなったら 10番に通報してください。/万一碰到麻烦，请打110报警。Δ いざとなれば 仕事をやめてふるさとに帰ることもできる。/万一真的待不下去了，可以辞职回老家。</w:t>
      </w:r>
    </w:p>
    <w:p>
      <w:r>
        <w:rPr>
          <w:sz w:val="22"/>
        </w:rPr>
        <w:t>N1 文法</w:t>
      </w:r>
    </w:p>
    <w:p>
      <w:r>
        <w:rPr>
          <w:sz w:val="22"/>
        </w:rPr>
        <w:t>△何度も練習してきたが、いざとなるとなかなか思うとおりに進まない。/ 虽然练习了好多次，但是到了关键时候，还是无法如自己所愿顺利进行。</w:t>
      </w:r>
    </w:p>
    <w:p>
      <w:r>
        <w:rPr>
          <w:sz w:val="22"/>
        </w:rPr>
        <w:t>注意 | ①「いざとなると/いざとれば」的后项多提出应对之策，可以和「～こともできる」一起使用，意思是“一旦……的话，可以……”、“万一……的话，可以……”。②「いざとなると」的后项多描述事情的进展情况，表示“一旦到了关键时候，事情的进展就会……”之意，多用在事情的进展不如想象中那么顺利或出乎意料的情况。</w:t>
      </w:r>
    </w:p>
    <w:p>
      <w:r>
        <w:rPr>
          <w:sz w:val="22"/>
        </w:rPr>
        <w:t>(2) いざ～となると / いざ～とすれば</w:t>
      </w:r>
    </w:p>
    <w:p>
      <w:r>
        <w:rPr>
          <w:b/>
          <w:sz w:val="22"/>
        </w:rPr>
        <w:t>接続 | いざ + 動詞書形 + となると / とすれば</w:t>
      </w:r>
    </w:p>
    <w:p>
      <w:r>
        <w:rPr>
          <w:b/>
          <w:sz w:val="22"/>
        </w:rPr>
        <w:t>説明 | 表示假设，“一旦真的要……的话，就会……”。</w:t>
      </w:r>
    </w:p>
    <w:p>
      <w:r>
        <w:rPr>
          <w:b/>
          <w:sz w:val="22"/>
        </w:rPr>
        <w:t>例文 | △店には多くの魅力的な品が並んでいたが、いざ買うとなるとなかなか決心がつかなかった。【2007年真题】虽然商店里摆满了很多有吸引力的商品，但是一旦要选起来，也会拿不定主意。△簡単そうに見えても、いざ自分でやるととなると、なかなかうまくいかないものだ。/ 虽然看似简单，但一旦自己去做，就不是那么容易。△レシピを見るだけでは簡単そうだったが、いざ作るととなると、あれ？これでいいのかな？と思うことが何度もあった。/ 只看菜谱是很简单，但是一旦要去做，就会觉得心里没底。</w:t>
      </w:r>
    </w:p>
    <w:p>
      <w:r>
        <w:rPr>
          <w:sz w:val="22"/>
        </w:rPr>
        <w:t>注意 和动词原形一起使用，表示一旦要付诸实际行动的话就会比较困难。</w:t>
      </w:r>
    </w:p>
    <w:p>
      <w:r>
        <w:rPr>
          <w:sz w:val="22"/>
        </w:rPr>
        <w:t>6. 今ひとつ～ない</w:t>
      </w:r>
    </w:p>
    <w:p>
      <w:r>
        <w:rPr>
          <w:b/>
          <w:sz w:val="22"/>
        </w:rPr>
        <w:t>説明 | 表示评价，“还差一点”、“还有欠缺”。</w:t>
      </w:r>
    </w:p>
    <w:p>
      <w:r>
        <w:rPr>
          <w:b/>
          <w:sz w:val="22"/>
        </w:rPr>
        <w:t>例文 | △昨日、話題のその映画を見たが、今ひとつ迫力が足りない気がする。/ 昨天去看了最近成为话题的那部影片，但是我感觉震撼力还不够。△人気作家の最新作を読んでいるが、今ひとつうまく理解できない。/ 那位人气作家的最新作品我虽然读过了，但还是不太能理解。△このカバンは使い勝ちはよいが、デザインが今ひとつだ。/ 这个包用起来很方便，但是设计方面有所欠缺。</w:t>
      </w:r>
    </w:p>
    <w:p>
      <w:r>
        <w:rPr>
          <w:sz w:val="22"/>
        </w:rPr>
        <w:t>注意 该句型也可以用「今～ない」的形式。</w:t>
      </w:r>
    </w:p>
    <w:p>
      <w:r>
        <w:rPr>
          <w:sz w:val="22"/>
        </w:rPr>
        <w:t>7. 言わずもがな</w:t>
      </w:r>
    </w:p>
    <w:p>
      <w:r>
        <w:rPr>
          <w:b/>
          <w:sz w:val="22"/>
        </w:rPr>
        <w:t>接続 | 言わずもがな + の + 十名</w:t>
      </w:r>
    </w:p>
    <w:p>
      <w:r>
        <w:rPr>
          <w:b/>
          <w:sz w:val="22"/>
        </w:rPr>
        <w:t>説明 | “不应该说的……”、“不说为妙的……”。</w:t>
      </w:r>
    </w:p>
    <w:p>
      <w:r>
        <w:rPr>
          <w:b/>
          <w:sz w:val="22"/>
        </w:rPr>
        <w:t>例文 | △あんまり腹が立ったので、つい言わずもがなのことを言ってしまった。【2000年真题】因为太生气了，不由得说了些不该说的话。△皆の前で言わずもがなのことを言ってしまって後悔している。/ 在大家面前说了一些不该说的话，真是后悔。△そんなことは言わずもがなだ。/ 那种事不说为妙。</w:t>
      </w:r>
    </w:p>
    <w:p>
      <w:r>
        <w:rPr>
          <w:sz w:val="22"/>
        </w:rPr>
        <w:t>注意 | ①「言わずもがな」用在句末，意思是“不应该说的”。「言わずもがな＋の」修饰名词作定语，意思</w:t>
      </w:r>
    </w:p>
    <w:p>
      <w:r>
        <w:rPr>
          <w:sz w:val="22"/>
        </w:rPr>
        <w:t>N1 文法</w:t>
      </w:r>
    </w:p>
    <w:p>
      <w:r>
        <w:rPr>
          <w:sz w:val="22"/>
        </w:rPr>
        <w:t>是“不应该说的……”、“不说为妙的……”。</w:t>
      </w:r>
    </w:p>
    <w:p>
      <w:r>
        <w:rPr>
          <w:sz w:val="22"/>
        </w:rPr>
        <w:t>②「言わずもがな」与「言わないほうがいい」意思相同。</w:t>
      </w:r>
    </w:p>
    <w:p>
      <w:r>
        <w:rPr>
          <w:sz w:val="22"/>
        </w:rPr>
        <w:t>③「もがな」是一个终助词，出现在古典日语的文言体中，表示愿望。前面多用「ず」形接续。类似于「～があればいいなあ」「～といいなあ」，意思是“要是……就好了”。</w:t>
      </w:r>
    </w:p>
    <w:p>
      <w:r>
        <w:rPr>
          <w:b/>
          <w:sz w:val="22"/>
        </w:rPr>
        <w:t>接続2 | 名＋は言わずもがな</w:t>
      </w:r>
    </w:p>
    <w:p>
      <w:r>
        <w:rPr>
          <w:b/>
          <w:sz w:val="22"/>
        </w:rPr>
        <w:t>説明2 | 表示前后两项的关联，不仅前项，后项也是同样。“……自不必说，……(也)”。</w:t>
      </w:r>
    </w:p>
    <w:p>
      <w:r>
        <w:rPr>
          <w:b/>
          <w:sz w:val="22"/>
        </w:rPr>
        <w:t>例文2 | △学生は言わずもがな、教師まで集まった。/学生自不必说，连教师都到场了。△彼は英語は言わずもがな、スペイン語もできる。/英语自然不用说，他连西班牙语也会讲。△若者は言わずもがな、お年寄りまでも彼女が出演するドラマに夢中になっている。/年轻人自不必说，就连老年人也喜欢她演的连续剧。</w:t>
      </w:r>
    </w:p>
    <w:p>
      <w:r>
        <w:rPr>
          <w:sz w:val="22"/>
        </w:rPr>
        <w:t>注意2 | 用法与「～は言うまでもなく～」「～はもちろん」相同。</w:t>
      </w:r>
    </w:p>
    <w:p>
      <w:pPr>
        <w:spacing w:before="240"/>
      </w:pPr>
      <w:r>
        <w:rPr>
          <w:b/>
          <w:sz w:val="24"/>
        </w:rPr>
        <w:t>8. ～(よ)うが / (よ)うと</w:t>
      </w:r>
    </w:p>
    <w:p>
      <w:r>
        <w:rPr>
          <w:b/>
          <w:sz w:val="22"/>
        </w:rPr>
        <w:t>接続 | 動意向形イ形－かろう名／ナ形－だろう・であろう | } +が/と</w:t>
      </w:r>
    </w:p>
    <w:p>
      <w:r>
        <w:rPr>
          <w:b/>
          <w:sz w:val="22"/>
        </w:rPr>
        <w:t>説明 | 表示假定条件的逆接，无论前项如何，后项都不会有太大变化。“无论……都……”、“即使……也……”、“不管……也……”。</w:t>
      </w:r>
    </w:p>
    <w:p>
      <w:r>
        <w:rPr>
          <w:b/>
          <w:sz w:val="22"/>
        </w:rPr>
        <w:t>例文 | △この仕事は誰がやろうが、結果は同じだと思う。/我觉得这份工作不管谁去做，结果都是一样的。△どんなに数学が得意だろうと、試験のときは油断してはならない。/不管数学再怎么好，考试的时候也不能掉以轻心。△どんなに強かろうと、勝てない世界がそこにある。/再强的人也有无法征服的领域。</w:t>
      </w:r>
    </w:p>
    <w:p>
      <w:r>
        <w:rPr>
          <w:sz w:val="22"/>
        </w:rPr>
        <w:t>注意 | 常与「どんなに」「いくら」「たとえ」「誰」「何」等一些程度副词或疑问词一起使用。</w:t>
      </w:r>
    </w:p>
    <w:p>
      <w:pPr>
        <w:spacing w:before="240"/>
      </w:pPr>
      <w:r>
        <w:rPr>
          <w:b/>
          <w:sz w:val="24"/>
        </w:rPr>
        <w:t>9. ～(よ)うが～(よ)うが / (よ)うと～(よ)うと</w:t>
      </w:r>
    </w:p>
    <w:p>
      <w:r>
        <w:rPr>
          <w:b/>
          <w:sz w:val="22"/>
        </w:rPr>
        <w:t>接続 | 動意向形イ形－かろう名・ナ形－であろう | ＋が/と＋ | 動意向形イ形－かろう名・ナ形－であろう | ＋が/と</w:t>
      </w:r>
    </w:p>
    <w:p>
      <w:r>
        <w:rPr>
          <w:b/>
          <w:sz w:val="22"/>
        </w:rPr>
        <w:t>説明 | 表示假定条件的逆接，“无论……也好，……也好，都……”。</w:t>
      </w:r>
    </w:p>
    <w:p>
      <w:r>
        <w:rPr>
          <w:b/>
          <w:sz w:val="22"/>
        </w:rPr>
        <w:t>例文 | △ほかの人に笑われようがバカにされようが、やりたいことをやるつもりです。/被别人嘲笑也好，受歧视也好，我想做自己想做的事情。△アクセサリーの値段是高かろうと安かろうと、つける人の好みと趣味だ。/昂贵的首饰也好，便宜的首饰也好，只是看佩戴者的爱好和兴趣罢了。△うそであろうが本音であろうが、私には関係ない。/无论是真话还是谎言，都跟我没关系。</w:t>
      </w:r>
    </w:p>
    <w:p>
      <w:r>
        <w:rPr>
          <w:sz w:val="22"/>
        </w:rPr>
        <w:t>注意 | ①前项和后项多为意思相对或者相反的词，意思与「～っても～」相同。②「～(よ)うが～(よ)う」和「～(よ)うと～(よ)う」意思相同。前后两项所用的助词要一致，如</w:t>
      </w:r>
    </w:p>
    <w:p>
      <w:r>
        <w:rPr>
          <w:sz w:val="22"/>
        </w:rPr>
        <w:t>N1 文法</w:t>
      </w:r>
    </w:p>
    <w:p>
      <w:r>
        <w:rPr>
          <w:sz w:val="22"/>
        </w:rPr>
        <w:t>「～が～が」「～と～と」。</w:t>
      </w:r>
    </w:p>
    <w:p>
      <w:r>
        <w:rPr>
          <w:sz w:val="22"/>
        </w:rPr>
        <w:t>③后项多用「～つもりだ/たい/変わらない/変えない/かまわない/勝手だ/自由だ」等一些表示决心、意志、评价、要求的表达方式。</w:t>
      </w:r>
    </w:p>
    <w:p>
      <w:pPr>
        <w:spacing w:before="240"/>
      </w:pPr>
      <w:r>
        <w:rPr>
          <w:b/>
          <w:sz w:val="24"/>
        </w:rPr>
        <w:t>10. ～(よ)うが～まいが/ (よ)うと～まいと</w:t>
      </w:r>
    </w:p>
    <w:p>
      <w:r>
        <w:rPr>
          <w:b/>
          <w:sz w:val="22"/>
        </w:rPr>
        <w:t>接続 | 動意向形＋が＋動一まい形＋が動意向形＋と＋動一まい形＋と</w:t>
      </w:r>
    </w:p>
    <w:p>
      <w:r>
        <w:rPr>
          <w:b/>
          <w:sz w:val="22"/>
        </w:rPr>
        <w:t>説明 | 表示假定条件的逆接，无论前项做或不做，结果都不会改变(后项都成立)。“无论是……还是……”、“无论是否……都……”。</w:t>
      </w:r>
    </w:p>
    <w:p>
      <w:r>
        <w:rPr>
          <w:b/>
          <w:sz w:val="22"/>
        </w:rPr>
        <w:t>例文 | △周囲の人が反対しようとしまいと、私の気持ちは変わらない。【2004年真题】/不管周围的人反对与否，我的主意已定。△雨が降ろうが降るまいが、出かけるつもりだ。/不管下不下雨，都要出去。△夏休みのキャンプに参加しようがしまいが、皆の自由だ。/是否参加本次夏令营活动是大家的自由。</w:t>
      </w:r>
    </w:p>
    <w:p>
      <w:r>
        <w:rPr>
          <w:sz w:val="22"/>
        </w:rPr>
        <w:t>注意 | ①该句型前后使用同一动词，前面接续动词的意志形，后面接续动词的「まい」形式。②动词接续「～まい」时的变化方式。1类动词：動詞辞書形＋まい。如「帰るまい」。2类动词：動詞書形・動ない形＋まい。如「食べるまい」「食べまい」。3类动词：動詞書形・動ない形＋まい。如「するまい」「来るまい」「しまい」「来まい」。③「～(よ)うが～まいが」和「～(よ)うと～まいと」意思相同，类似于「～ても～なくても～」。前后两项所用的助词要一致，如「～が～が」「～と～と」。④后项多用「～つもりだ/たい/変わらない/変えない/かまわない/勝手だ/自由だ」等一些表示决心、意志、评价、要求的表达方式。</w:t>
      </w:r>
    </w:p>
    <w:p>
      <w:pPr>
        <w:spacing w:before="240"/>
      </w:pPr>
      <w:r>
        <w:rPr>
          <w:b/>
          <w:sz w:val="24"/>
        </w:rPr>
        <w:t>11. ～(よ)うとも/くとも</w:t>
      </w:r>
    </w:p>
    <w:p>
      <w:r>
        <w:rPr>
          <w:b/>
          <w:sz w:val="22"/>
        </w:rPr>
        <w:t>接続 | 動意向形イ形＋く } ＋とも</w:t>
      </w:r>
    </w:p>
    <w:p>
      <w:r>
        <w:rPr>
          <w:b/>
          <w:sz w:val="22"/>
        </w:rPr>
        <w:t>説明 | 表示假定条件的逆接，无论前项如何，或者不管前项到了什么程度，后项都不会有改变。“无论……都……”、“即使……也……”、“不管……也……”。</w:t>
      </w:r>
    </w:p>
    <w:p>
      <w:r>
        <w:rPr>
          <w:b/>
          <w:sz w:val="22"/>
        </w:rPr>
        <w:t>例文 | △母はどんなに辛くとも、決してぐちを言わなかった。【2002年真题】/母亲不管多么辛苦，从来不抱怨。△どんなに反対されようとも、自分が正しいと思う道を進みたい。【2001年真题】/不管大家怎么反对，我会坚持走自己认为正确的路。△どんなに離れていようとも、家族のことを一刻も忘れたことはない。/不管离得有多远，一刻也没有忘记过家人。</w:t>
      </w:r>
    </w:p>
    <w:p>
      <w:r>
        <w:rPr>
          <w:sz w:val="22"/>
        </w:rPr>
        <w:t>注意 | ①常与「どんなに」「いくら」「たとえ」「誰」「何」等一些程度副词或疑问词一起使用，用法与「～ても/でも」相同。②后项多用「～つもりだ/たい/変わらない/変えない/かまわない/勝手だ/自由だ」等一些表示决心、</w:t>
      </w:r>
    </w:p>
    <w:p>
      <w:r>
        <w:br w:type="page"/>
      </w:r>
    </w:p>
    <w:p>
      <w:pPr>
        <w:pStyle w:val="Heading1"/>
      </w:pPr>
      <w:r>
        <w:t>N1文法</w:t>
      </w:r>
    </w:p>
    <w:p>
      <w:r>
        <w:rPr>
          <w:sz w:val="22"/>
        </w:rPr>
        <w:t>心、意志、评价、要求的表达方式。</w:t>
      </w:r>
    </w:p>
    <w:p>
      <w:pPr>
        <w:spacing w:before="240"/>
      </w:pPr>
      <w:r>
        <w:rPr>
          <w:b/>
          <w:sz w:val="24"/>
        </w:rPr>
        <w:t>12. ～(よ)うにも～ない</w:t>
      </w:r>
    </w:p>
    <w:p>
      <w:r>
        <w:rPr>
          <w:b/>
          <w:sz w:val="22"/>
        </w:rPr>
        <w:t>接続 | 動意向形＋にも＋動ない形</w:t>
      </w:r>
    </w:p>
    <w:p>
      <w:r>
        <w:rPr>
          <w:b/>
          <w:sz w:val="22"/>
        </w:rPr>
        <w:t>説明 | 表示无法做到某事，“即使想……也不能……”、“即使想……也没办法……”。</w:t>
      </w:r>
    </w:p>
    <w:p>
      <w:r>
        <w:rPr>
          <w:b/>
          <w:sz w:val="22"/>
        </w:rPr>
        <w:t>例文 | △風邪で喉が痛くて、声を出そうにも出せない。【2009年7月真题】/感冒了嗓子痛，即使想说话声音也出不来。△こんなに騒がしい部屋では、赤ん坊を寝かせようにも寝かせられない。【2005年真题】/房间里这么吵，想哄孩子睡觉也没有办法。△大きな声で助けを呼ぼうにも誰も来ない。/大声呼救也没有人出现。</w:t>
      </w:r>
    </w:p>
    <w:p>
      <w:r>
        <w:rPr>
          <w:sz w:val="22"/>
        </w:rPr>
        <w:t>注意 | ①前后为同一动词重复时，后项要用动词可能形的否定形式。如：「帰ろうにも帰れない」。②固定用法：「言うに言えない」/没法讲述的；说不出的。△彼女が会社を辞めたのには、言うに言えない事情があったに違いない。【2008年12月真题】/她之所以辞职一定有一些无法跟大家言明的原因。</w:t>
      </w:r>
    </w:p>
    <w:p>
      <w:pPr>
        <w:spacing w:before="240"/>
      </w:pPr>
      <w:r>
        <w:rPr>
          <w:b/>
          <w:sz w:val="24"/>
        </w:rPr>
        <w:t>13. ～甲斐があって/甲斐がある/甲斐もなく/甲斐がない</w:t>
      </w:r>
    </w:p>
    <w:p>
      <w:r>
        <w:rPr>
          <w:b/>
          <w:sz w:val="22"/>
        </w:rPr>
        <w:t>接続 | 名＋の＋甲斐があって/甲斐がある/甲斐もなく/甲斐がない</w:t>
      </w:r>
    </w:p>
    <w:p>
      <w:r>
        <w:rPr>
          <w:b/>
          <w:sz w:val="22"/>
        </w:rPr>
        <w:t>説明 | 表示结果，“有(没有)价值、回报、效果”。</w:t>
      </w:r>
    </w:p>
    <w:p>
      <w:r>
        <w:rPr>
          <w:b/>
          <w:sz w:val="22"/>
        </w:rPr>
        <w:t>例文 | △応援のかいもなく、私のクラスのチームは一勝もできなかった。【2008年真题】/啦啦队的加油也没有起作用，我们队一场比赛也没有赢。△必死の練習のかいもなく、オリンピックの代表選手には選ばれなかった。【2001年真题】/拼命地练习却没有回报，无缘作为代表选手参加奥运会。△コンクールで優勝したなんて、一日も休まずに練習したかったね。/你这些日子以来一天都不休息地坚持练习总算有了回报，在比赛中得了冠军。</w:t>
      </w:r>
    </w:p>
    <w:p>
      <w:r>
        <w:rPr>
          <w:sz w:val="22"/>
        </w:rPr>
        <w:t>注意 | ①「～かいがあって/かいがある」“有效果、有回报”。「～かいもなく/かいがない」“没有效果、没有回报”。②「～かいがあって」和「～かいもなく」用在句中，“～かいがある”和“～かいがない”用在句末。③「甲斐」还可以与「動ます形」构成复合名词，表示“……的意义”、“……的价值”等。如：「生きがい」「やりがい」「作りがい」。</w:t>
      </w:r>
    </w:p>
    <w:p>
      <w:pPr>
        <w:spacing w:before="240"/>
      </w:pPr>
      <w:r>
        <w:rPr>
          <w:b/>
          <w:sz w:val="24"/>
        </w:rPr>
        <w:t>14. ～か否か</w:t>
      </w:r>
    </w:p>
    <w:p>
      <w:r>
        <w:rPr>
          <w:b/>
          <w:sz w:val="22"/>
        </w:rPr>
        <w:t>接続 | 動詞書形・動た形/イ形/ナ形語幹(である)/名(である)＋か否か</w:t>
      </w:r>
    </w:p>
    <w:p>
      <w:r>
        <w:rPr>
          <w:b/>
          <w:sz w:val="22"/>
        </w:rPr>
        <w:t>説明 | “是否……”。</w:t>
      </w:r>
    </w:p>
    <w:p>
      <w:r>
        <w:rPr>
          <w:b/>
          <w:sz w:val="22"/>
        </w:rPr>
        <w:t>例文 | △その新たな雇用対策が有効であるか否か、結果が出るのはまだ先のことだ。【2008年真题】/新的雇佣政策是否有效，要过一段时间才能知道。△秘密を打ち明けるべきか否かで悩んでいます。/是否该把秘密讲出来呢，为此我感到烦恼。</w:t>
      </w:r>
    </w:p>
    <w:p>
      <w:r>
        <w:br w:type="page"/>
      </w:r>
    </w:p>
    <w:p>
      <w:pPr>
        <w:pStyle w:val="Heading1"/>
      </w:pPr>
      <w:r>
        <w:t>N1 文法</w:t>
      </w:r>
    </w:p>
    <w:p>
      <w:r>
        <w:rPr>
          <w:sz w:val="22"/>
        </w:rPr>
        <w:t>△不良少年たちのたむろ迷惑行為を通報するかいかんで迷った。/犹豫着是否要将一群不良少年的非法聚集行为报警。</w:t>
      </w:r>
    </w:p>
    <w:p>
      <w:r>
        <w:rPr>
          <w:sz w:val="22"/>
        </w:rPr>
        <w:t>注意 ①是比较生硬的书面用语，一般不用在口语中。</w:t>
      </w:r>
    </w:p>
    <w:p>
      <w:r>
        <w:rPr>
          <w:sz w:val="22"/>
        </w:rPr>
        <w:t>②意思与「～かどうか」相同。</w:t>
      </w:r>
    </w:p>
    <w:p>
      <w:pPr>
        <w:spacing w:before="240"/>
      </w:pPr>
      <w:r>
        <w:rPr>
          <w:b/>
          <w:sz w:val="24"/>
        </w:rPr>
        <w:t>15. ～限りだ</w:t>
      </w:r>
    </w:p>
    <w:p>
      <w:r>
        <w:rPr>
          <w:b/>
          <w:sz w:val="22"/>
        </w:rPr>
        <w:t>接続 | イ形</w:t>
      </w:r>
    </w:p>
    <w:p>
      <w:r>
        <w:rPr>
          <w:sz w:val="22"/>
        </w:rPr>
        <w:t>| ナ形＋な</w:t>
      </w:r>
    </w:p>
    <w:p>
      <w:r>
        <w:rPr>
          <w:sz w:val="22"/>
        </w:rPr>
        <w:t>| 名＋の</w:t>
      </w:r>
    </w:p>
    <w:p>
      <w:r>
        <w:rPr>
          <w:b/>
          <w:sz w:val="22"/>
        </w:rPr>
        <w:t>説明 表示一种强烈的感情，“无比……”、“非常……”、“……极了”。</w:t>
      </w:r>
    </w:p>
    <w:p>
      <w:r>
        <w:rPr>
          <w:b/>
          <w:sz w:val="22"/>
        </w:rPr>
        <w:t>例文 △自分の作品がこんなに大勢の人に評価されるとは、本当にうれしい限りだ。【2008年真题】/自己的作品能够得到这么多人的好评让我很开心。</w:t>
      </w:r>
    </w:p>
    <w:p>
      <w:r>
        <w:rPr>
          <w:sz w:val="22"/>
        </w:rPr>
        <w:t>△小学校からずっと仲のよかった彼女が遠くに引っ越すのは、寂しい限りだ。【2005年真题】/从小学开始关系一直很好的朋友要搬家到很远的地方，让我觉得很寂寞。</w:t>
      </w:r>
    </w:p>
    <w:p>
      <w:r>
        <w:rPr>
          <w:sz w:val="22"/>
        </w:rPr>
        <w:t>△一家揃って海外旅行に行くなんて、羨ましい限りだ。/全家人一起到国外旅行，真是让人无比羡慕。</w:t>
      </w:r>
    </w:p>
    <w:p>
      <w:r>
        <w:rPr>
          <w:sz w:val="22"/>
        </w:rPr>
        <w:t>注意 常用「うれしい」「寂しい」「羨ましい」「残念な」「心細い」「悲しい」等一些表示情感的词。</w:t>
      </w:r>
    </w:p>
    <w:p>
      <w:pPr>
        <w:spacing w:before="240"/>
      </w:pPr>
      <w:r>
        <w:rPr>
          <w:b/>
          <w:sz w:val="24"/>
        </w:rPr>
        <w:t>16. ～が最後/たら最後</w:t>
      </w:r>
    </w:p>
    <w:p>
      <w:r>
        <w:rPr>
          <w:b/>
          <w:sz w:val="22"/>
        </w:rPr>
        <w:t>接続 | 動た形＋が最後/ら最後</w:t>
      </w:r>
    </w:p>
    <w:p>
      <w:r>
        <w:rPr>
          <w:b/>
          <w:sz w:val="22"/>
        </w:rPr>
        <w:t>説明 表示假定条件，“一旦……就……”。</w:t>
      </w:r>
    </w:p>
    <w:p>
      <w:r>
        <w:rPr>
          <w:b/>
          <w:sz w:val="22"/>
        </w:rPr>
        <w:t>例文 △信用というものは、いったん失ったが最後、取り戻すのは難しい。【2008年真题】/信用一旦失去了，就难以挽回。</w:t>
      </w:r>
    </w:p>
    <w:p>
      <w:r>
        <w:rPr>
          <w:sz w:val="22"/>
        </w:rPr>
        <w:t>△こんな貴重な本是、一度手放したがさいご、二度とこの手には戻ってこないだろう。【2003年真题】/如此珍贵的书，一旦脱手就再也无法找回来吧。</w:t>
      </w:r>
    </w:p>
    <w:p>
      <w:r>
        <w:rPr>
          <w:sz w:val="22"/>
        </w:rPr>
        <w:t>△それを言ったら最後、君たち二人の友情は完全にこわれてしまうよ。/一旦说出那句话，你俩的友谊就会彻底决裂的。</w:t>
      </w:r>
    </w:p>
    <w:p>
      <w:r>
        <w:rPr>
          <w:sz w:val="22"/>
        </w:rPr>
        <w:t>注意 表示“某事一旦发生就必定……”的意思，后续为说话人意志或者必然发生的状况的表达方式。</w:t>
      </w:r>
    </w:p>
    <w:p>
      <w:pPr>
        <w:spacing w:before="240"/>
      </w:pPr>
      <w:r>
        <w:rPr>
          <w:b/>
          <w:sz w:val="24"/>
        </w:rPr>
        <w:t>17. ～かたがた</w:t>
      </w:r>
    </w:p>
    <w:p>
      <w:r>
        <w:rPr>
          <w:b/>
          <w:sz w:val="22"/>
        </w:rPr>
        <w:t>接続 | 名＋かたがた</w:t>
      </w:r>
    </w:p>
    <w:p>
      <w:r>
        <w:rPr>
          <w:b/>
          <w:sz w:val="22"/>
        </w:rPr>
        <w:t>説明 表示某个行为同时具有两个目的，“顺便……”。</w:t>
      </w:r>
    </w:p>
    <w:p>
      <w:r>
        <w:rPr>
          <w:b/>
          <w:sz w:val="22"/>
        </w:rPr>
        <w:t>例文 △近くに用事があったものですから、先日のお礼かたがた伺いました。【2008年真题】/刚好到附近有点事，顺便过来拜访一下，表示对前几天的感谢。</w:t>
      </w:r>
    </w:p>
    <w:p>
      <w:r>
        <w:rPr>
          <w:sz w:val="22"/>
        </w:rPr>
        <w:t>△先日も世話になったお礼かたがた、部長のお宅にお邪魔しました。【2000年真题】/为了感谢前几天部长的帮助，顺便去了部长家一趟。</w:t>
      </w:r>
    </w:p>
    <w:p>
      <w:r>
        <w:rPr>
          <w:sz w:val="22"/>
        </w:rPr>
        <w:t>△帰国のあいさつかたがたおみやげを持って先生のお宅を訪問した。/回国的时候为了问候老</w:t>
      </w:r>
    </w:p>
    <w:p>
      <w:r>
        <w:rPr>
          <w:sz w:val="22"/>
        </w:rPr>
        <w:t>N1 文法</w:t>
      </w:r>
    </w:p>
    <w:p>
      <w:r>
        <w:rPr>
          <w:sz w:val="22"/>
        </w:rPr>
        <w:t>师，带了点礼物去老师家里拜访。</w:t>
      </w:r>
    </w:p>
    <w:p>
      <w:r>
        <w:rPr>
          <w:sz w:val="22"/>
        </w:rPr>
        <w:t>注意 ①是比较正式的表达方式，意思与「～を兼ねて」相同。</w:t>
      </w:r>
    </w:p>
    <w:p>
      <w:r>
        <w:rPr>
          <w:sz w:val="22"/>
        </w:rPr>
        <w:t>②常与「ごあいさつ」「お礼」「お詫び」「お見舞い」「ご報告」等词一起使用。</w:t>
      </w:r>
    </w:p>
    <w:p>
      <w:pPr>
        <w:spacing w:before="240"/>
      </w:pPr>
      <w:r>
        <w:rPr>
          <w:b/>
          <w:sz w:val="24"/>
        </w:rPr>
        <w:t>18. ～かたわら</w:t>
      </w:r>
    </w:p>
    <w:p>
      <w:r>
        <w:rPr>
          <w:b/>
          <w:sz w:val="22"/>
        </w:rPr>
        <w:t>接続 | 名＋の/動詞書形＋かたわら</w:t>
      </w:r>
    </w:p>
    <w:p>
      <w:r>
        <w:rPr>
          <w:b/>
          <w:sz w:val="22"/>
        </w:rPr>
        <w:t>説明 | 表示集中主要精力做某件事的同时，顺便做另外一件事。“一边……一边……”。</w:t>
      </w:r>
    </w:p>
    <w:p>
      <w:r>
        <w:rPr>
          <w:b/>
          <w:sz w:val="22"/>
        </w:rPr>
        <w:t>例文 | Δ彼は歌手としての活動のかたわら、小説家としても活躍している。【2009年7月真题】/他作为歌手积极从事各种活动的同时，作为小说家也很活跃。Δ彼は会社勤めのかたわら、福祉活動に積極的に取り組んでいる。【2004年真题】/他在上班的同时，还积极参加和福利事业有关的工作。ΔA氏は不動産を営むかたわら、暇を見つけてはボランティア活動をしている。/A先生在经营房产的同时，还抽空参加志愿者活动。</w:t>
      </w:r>
    </w:p>
    <w:p>
      <w:r>
        <w:rPr>
          <w:sz w:val="22"/>
        </w:rPr>
        <w:t>注意 ①常指主要的职业和副业的关系。</w:t>
      </w:r>
    </w:p>
    <w:p>
      <w:r>
        <w:rPr>
          <w:sz w:val="22"/>
        </w:rPr>
        <w:t>②「～かたわら」多用来描述长时间坚持做的事情，其用法与「～ながら」的用法不同。「～ながら」表示短时间内同时做两个动作。</w:t>
      </w:r>
    </w:p>
    <w:p>
      <w:pPr>
        <w:spacing w:before="240"/>
      </w:pPr>
      <w:r>
        <w:rPr>
          <w:b/>
          <w:sz w:val="24"/>
        </w:rPr>
        <w:t>19. ～がてら</w:t>
      </w:r>
    </w:p>
    <w:p>
      <w:r>
        <w:rPr>
          <w:b/>
          <w:sz w:val="22"/>
        </w:rPr>
        <w:t>接続 | 動ます形/名＋がてら</w:t>
      </w:r>
    </w:p>
    <w:p>
      <w:r>
        <w:rPr>
          <w:b/>
          <w:sz w:val="22"/>
        </w:rPr>
        <w:t>説明 | 表示在进行某一动作的同时，也兼做其他。“顺便……”。</w:t>
      </w:r>
    </w:p>
    <w:p>
      <w:r>
        <w:rPr>
          <w:b/>
          <w:sz w:val="22"/>
        </w:rPr>
        <w:t>例文 | Δ週末にはドライブがてら、新しい博物館まで行ってみたいと思う。【2006年真题】/我想周末去兜风的时候，顺便到新开博物馆去看看。Δ散歩がてら、ちょっとたばこを買ってきます。【1993年真题】/我出去散步的时候，顺便买包烟回来。Δ近くにお越しの際は、遊びがてら、うちにお入りください。/有机会来附近的时候，请顺便到我家里坐坐。</w:t>
      </w:r>
    </w:p>
    <w:p>
      <w:r>
        <w:rPr>
          <w:sz w:val="22"/>
        </w:rPr>
        <w:t>注意 ①「～がてら」的后面多用一些表示移动性的动词，如「行く」「買う」「寄る」等。</w:t>
      </w:r>
    </w:p>
    <w:p>
      <w:r>
        <w:rPr>
          <w:sz w:val="22"/>
        </w:rPr>
        <w:t>②与「～ついでに」意思相同，但是接续不同，「～ついでに」的接续是「名＋の/動詞書形・た形＋ついでに」。</w:t>
      </w:r>
    </w:p>
    <w:p>
      <w:pPr>
        <w:spacing w:before="240"/>
      </w:pPr>
      <w:r>
        <w:rPr>
          <w:b/>
          <w:sz w:val="24"/>
        </w:rPr>
        <w:t>20. ～が早いか</w:t>
      </w:r>
    </w:p>
    <w:p>
      <w:r>
        <w:rPr>
          <w:b/>
          <w:sz w:val="22"/>
        </w:rPr>
        <w:t>接続 | 動詞書形・動た形＋が早いc</w:t>
      </w:r>
    </w:p>
    <w:p>
      <w:r>
        <w:rPr>
          <w:b/>
          <w:sz w:val="22"/>
        </w:rPr>
        <w:t>説明 | 表示前项动作发生后紧接着进行下一个动作，或在某个瞬间发生了什么情况。“刚刚……就……”。</w:t>
      </w:r>
    </w:p>
    <w:p>
      <w:r>
        <w:rPr>
          <w:b/>
          <w:sz w:val="22"/>
        </w:rPr>
        <w:t>例文 | Δ授業終了のベルを聞くが早いc、生徒たちは教室を飛び出して行った。【2006年真题】/下课铃声刚响学生们就飞奔出了教室。Δ子どもたちは動物園に着くが早いcおやつを食べるだした。【1996年真题】/孩子们刚到动物园就开始吃东西。</w:t>
      </w:r>
    </w:p>
    <w:p>
      <w:r>
        <w:rPr>
          <w:sz w:val="22"/>
        </w:rPr>
        <w:t>N1 文法</w:t>
      </w:r>
    </w:p>
    <w:p>
      <w:r>
        <w:rPr>
          <w:sz w:val="22"/>
        </w:rPr>
        <w:t>△彼女はとても忙しいらしい。食事をとるが早いか、仕事に向かった。/她好像很忙，刚吃完饭就去工作了。</w:t>
      </w:r>
    </w:p>
    <w:p>
      <w:r>
        <w:rPr>
          <w:sz w:val="22"/>
        </w:rPr>
        <w:t>注意 ①后项多是以表示过去的时态「た」结束的句子，用来描述已经结束的事情。</w:t>
      </w:r>
    </w:p>
    <w:p>
      <w:r>
        <w:rPr>
          <w:sz w:val="22"/>
        </w:rPr>
        <w:t>②后项不能用表示决心、意志、愿望、命令的表达方式。</w:t>
      </w:r>
    </w:p>
    <w:p>
      <w:pPr>
        <w:spacing w:before="240"/>
      </w:pPr>
      <w:r>
        <w:rPr>
          <w:b/>
          <w:sz w:val="24"/>
        </w:rPr>
        <w:t>21. ～からある/からする/からの</w:t>
      </w:r>
    </w:p>
    <w:p>
      <w:r>
        <w:rPr>
          <w:b/>
          <w:sz w:val="22"/>
        </w:rPr>
        <w:t>接続 | 名＋からある/からする/からの</w:t>
      </w:r>
    </w:p>
    <w:p>
      <w:r>
        <w:rPr>
          <w:b/>
          <w:sz w:val="22"/>
        </w:rPr>
        <w:t>説明 | 表示强调，强调大、多、重、长等。“足有……”、“竟有……”、“多达……”、“高达……”、“重达……”。</w:t>
      </w:r>
    </w:p>
    <w:p>
      <w:r>
        <w:rPr>
          <w:b/>
          <w:sz w:val="22"/>
        </w:rPr>
        <w:t>例文 | △100キロからある荷物を3階まで運ぶには、足腰の強い人が3人は必要だ。【2006年真题】/要把重达100公斤的行李搬上三楼，至少需要3个力气大的人。△身長2メートルからある男が、突然、目の前に現れた。【1999年真题】/一个高达2米的男人突然出现在我面前。△彼女は40億円からする遺産を相続したそうだ。/听说她继承了多达40亿日币的遗产。△きょうのスピーチ大会には500人からの人が集まった。/今天的演讲比赛聚集了多达500多人。</w:t>
      </w:r>
    </w:p>
    <w:p>
      <w:r>
        <w:rPr>
          <w:sz w:val="22"/>
        </w:rPr>
        <w:t>注意 ①「～からある」前面多用表示数量、长度、大小、长短、高矮等数量名词，「～からする」前面多用表示金额的数量词，「～からの」前面多用表示人数的数量词。</w:t>
      </w:r>
    </w:p>
    <w:p>
      <w:r>
        <w:rPr>
          <w:sz w:val="22"/>
        </w:rPr>
        <w:t>②「～からある」「～からする」既可以放在句中也可以放在句末，「～からの」用在句中。</w:t>
      </w:r>
    </w:p>
    <w:p>
      <w:r>
        <w:rPr>
          <w:sz w:val="22"/>
        </w:rPr>
        <w:t>③注意与「名＋からなる」的区别。「名＋からなる」的意思是“由……组成”。</w:t>
      </w:r>
    </w:p>
    <w:p>
      <w:r>
        <w:rPr>
          <w:sz w:val="22"/>
        </w:rPr>
        <w:t>△地震の被害を受けた地域に、10数名の専門家からなる救援隊が派遣された。【2009年12月真题】/派遣了由数十名专家组成的救援队奔赴灾区。</w:t>
      </w:r>
    </w:p>
    <w:p>
      <w:pPr>
        <w:spacing w:before="240"/>
      </w:pPr>
      <w:r>
        <w:rPr>
          <w:b/>
          <w:sz w:val="24"/>
        </w:rPr>
        <w:t>22. ～嫌いがある</w:t>
      </w:r>
    </w:p>
    <w:p>
      <w:r>
        <w:rPr>
          <w:b/>
          <w:sz w:val="22"/>
        </w:rPr>
        <w:t>接続 | 名＋の/動詞書形＋嫌いがある</w:t>
      </w:r>
    </w:p>
    <w:p>
      <w:r>
        <w:rPr>
          <w:b/>
          <w:sz w:val="22"/>
        </w:rPr>
        <w:t>説明 | 表示倾向、特征，“有……的倾向”、“有点……”。</w:t>
      </w:r>
    </w:p>
    <w:p>
      <w:r>
        <w:rPr>
          <w:b/>
          <w:sz w:val="22"/>
        </w:rPr>
        <w:t>例文 | △彼はいつも物を悲観的に考える嫌いがある。【2009年12月真题】/他看问题有些消极。△人は年をとると、周りの人の忠告に耳を貸さなくなる嫌いがある。【2006年真题】/人上了年纪往往很难听进别人的忠告。△話をおもしろくするためだろうか、彼はものごを大げさに言うきらいがある。/也许是为了使自己的话有意思，他讲话总喜欢夸张。</w:t>
      </w:r>
    </w:p>
    <w:p>
      <w:r>
        <w:rPr>
          <w:sz w:val="22"/>
        </w:rPr>
        <w:t>注意 多指某个人的某种不好的特征，表示消极的意思。</w:t>
      </w:r>
    </w:p>
    <w:p>
      <w:pPr>
        <w:spacing w:before="240"/>
      </w:pPr>
      <w:r>
        <w:rPr>
          <w:b/>
          <w:sz w:val="24"/>
        </w:rPr>
        <w:t>23. ～極まる/極まりない</w:t>
      </w:r>
    </w:p>
    <w:p>
      <w:r>
        <w:rPr>
          <w:b/>
          <w:sz w:val="22"/>
        </w:rPr>
        <w:t>接続 | ナ形語幹/名＋極まる/極まりない</w:t>
      </w:r>
    </w:p>
    <w:p>
      <w:r>
        <w:rPr>
          <w:b/>
          <w:sz w:val="22"/>
        </w:rPr>
        <w:t>説明 | 表示说话人很强烈的语气，“极其……”、“非常……”。</w:t>
      </w:r>
    </w:p>
    <w:p>
      <w:r>
        <w:rPr>
          <w:b/>
          <w:sz w:val="22"/>
        </w:rPr>
        <w:t>例文 | △自らすすで進んでプロジェクトを企画したのに、途中で辞めるなんて無責任きわまりない。【2009年12月真题】/自己主动提出的项目却在中途退出，太没有责任心了。△食事をしているときまで、他人のたばこの煙を吸わされるのは、迷惑きわまりない。【2006年</w:t>
      </w:r>
    </w:p>
    <w:p>
      <w:r>
        <w:rPr>
          <w:sz w:val="22"/>
        </w:rPr>
        <w:t>N1 文法</w:t>
      </w:r>
    </w:p>
    <w:p>
      <w:r>
        <w:rPr>
          <w:sz w:val="22"/>
        </w:rPr>
        <w:t>年真题】/甚至连吃饭的时候都有人在旁边抽烟，实在让我不能忍受。</w:t>
      </w:r>
    </w:p>
    <w:p>
      <w:r>
        <w:rPr>
          <w:sz w:val="22"/>
        </w:rPr>
        <w:t>△私は、彼の失礼きわまりない態度に我慢できなかった。</w:t>
      </w:r>
    </w:p>
    <w:p>
      <w:r>
        <w:rPr>
          <w:sz w:val="22"/>
        </w:rPr>
        <w:t>注意 ①「極まる」与「極まらない」虽然形式上像反义词，但都表示“很……”、“非常……”之意，既可以作定语修饰名词，也可以用在句末。</w:t>
      </w:r>
    </w:p>
    <w:p>
      <w:r>
        <w:rPr>
          <w:sz w:val="22"/>
        </w:rPr>
        <w:t>②「極まる」「極まらない」一般不用过去和否定的形式。如「極まりなかった」「極まらない」等就是错误的。</w:t>
      </w:r>
    </w:p>
    <w:p>
      <w:r>
        <w:rPr>
          <w:sz w:val="22"/>
        </w:rPr>
        <w:t>③固定用法：「失礼極まる態度」/极其失礼的态度，「危険極まる行為」/特别危险的行为，「残念極まりない」/十分遗憾。</w:t>
      </w:r>
    </w:p>
    <w:p>
      <w:pPr>
        <w:spacing w:before="240"/>
      </w:pPr>
      <w:r>
        <w:rPr>
          <w:b/>
          <w:sz w:val="24"/>
        </w:rPr>
        <w:t>24. ～ごとき / ごとき / ごとし</w:t>
      </w:r>
    </w:p>
    <w:p>
      <w:r>
        <w:rPr>
          <w:sz w:val="22"/>
        </w:rPr>
        <w:t>(1)</w:t>
      </w:r>
    </w:p>
    <w:p>
      <w:r>
        <w:rPr>
          <w:b/>
          <w:sz w:val="22"/>
        </w:rPr>
        <w:t>接続 | 動詞書形 / た形 (が)</w:t>
      </w:r>
    </w:p>
    <w:p>
      <w:r>
        <w:rPr>
          <w:sz w:val="22"/>
        </w:rPr>
        <w:t>| 名 + の + ごとき / ごとき / ごとし</w:t>
      </w:r>
    </w:p>
    <w:p>
      <w:r>
        <w:rPr>
          <w:b/>
          <w:sz w:val="22"/>
        </w:rPr>
        <w:t>説明 | 表示比喻、举例，“像……一样”、“如……”、“就像……”。</w:t>
      </w:r>
    </w:p>
    <w:p>
      <w:r>
        <w:rPr>
          <w:b/>
          <w:sz w:val="22"/>
        </w:rPr>
        <w:t>例文 | △「反省」とは、あたかも他人を眺めるがごとき自らを客観的に観察して行う精神活動である。【2011年12月真题】/所谓反省是指像观察他人那样客观地省察自己的精神活动。△暑い日に草むしりをしていたら、汗が滝のごとく流れてきた。【2005年真题】/在大热天拔草后，汗如雨水般流下。△犯人は飛ぶがごとき勢いで、逃げ出した。△光陰矢のごとし/ 光阴似箭。</w:t>
      </w:r>
    </w:p>
    <w:p>
      <w:r>
        <w:rPr>
          <w:sz w:val="22"/>
        </w:rPr>
        <w:t>注意 ①「～ごとき」用法与「～ような」相同，可以直接作定语修饰名词。</w:t>
      </w:r>
    </w:p>
    <w:p>
      <w:r>
        <w:rPr>
          <w:sz w:val="22"/>
        </w:rPr>
        <w:t>「～ごとき」用法与「～ように」相同，用在句中后接动词、形容词、副词。</w:t>
      </w:r>
    </w:p>
    <w:p>
      <w:r>
        <w:rPr>
          <w:sz w:val="22"/>
        </w:rPr>
        <w:t>「～ごとし」用法与「～ようだ」相同，放在句末。</w:t>
      </w:r>
    </w:p>
    <w:p>
      <w:r>
        <w:rPr>
          <w:sz w:val="22"/>
        </w:rPr>
        <w:t>②「～ごとき / ごとき / ごとし」是古典日语中文言体的用法。</w:t>
      </w:r>
    </w:p>
    <w:p>
      <w:r>
        <w:rPr>
          <w:sz w:val="22"/>
        </w:rPr>
        <w:t>(2)</w:t>
      </w:r>
    </w:p>
    <w:p>
      <w:r>
        <w:rPr>
          <w:b/>
          <w:sz w:val="22"/>
        </w:rPr>
        <w:t>接続 | 名 + ごとき</w:t>
      </w:r>
    </w:p>
    <w:p>
      <w:r>
        <w:rPr>
          <w:b/>
          <w:sz w:val="22"/>
        </w:rPr>
        <w:t>説明 | 表示一种语气，“……之类的（又怎能……呢）”、“……等（怎么能够……呢）”。</w:t>
      </w:r>
    </w:p>
    <w:p>
      <w:r>
        <w:rPr>
          <w:b/>
          <w:sz w:val="22"/>
        </w:rPr>
        <w:t>例文 | △私の気持ちが、あなたごときにわかるのか。△わたしごとき新人にこんな大切な仕事ができるものと心配です。</w:t>
      </w:r>
    </w:p>
    <w:p>
      <w:r>
        <w:rPr>
          <w:sz w:val="22"/>
        </w:rPr>
        <w:t>注意 ①用来描述别人时，表示轻视、否定之意；用来指自己时，表示自谦。</w:t>
      </w:r>
    </w:p>
    <w:p>
      <w:r>
        <w:rPr>
          <w:sz w:val="22"/>
        </w:rPr>
        <w:t>②在「ごとき」的两种不同的用法中，名词的接续方式也不一样，要注意。</w:t>
      </w:r>
    </w:p>
    <w:p>
      <w:pPr>
        <w:spacing w:before="240"/>
      </w:pPr>
      <w:r>
        <w:rPr>
          <w:b/>
          <w:sz w:val="24"/>
        </w:rPr>
        <w:t>25. ～ことだし</w:t>
      </w:r>
    </w:p>
    <w:p>
      <w:r>
        <w:rPr>
          <w:b/>
          <w:sz w:val="22"/>
        </w:rPr>
        <w:t>接続 | 動 / イ形 / ナ形 / 名の名词修饰形 + ことだし</w:t>
      </w:r>
    </w:p>
    <w:p>
      <w:r>
        <w:rPr>
          <w:b/>
          <w:sz w:val="22"/>
        </w:rPr>
        <w:t>説明 | 用来陈述其中的一个理由，“也因为……”。</w:t>
      </w:r>
    </w:p>
    <w:p>
      <w:r>
        <w:rPr>
          <w:b/>
          <w:sz w:val="22"/>
        </w:rPr>
        <w:t>例文 | △皆さんはもうお帰りになったことだし、そろそろ会場を片づけましょう。【2003年真题】/大家</w:t>
      </w:r>
    </w:p>
    <w:p>
      <w:r>
        <w:rPr>
          <w:sz w:val="22"/>
        </w:rPr>
        <w:t>N1 文法</w:t>
      </w:r>
    </w:p>
    <w:p>
      <w:r>
        <w:rPr>
          <w:sz w:val="22"/>
        </w:rPr>
        <w:t>也差不多都走了，我们开始收拾会场吧。</w:t>
      </w:r>
    </w:p>
    <w:p>
      <w:r>
        <w:rPr>
          <w:sz w:val="22"/>
        </w:rPr>
        <w:t>△雨もやんだことだし、そろそろ帰りましょうか。/雨也停了，我们差不多回去吧。</w:t>
      </w:r>
    </w:p>
    <w:p>
      <w:r>
        <w:rPr>
          <w:sz w:val="22"/>
        </w:rPr>
        <w:t>△全員そろったことだし、そろそろ会議を始めましょう。/人也到齐了，开始开会吧。</w:t>
      </w:r>
    </w:p>
    <w:p>
      <w:r>
        <w:rPr>
          <w:sz w:val="22"/>
        </w:rPr>
        <w:t>注意 后项多用判断、决定、要求、号召等表达方式，如「～ましょう」「～ましょうか」等。</w:t>
      </w:r>
    </w:p>
    <w:p>
      <w:pPr>
        <w:spacing w:before="240"/>
      </w:pPr>
      <w:r>
        <w:rPr>
          <w:b/>
          <w:sz w:val="24"/>
        </w:rPr>
        <w:t>26. ～こととして</w:t>
      </w:r>
    </w:p>
    <w:p>
      <w:r>
        <w:rPr>
          <w:b/>
          <w:sz w:val="22"/>
        </w:rPr>
        <w:t>接続 動/イ形/ナ形/名の名词修飾形＋こととして</w:t>
      </w:r>
    </w:p>
    <w:p>
      <w:r>
        <w:rPr>
          <w:b/>
          <w:sz w:val="22"/>
        </w:rPr>
        <w:t>説明 表示原因，“因为……所以……”。</w:t>
      </w:r>
    </w:p>
    <w:p>
      <w:r>
        <w:rPr>
          <w:b/>
          <w:sz w:val="22"/>
        </w:rPr>
        <w:t>例文 △連絡もなしにお客様がいらっしゃったが、急なこととして、何のおもてなしもできなかった。</w:t>
      </w:r>
    </w:p>
    <w:p>
      <w:r>
        <w:rPr>
          <w:sz w:val="22"/>
        </w:rPr>
        <w:t>【2001年真题】/客人事先没有联络突然造访，来不及准备，未能好好招待。</w:t>
      </w:r>
    </w:p>
    <w:p>
      <w:r>
        <w:rPr>
          <w:sz w:val="22"/>
        </w:rPr>
        <w:t>△新しい家を買うため見に行ったが、夜のこととしてひょう当たいのことはわからなかった。【1998年真题】/为了买房去了一个地方，但因为是晚上去的，所以不知道房子的采光怎样。</w:t>
      </w:r>
    </w:p>
    <w:p>
      <w:r>
        <w:rPr>
          <w:sz w:val="22"/>
        </w:rPr>
        <w:t>△昼間はにぎやかこの町も、早朝のこととしてあたりに人影はなかった。/因为是在清晨，平时热闹繁华的这条街上人影也见不到。</w:t>
      </w:r>
    </w:p>
    <w:p>
      <w:r>
        <w:rPr>
          <w:sz w:val="22"/>
        </w:rPr>
        <w:t>注意 ①是比较正式的表达方式。</w:t>
      </w:r>
    </w:p>
    <w:p>
      <w:r>
        <w:rPr>
          <w:sz w:val="22"/>
        </w:rPr>
        <w:t>②常用「知らぬこととして」「はじめてのこととして」「新人のこととして」「わからないこととして」等，后项多用请多包涵、关照的表达方式。</w:t>
      </w:r>
    </w:p>
    <w:p>
      <w:pPr>
        <w:spacing w:before="240"/>
      </w:pPr>
      <w:r>
        <w:rPr>
          <w:b/>
          <w:sz w:val="24"/>
        </w:rPr>
        <w:t>27. ～ことなしに</w:t>
      </w:r>
    </w:p>
    <w:p>
      <w:r>
        <w:rPr>
          <w:b/>
          <w:sz w:val="22"/>
        </w:rPr>
        <w:t>接続 動詞書形＋ことなしに</w:t>
      </w:r>
    </w:p>
    <w:p>
      <w:r>
        <w:rPr>
          <w:b/>
          <w:sz w:val="22"/>
        </w:rPr>
        <w:t>説明1 表示假定的条件，如果没有前项就很难有后项。“如果不……就(不能……”、“如果没有……就(无法)……”。</w:t>
      </w:r>
    </w:p>
    <w:p>
      <w:r>
        <w:rPr>
          <w:b/>
          <w:sz w:val="22"/>
        </w:rPr>
        <w:t>例文1 △農業での品種改良の技術は日々進歩している。しかし、どんなに優れた技術であっても自然への影響を考慮することなしには進められない。【2000年真题】/农业的品种改良技术日新月异。但是如果不考虑对环境的影响，即使技术再好也是难以推广的。</w:t>
      </w:r>
    </w:p>
    <w:p>
      <w:r>
        <w:rPr>
          <w:sz w:val="22"/>
        </w:rPr>
        <w:t>△人事部の許可を得ることなしに、勝手に休みを取ることはできない。/没有得到人事部的批准，不能随便请假。</w:t>
      </w:r>
    </w:p>
    <w:p>
      <w:r>
        <w:rPr>
          <w:sz w:val="22"/>
        </w:rPr>
        <w:t>△民意を問うことなしに、国民のための政策は作れない。/不去询问民意，就无法制定对国民有益的政策。</w:t>
      </w:r>
    </w:p>
    <w:p>
      <w:r>
        <w:rPr>
          <w:sz w:val="22"/>
        </w:rPr>
        <w:t>注意1 意思与「～がなくては/がなければ」相同，后项多用否定。</w:t>
      </w:r>
    </w:p>
    <w:p>
      <w:r>
        <w:rPr>
          <w:b/>
          <w:sz w:val="22"/>
        </w:rPr>
        <w:t>説明2 表示附带关系，“没有……就……”。表示在没有做某件事的状态下，就进行了后项的动作。</w:t>
      </w:r>
    </w:p>
    <w:p>
      <w:r>
        <w:rPr>
          <w:b/>
          <w:sz w:val="22"/>
        </w:rPr>
        <w:t>例文2 △親友は、細かい事情を聞くことなしに、私にお金を貸してくれた。【2006年真题】/好友没有询问具体细节，就把钱借给我了。</w:t>
      </w:r>
    </w:p>
    <w:p>
      <w:r>
        <w:rPr>
          <w:sz w:val="22"/>
        </w:rPr>
        <w:t>△彼はあいさつすることなしに、一人で帰国した。/他没有打声招呼就一个人回国了。</w:t>
      </w:r>
    </w:p>
    <w:p>
      <w:r>
        <w:rPr>
          <w:sz w:val="22"/>
        </w:rPr>
        <w:t>△今月は一日も欠かさることなしに、出勤した。/这个月一天也没有请假坚持上班。</w:t>
      </w:r>
    </w:p>
    <w:p>
      <w:r>
        <w:rPr>
          <w:sz w:val="22"/>
        </w:rPr>
        <w:t>注意2 用法与「～をしないまま」相同。</w:t>
      </w:r>
    </w:p>
    <w:p>
      <w:r>
        <w:rPr>
          <w:sz w:val="22"/>
        </w:rPr>
        <w:t>N1 文法</w:t>
      </w:r>
    </w:p>
    <w:p>
      <w:pPr>
        <w:spacing w:before="240"/>
      </w:pPr>
      <w:r>
        <w:rPr>
          <w:b/>
          <w:sz w:val="24"/>
        </w:rPr>
        <w:t>28. ～ことのないよう</w:t>
      </w:r>
    </w:p>
    <w:p>
      <w:r>
        <w:rPr>
          <w:b/>
          <w:sz w:val="22"/>
        </w:rPr>
        <w:t>接続 動詞書形＋ことのないよう</w:t>
      </w:r>
    </w:p>
    <w:p>
      <w:r>
        <w:rPr>
          <w:b/>
          <w:sz w:val="22"/>
        </w:rPr>
        <w:t>説明 表示目的，为了防止出现前项的情况应当采取措施。“为了不要……，(应该)……”。</w:t>
      </w:r>
    </w:p>
    <w:p>
      <w:r>
        <w:rPr>
          <w:b/>
          <w:sz w:val="22"/>
        </w:rPr>
        <w:t>例文 △大学入試では、試験当日初めてその大学に行き、迷ってしまったということのないように、事前に見学しておくとよい。【2011年7月真题】/高考时，为了避免在考试当天因为找不到考场而迷路，最好提前去看一下。</w:t>
      </w:r>
    </w:p>
    <w:p>
      <w:r>
        <w:rPr>
          <w:sz w:val="22"/>
        </w:rPr>
        <w:t>△アパートの住人が突然追い出されることのないよう、保護する必要がある。【2004年真题】/为了使住在公寓里的人不会被突然赶出来，需要采取保护措施。</w:t>
      </w:r>
    </w:p>
    <w:p>
      <w:r>
        <w:rPr>
          <w:sz w:val="22"/>
        </w:rPr>
        <w:t>△残り少ない留学生活を思残すことのないよう、充実した日々を送りたい。/希望自己能够充分地度过剩下的短暂的留学生活，不要留下遗憾。</w:t>
      </w:r>
    </w:p>
    <w:p>
      <w:r>
        <w:rPr>
          <w:sz w:val="22"/>
        </w:rPr>
        <w:t>△今回のことで会社の信用を失うことのないよう、しっかりした対応を求める。/为了不让公司的信誉因为这件事受到影响，需要认真进行处理。</w:t>
      </w:r>
    </w:p>
    <w:p>
      <w:r>
        <w:rPr>
          <w:sz w:val="22"/>
        </w:rPr>
        <w:t>△二度と同ミスを繰り返すことのないよう、指摘されたことをメモしておく。/为了不再犯同样的错误，把别人指出的问题记下来。</w:t>
      </w:r>
    </w:p>
    <w:p>
      <w:r>
        <w:rPr>
          <w:sz w:val="22"/>
        </w:rPr>
        <w:t>注意 ①用法与「～ことがないように」相同。</w:t>
      </w:r>
    </w:p>
    <w:p>
      <w:r>
        <w:rPr>
          <w:sz w:val="22"/>
        </w:rPr>
        <w:t>②「こと」在句型中是一个形式名词，指前面的状态或者情况。</w:t>
      </w:r>
    </w:p>
    <w:p>
      <w:pPr>
        <w:spacing w:before="240"/>
      </w:pPr>
      <w:r>
        <w:rPr>
          <w:b/>
          <w:sz w:val="24"/>
        </w:rPr>
        <w:t>29. ～こともある</w:t>
      </w:r>
    </w:p>
    <w:p>
      <w:r>
        <w:rPr>
          <w:b/>
          <w:sz w:val="22"/>
        </w:rPr>
        <w:t>接続 動/イ形/ナ形/名の名词修饰形＋こともある</w:t>
      </w:r>
    </w:p>
    <w:p>
      <w:r>
        <w:rPr>
          <w:b/>
          <w:sz w:val="22"/>
        </w:rPr>
        <w:t>説明 表示其中的一个原因，“也是由于……”、“再加上……的原因”。</w:t>
      </w:r>
    </w:p>
    <w:p>
      <w:r>
        <w:rPr>
          <w:b/>
          <w:sz w:val="22"/>
        </w:rPr>
        <w:t>例文 △アルバイト先の仲間は、みんな年が近いこともあるって同世代ならではの話でいつも盛り上がっています。【2010年7月真题】/也许因为年龄相近吧，能够一起做兼职的朋友聊一些同龄人之间才有的话题，非常开心。</w:t>
      </w:r>
    </w:p>
    <w:p>
      <w:r>
        <w:rPr>
          <w:sz w:val="22"/>
        </w:rPr>
        <w:t>△脚本があまりよくなかったこともあるって、このドラマの視聴率は低かった。/可能是剧本不太好使得这部连续剧的收视率很低。</w:t>
      </w:r>
    </w:p>
    <w:p>
      <w:r>
        <w:rPr>
          <w:sz w:val="22"/>
        </w:rPr>
        <w:t>△フランス語を勉強したこともあるって、一度はフランス行ってみたいかった。/也许是因为自己之前学过法语，所以很想去一次法国。</w:t>
      </w:r>
    </w:p>
    <w:p>
      <w:r>
        <w:rPr>
          <w:sz w:val="22"/>
        </w:rPr>
        <w:t>注意 列举其中某一方面原因，后项多是对某个现象的解释。</w:t>
      </w:r>
    </w:p>
    <w:p>
      <w:pPr>
        <w:spacing w:before="240"/>
      </w:pPr>
      <w:r>
        <w:rPr>
          <w:b/>
          <w:sz w:val="24"/>
        </w:rPr>
        <w:t>30. ～始末だ</w:t>
      </w:r>
    </w:p>
    <w:p>
      <w:r>
        <w:rPr>
          <w:b/>
          <w:sz w:val="22"/>
        </w:rPr>
        <w:t>接続 動詞書形＋始末だ</w:t>
      </w:r>
    </w:p>
    <w:p>
      <w:r>
        <w:rPr>
          <w:b/>
          <w:sz w:val="22"/>
        </w:rPr>
        <w:t>説明 表示结果，“最终(沦落到)……”、“到了……的地步”。</w:t>
      </w:r>
    </w:p>
    <w:p>
      <w:r>
        <w:rPr>
          <w:b/>
          <w:sz w:val="22"/>
        </w:rPr>
        <w:t>例文 △体を鍛えようとジョギングを始めたが、走りすぎて膝を痛めてしまい、病院に通う始末だ。【2006年真题】/因为想锻炼身体开始了慢跑，但是可能运动量过大伤到了膝盖，最终弄到要去医院的地步。</w:t>
      </w:r>
    </w:p>
    <w:p>
      <w:r>
        <w:rPr>
          <w:sz w:val="22"/>
        </w:rPr>
        <w:t>△彼は本当に仕事をする気があるのかどうか、疑いたいくなる。遅刻はする、約束は忘れる、ついには居眠り運転で事故を起こす始末だ。【2003年真题】/他到底是不是真的想工作，这点很让</w:t>
      </w:r>
    </w:p>
    <w:p>
      <w:r>
        <w:rPr>
          <w:sz w:val="22"/>
        </w:rPr>
        <w:t>N1 文法</w:t>
      </w:r>
    </w:p>
    <w:p>
      <w:r>
        <w:rPr>
          <w:sz w:val="22"/>
        </w:rPr>
        <w:t>我怀疑。迟到不说，还忘记约定，最终竟然在开车的时候打瞌睡引发了交通事故。</w:t>
      </w:r>
    </w:p>
    <w:p>
      <w:r>
        <w:rPr>
          <w:sz w:val="22"/>
        </w:rPr>
        <w:t>△あの二人は犬猿の仲で、ちょっとしたことでも、すぐ口論になる始末だ。/他们俩简直是水火不容，一点小事都会闹到吵架的地步。</w:t>
      </w:r>
    </w:p>
    <w:p>
      <w:r>
        <w:rPr>
          <w:sz w:val="22"/>
        </w:rPr>
        <w:t>注意 ①多表示不好的结果。</w:t>
      </w:r>
    </w:p>
    <w:p>
      <w:r>
        <w:rPr>
          <w:sz w:val="22"/>
        </w:rPr>
        <w:t>②固定用法：「この始末だ」/沦落到如此地步。</w:t>
      </w:r>
    </w:p>
    <w:p>
      <w:pPr>
        <w:spacing w:before="240"/>
      </w:pPr>
      <w:r>
        <w:rPr>
          <w:b/>
          <w:sz w:val="24"/>
        </w:rPr>
        <w:t>31. ～ずくめ</w:t>
      </w:r>
    </w:p>
    <w:p>
      <w:r>
        <w:rPr>
          <w:b/>
          <w:sz w:val="22"/>
        </w:rPr>
        <w:t>接続 名＋ずくめ</w:t>
      </w:r>
    </w:p>
    <w:p>
      <w:r>
        <w:rPr>
          <w:b/>
          <w:sz w:val="22"/>
        </w:rPr>
        <w:t>説明 表示状态，“尽是……”、“全是……”、“无一例外……”。</w:t>
      </w:r>
    </w:p>
    <w:p>
      <w:r>
        <w:rPr>
          <w:b/>
          <w:sz w:val="22"/>
        </w:rPr>
        <w:t>例文 △この燃料は、空気も汚さないし、費用も安く抑えられる。本当にいいことずくめだ。【2008年真题】/这种燃料既不会污染空气，价格也相对便宜，真是有很多优点。</w:t>
      </w:r>
    </w:p>
    <w:p>
      <w:r>
        <w:rPr>
          <w:sz w:val="22"/>
        </w:rPr>
        <w:t>△今年は、息子の結婚、孫の誕生と、めでたいことずくめの一年だった。【2005年真题】/今年儿子也结婚了，孙子也出生了，真是好事连连。</w:t>
      </w:r>
    </w:p>
    <w:p>
      <w:r>
        <w:rPr>
          <w:sz w:val="22"/>
        </w:rPr>
        <w:t>△うちの学校は規則ずくめで、窮屈でしかない。/我们学校规矩太多让人觉得太受束缚。</w:t>
      </w:r>
    </w:p>
    <w:p>
      <w:r>
        <w:rPr>
          <w:sz w:val="22"/>
        </w:rPr>
        <w:t>注意 ①「ずくめ」后面接续名词时用「の」，可作定语修饰语。「ずくめだ」用在句末。</w:t>
      </w:r>
    </w:p>
    <w:p>
      <w:r>
        <w:rPr>
          <w:sz w:val="22"/>
        </w:rPr>
        <w:t>②固定用法：「いいことずくめ」/全是好事、「ごちそうずくめ」/全是好吃的、「規則ずくめ」/尽是规矩、「黒ずくめ」/一身全黑的(服装)。</w:t>
      </w:r>
    </w:p>
    <w:p>
      <w:pPr>
        <w:spacing w:before="240"/>
      </w:pPr>
      <w:r>
        <w:rPr>
          <w:b/>
          <w:sz w:val="24"/>
        </w:rPr>
        <w:t>32. ～ずじまいだ</w:t>
      </w:r>
    </w:p>
    <w:p>
      <w:r>
        <w:rPr>
          <w:b/>
          <w:sz w:val="22"/>
        </w:rPr>
        <w:t>接続 動ない形＋ずじまいだ</w:t>
      </w:r>
    </w:p>
    <w:p>
      <w:r>
        <w:rPr>
          <w:sz w:val="22"/>
        </w:rPr>
        <w:t>(する→せず＋じまいだ)</w:t>
      </w:r>
    </w:p>
    <w:p>
      <w:r>
        <w:rPr>
          <w:b/>
          <w:sz w:val="22"/>
        </w:rPr>
        <w:t>説明 表示结果，“最终未能……”、“结果还是没能……”。</w:t>
      </w:r>
    </w:p>
    <w:p>
      <w:r>
        <w:rPr>
          <w:b/>
          <w:sz w:val="22"/>
        </w:rPr>
        <w:t>例文 △なくなったペットを懸命に探したが、結局、その行方はわからずじまいだった。【2006年真题】/到处寻找走丢的宠物，最终还是没有找到。</w:t>
      </w:r>
    </w:p>
    <w:p>
      <w:r>
        <w:rPr>
          <w:sz w:val="22"/>
        </w:rPr>
        <w:t>△有名な観光地の近くまで行ったのに、忙しくてどこへも寄らずじまいだった。【2001年真题】/虽然经过了很有名的观光地，但是时间太紧什么地方也没去成。</w:t>
      </w:r>
    </w:p>
    <w:p>
      <w:r>
        <w:rPr>
          <w:sz w:val="22"/>
        </w:rPr>
        <w:t>△連休明けのせいか、今日はエンジンがかからずじまいで一日が終わった。/也许是长假刚刚结束，还没有找回工作状态一天就结束了。</w:t>
      </w:r>
    </w:p>
    <w:p>
      <w:r>
        <w:rPr>
          <w:sz w:val="22"/>
        </w:rPr>
        <w:t>注意 ①原本想做的事情因为某种原因未能实现，表达一种遗憾，后悔，自责之情。</w:t>
      </w:r>
    </w:p>
    <w:p>
      <w:r>
        <w:rPr>
          <w:sz w:val="22"/>
        </w:rPr>
        <w:t>②用来描述已经结束的事情，后项多用过去时。</w:t>
      </w:r>
    </w:p>
    <w:p>
      <w:pPr>
        <w:spacing w:before="240"/>
      </w:pPr>
      <w:r>
        <w:rPr>
          <w:b/>
          <w:sz w:val="24"/>
        </w:rPr>
        <w:t>33. ～ずにはおかない/ないではおかない</w:t>
      </w:r>
    </w:p>
    <w:p>
      <w:r>
        <w:rPr>
          <w:b/>
          <w:sz w:val="22"/>
        </w:rPr>
        <w:t>接続 動ない形＋ずにはおかない/ないではおかない</w:t>
      </w:r>
    </w:p>
    <w:p>
      <w:r>
        <w:rPr>
          <w:sz w:val="22"/>
        </w:rPr>
        <w:t>(する→せずにはおかない/しないではおかない)</w:t>
      </w:r>
    </w:p>
    <w:p>
      <w:r>
        <w:rPr>
          <w:b/>
          <w:sz w:val="22"/>
        </w:rPr>
        <w:t>説明 表示对事情的评价或者一种强烈的意志。“肯定会使……”、“必然会引起……”、“一定会让……”。</w:t>
      </w:r>
    </w:p>
    <w:p>
      <w:r>
        <w:rPr>
          <w:b/>
          <w:sz w:val="22"/>
        </w:rPr>
        <w:t>例文 △この絵は本当に素晴らしい。見る者を感動させずにはおかないだろう。【2009年真题】/这幅画很棒，一定会使看的人感动。</w:t>
      </w:r>
    </w:p>
    <w:p>
      <w:r>
        <w:rPr>
          <w:sz w:val="22"/>
        </w:rPr>
        <w:t>N1 文法</w:t>
      </w:r>
    </w:p>
    <w:p>
      <w:r>
        <w:rPr>
          <w:sz w:val="22"/>
        </w:rPr>
        <w:t>△この映画は評判が高く、見る者を感動させずにはおかないだろう。【2002年真题】/这部电影深受好评，一定会使观众感动。</w:t>
      </w:r>
    </w:p>
    <w:p>
      <w:r>
        <w:rPr>
          <w:sz w:val="22"/>
        </w:rPr>
        <w:t>△新企画の中止が決まろうとしているが、担当した者たちは反対しないはおかないだろう。【1999年真题】/听说新的企划方案即将被否决，方案的负责人一定会反对吧。</w:t>
      </w:r>
    </w:p>
    <w:p>
      <w:r>
        <w:rPr>
          <w:sz w:val="22"/>
        </w:rPr>
        <w:t>△息子は一流の音楽家になるといって家を出た。大変だが、きっと目的を達成しないはおかないだろう。【1996年真题】/儿子说自己要成为一流的音乐家所以离开了家。尽管很辛苦，但我想他一定会实现自己的梦想吧。</w:t>
      </w:r>
    </w:p>
    <w:p>
      <w:r>
        <w:rPr>
          <w:sz w:val="22"/>
        </w:rPr>
        <w:t>△今回の事件は、政府の外交政策に影響を与えないはおかないだろう。/这次的事件必定会给政府的外交政策带来很大的影响吧。</w:t>
      </w:r>
    </w:p>
    <w:p>
      <w:r>
        <w:rPr>
          <w:sz w:val="22"/>
        </w:rPr>
        <w:t>注意 | ①「～ずにはおかない」的用法与「～ないはおかない」相同。②固定用法：「感動させずにはおかない」/必定会使……感动，「言わずにはおかない」/必须要让其说出来。</w:t>
      </w:r>
    </w:p>
    <w:p>
      <w:pPr>
        <w:spacing w:before="240"/>
      </w:pPr>
      <w:r>
        <w:rPr>
          <w:b/>
          <w:sz w:val="24"/>
        </w:rPr>
        <w:t>34. ～ずにはすまない / ないではすまない</w:t>
      </w:r>
    </w:p>
    <w:p>
      <w:r>
        <w:rPr>
          <w:b/>
          <w:sz w:val="22"/>
        </w:rPr>
        <w:t>接続 | 動詞書形＋ずにはすまない / ないではすまない（する → せずにはすまない / しないではすまない）</w:t>
      </w:r>
    </w:p>
    <w:p>
      <w:r>
        <w:rPr>
          <w:b/>
          <w:sz w:val="22"/>
        </w:rPr>
        <w:t>説明 | 表示从自己的责任感、周围的情况、社会性的常识等方面考虑，必须要做某事。“一定要……”、“不……的话（心里过意不去）”、“不……的话说不过去”。</w:t>
      </w:r>
    </w:p>
    <w:p>
      <w:r>
        <w:rPr>
          <w:b/>
          <w:sz w:val="22"/>
        </w:rPr>
        <w:t>例文 | △あの社員は客の金を使ったんだから罰されずにはすまないだろう。【1998年真题】/那个员工挪用了客户的资金，一定会被惩罚的吧。△自分が悪いことをしたんだから、謝らないではすまないだろう。/自己做了错事不道歉不行。△自分のせいで、相手に損害をを与えたんだから、弁償せずにはすまない。/因为自己的原因给对方造成了损失，不赔偿的话会过意不去。</w:t>
      </w:r>
    </w:p>
    <w:p>
      <w:r>
        <w:rPr>
          <w:sz w:val="22"/>
        </w:rPr>
        <w:t>注意 | ①「～ずにはすまない」的用法与「～ないではすまない」相同。②常与「謝る」「弁償する」「責任を取る」「返す」等动词一起使用。</w:t>
      </w:r>
    </w:p>
    <w:p>
      <w:pPr>
        <w:spacing w:before="240"/>
      </w:pPr>
      <w:r>
        <w:rPr>
          <w:b/>
          <w:sz w:val="24"/>
        </w:rPr>
        <w:t>35. ～術がない</w:t>
      </w:r>
    </w:p>
    <w:p>
      <w:r>
        <w:rPr>
          <w:b/>
          <w:sz w:val="22"/>
        </w:rPr>
        <w:t>接続 | 動詞書形＋術がない</w:t>
      </w:r>
    </w:p>
    <w:p>
      <w:r>
        <w:rPr>
          <w:b/>
          <w:sz w:val="22"/>
        </w:rPr>
        <w:t>説明 | 表示无可奈何、没有任何办法。“没有办法做到……”。</w:t>
      </w:r>
    </w:p>
    <w:p>
      <w:r>
        <w:rPr>
          <w:b/>
          <w:sz w:val="22"/>
        </w:rPr>
        <w:t>例文 | △前代未聞の金融危機で、失業者が続出し、政府も経済の悪化に成す術がない。/受到前所未有的金融危机的冲击，失业人数不断增加，政府也对经济状况的恶化束手无策。△こんなに壊れては、もう直す術がない。/都坏成这样了，已经没法修了。△ことここまでには、もう成す術がない。/事已至此，没有办法。</w:t>
      </w:r>
    </w:p>
    <w:p>
      <w:r>
        <w:rPr>
          <w:sz w:val="22"/>
        </w:rPr>
        <w:t>注意 | ①「術」在句型中的意思是“方法”。②固定用法：「成す術がない」/无计可施，毫无办法。③类似语法：「動ます形＋ようがない」意思是“即使想……也没办法……”。</w:t>
      </w:r>
    </w:p>
    <w:p>
      <w:r>
        <w:rPr>
          <w:sz w:val="22"/>
        </w:rPr>
        <w:t>N1 文法</w:t>
      </w:r>
    </w:p>
    <w:p>
      <w:pPr>
        <w:spacing w:before="240"/>
      </w:pPr>
      <w:r>
        <w:rPr>
          <w:b/>
          <w:sz w:val="24"/>
        </w:rPr>
        <w:t>36. ～（で）すら</w:t>
      </w:r>
    </w:p>
    <w:p>
      <w:r>
        <w:rPr>
          <w:b/>
          <w:sz w:val="22"/>
        </w:rPr>
        <w:t>接続 | 名＋（で）すら</w:t>
      </w:r>
    </w:p>
    <w:p>
      <w:r>
        <w:rPr>
          <w:b/>
          <w:sz w:val="22"/>
        </w:rPr>
        <w:t>説明 | 表示强调，“甚至……”、“连……”。</w:t>
      </w:r>
    </w:p>
    <w:p>
      <w:r>
        <w:rPr>
          <w:b/>
          <w:sz w:val="22"/>
        </w:rPr>
        <w:t>例文 | △この地域の再開発に自分がかかわることになるようとは想像すらしていなかった。【2005年真题】/从未想过自己会在这个地区的开发产生关联。△あの患者は重い病気のため、一人では食事すらできない。【1996年真题】/那位患者的病情很重，甚至没法自己进食。△彼女は寝る時間や食事する時間すら惜しんで、勉强に没頭している。/她废寝忘食地埋头于学习之中。△そんなことは子どもですら知っている。/那么简单的事情连孩子都知道。</w:t>
      </w:r>
    </w:p>
    <w:p>
      <w:r>
        <w:rPr>
          <w:sz w:val="22"/>
        </w:rPr>
        <w:t>注意 「すら」前面的助词「で」可以省略。「で」用来提示主语，强调前面的内容。</w:t>
      </w:r>
    </w:p>
    <w:p>
      <w:pPr>
        <w:spacing w:before="240"/>
      </w:pPr>
      <w:r>
        <w:rPr>
          <w:b/>
          <w:sz w:val="24"/>
        </w:rPr>
        <w:t>37. ～そばから</w:t>
      </w:r>
    </w:p>
    <w:p>
      <w:r>
        <w:rPr>
          <w:b/>
          <w:sz w:val="22"/>
        </w:rPr>
        <w:t>接続 | 動詞書形/た形＋そばから</w:t>
      </w:r>
    </w:p>
    <w:p>
      <w:r>
        <w:rPr>
          <w:b/>
          <w:sz w:val="22"/>
        </w:rPr>
        <w:t>説明 | 表示一种状态的重复出现，“刚……就……”。</w:t>
      </w:r>
    </w:p>
    <w:p>
      <w:r>
        <w:rPr>
          <w:b/>
          <w:sz w:val="22"/>
        </w:rPr>
        <w:t>例文 | △私は語学の才能がないようで、新しい言葉を習うそばから忘れてしまう。【2009年7月真题】/我可能是没有语言天赋，新单词总是学了就忘。△もう遅刻しないと言ったそばからまた遅れるなんて、彼は何を考えているのだろう。【2007年真题】/真不知道他是怎么想的，刚说了不迟到却又迟到了。△片付けるそばから子どもが部屋を散らかすので、いやになってしまう。/刚收拾好的房间又被孩子弄乱了，真是烦人。</w:t>
      </w:r>
    </w:p>
    <w:p>
      <w:r>
        <w:rPr>
          <w:sz w:val="22"/>
        </w:rPr>
        <w:t>注意 ①「そば」的本意是“在旁边”，这里指刚刚做出了前项的努力，但是马上就出现后项的情况。</w:t>
      </w:r>
    </w:p>
    <w:p>
      <w:r>
        <w:rPr>
          <w:sz w:val="22"/>
        </w:rPr>
        <w:t>②常用一些固定的表达方式，如：“掃除するそばから散らかす”/刚打扫过又弄乱了，“習うそばから忘れる”/刚学了又忘了，“もらうそばから使う”/刚拿到就用了。</w:t>
      </w:r>
    </w:p>
    <w:p>
      <w:pPr>
        <w:spacing w:before="240"/>
      </w:pPr>
      <w:r>
        <w:rPr>
          <w:b/>
          <w:sz w:val="24"/>
        </w:rPr>
        <w:t>38. ～そびれる</w:t>
      </w:r>
    </w:p>
    <w:p>
      <w:r>
        <w:rPr>
          <w:b/>
          <w:sz w:val="22"/>
        </w:rPr>
        <w:t>接続 | 動ます形＋そびれる</w:t>
      </w:r>
    </w:p>
    <w:p>
      <w:r>
        <w:rPr>
          <w:b/>
          <w:sz w:val="22"/>
        </w:rPr>
        <w:t>説明 | 表示结果，由于某种原因错过了做某事，或者未能完成某事。“错过机会最终没能……”。</w:t>
      </w:r>
    </w:p>
    <w:p>
      <w:r>
        <w:rPr>
          <w:b/>
          <w:sz w:val="22"/>
        </w:rPr>
        <w:t>例文 | △ぜひ見ようと思っていた映画だったのに、忙しくて行きそびれた。【2009年7月真题】/本来很想看的一部电影因为太忙没有去成。△今日はあいにくの曇り空で中秋の名月を撮りそびれた。/今天刚好是阴天，未能拍下中秋节的明月。△每年「今年こそは」と思ながらも、買いそびれるものがある。/每年都有想买但是没有买成的东西。</w:t>
      </w:r>
    </w:p>
    <w:p>
      <w:r>
        <w:rPr>
          <w:sz w:val="22"/>
        </w:rPr>
        <w:t>注意 「動ます形＋そびれる」构成复合动词。</w:t>
      </w:r>
    </w:p>
    <w:p>
      <w:r>
        <w:rPr>
          <w:sz w:val="22"/>
        </w:rPr>
        <w:t>N1 文法</w:t>
      </w:r>
    </w:p>
    <w:p>
      <w:r>
        <w:rPr>
          <w:sz w:val="22"/>
        </w:rPr>
        <w:t>39. (ひとり) ～だけでなく / のみならず</w:t>
      </w:r>
    </w:p>
    <w:p>
      <w:r>
        <w:rPr>
          <w:b/>
          <w:sz w:val="22"/>
        </w:rPr>
        <w:t>接続 | ひとり + 名/動・イ形・ナ形の名詞修飾形 + だけでなく</w:t>
      </w:r>
    </w:p>
    <w:p>
      <w:r>
        <w:rPr>
          <w:b/>
          <w:sz w:val="22"/>
        </w:rPr>
        <w:t>説明 | 表示不限定，不仅前项，后项也是如此。“不仅……(而且)……”。</w:t>
      </w:r>
    </w:p>
    <w:p>
      <w:r>
        <w:rPr>
          <w:b/>
          <w:sz w:val="22"/>
        </w:rPr>
        <w:t>例文 | △留学する以上は、勉強だけでなく、その国の文化を学んだり交流をしたりしたいと思う。【2005年真题】/我想既然要去留学，就不仅要学习，也要去体验异国的文化，与当地的人交流。△高齢化の問題は、ひとり西欧諸国のみならず、新興国でも深刻化してきた。/不只是在西方各国，在一些新兴国家，人口老龄化的问题也严重了起来。△公共の場所でタバコを吸うのはひとり本人にとって有害であるだけでなく、周りの人にとっても迷惑なものである。/在公共场所吸烟不仅有害本人身体健康，也会影响到周围的人。</w:t>
      </w:r>
    </w:p>
    <w:p>
      <w:r>
        <w:rPr>
          <w:sz w:val="22"/>
        </w:rPr>
        <w:t>注意 ①「ひとり」表示强调，可以省略。</w:t>
      </w:r>
    </w:p>
    <w:p>
      <w:r>
        <w:rPr>
          <w:sz w:val="22"/>
        </w:rPr>
        <w:t>②前项和后项是互为对照，并列或类似的内容。</w:t>
      </w:r>
    </w:p>
    <w:p>
      <w:pPr>
        <w:spacing w:before="240"/>
      </w:pPr>
      <w:r>
        <w:rPr>
          <w:b/>
          <w:sz w:val="24"/>
        </w:rPr>
        <w:t>40. ～だけました</w:t>
      </w:r>
    </w:p>
    <w:p>
      <w:r>
        <w:rPr>
          <w:b/>
          <w:sz w:val="22"/>
        </w:rPr>
        <w:t>接続 | 動普通形 | + だけました</w:t>
      </w:r>
    </w:p>
    <w:p>
      <w:r>
        <w:rPr>
          <w:sz w:val="22"/>
        </w:rPr>
        <w:t>| イ形</w:t>
      </w:r>
    </w:p>
    <w:p>
      <w:r>
        <w:rPr>
          <w:sz w:val="22"/>
        </w:rPr>
        <w:t>| ナ形語幹 + な</w:t>
      </w:r>
    </w:p>
    <w:p>
      <w:r>
        <w:rPr>
          <w:b/>
          <w:sz w:val="22"/>
        </w:rPr>
        <w:t>説明 | “幸好……”、“好在……”。</w:t>
      </w:r>
    </w:p>
    <w:p>
      <w:r>
        <w:rPr>
          <w:b/>
          <w:sz w:val="22"/>
        </w:rPr>
        <w:t>例文 | △石油の価格が上がったために、わが社の業績は下がった。しかし、損失が出ないだけまだました。【2008年真题】/因为石油价格上涨，我们公司的业绩有所下滑，但是好在没有什么亏损。△今年は景気が非常に悪く、ボーナスが出なかった。しかし、給料がもらえるだけました。【2004年真题】/今年的经济非常不景气，没有年终奖。但好在领到了工资。△泥棒にかなりの額の現金をとられたが、命を取られなかっただけました。【2001年真题】/被小偷偷走了很大金额的现金，但好在没有危及性命。</w:t>
      </w:r>
    </w:p>
    <w:p>
      <w:r>
        <w:rPr>
          <w:sz w:val="22"/>
        </w:rPr>
        <w:t>注意 该句型多用于评价已经发生的某件不好的事情，表示尽管情况不太好，但幸亏没有更糟糕的意思。</w:t>
      </w:r>
    </w:p>
    <w:p>
      <w:r>
        <w:rPr>
          <w:sz w:val="22"/>
        </w:rPr>
        <w:t>41. ただ～のみだ</w:t>
      </w:r>
    </w:p>
    <w:p>
      <w:r>
        <w:rPr>
          <w:b/>
          <w:sz w:val="22"/>
        </w:rPr>
        <w:t>接続 | 動辞書形 | + のみだ</w:t>
      </w:r>
    </w:p>
    <w:p>
      <w:r>
        <w:rPr>
          <w:sz w:val="22"/>
        </w:rPr>
        <w:t>| ただ + イ形</w:t>
      </w:r>
    </w:p>
    <w:p>
      <w:r>
        <w:rPr>
          <w:sz w:val="22"/>
        </w:rPr>
        <w:t>| 名</w:t>
      </w:r>
    </w:p>
    <w:p>
      <w:r>
        <w:rPr>
          <w:b/>
          <w:sz w:val="22"/>
        </w:rPr>
        <w:t>説明 | 表示限定，“只能……”、“只好是……”。</w:t>
      </w:r>
    </w:p>
    <w:p>
      <w:r>
        <w:rPr>
          <w:b/>
          <w:sz w:val="22"/>
        </w:rPr>
        <w:t>例文 | △事故はあまりにも突然で、私は何もできず、ただ呆然とするのみだった。【2004年真题】/事故发生得太突然，我只是呆愣地在那里，什么也没能做。△一步も後退できない。ただ前進あるのみだ。【1993年真题】/一步也不能后退，只能前进。△今はただ事件の行方不明者の無事を祈るのみだ。/现在只能为事故中的失踪者祈祷。</w:t>
      </w:r>
    </w:p>
    <w:p>
      <w:r>
        <w:rPr>
          <w:sz w:val="22"/>
        </w:rPr>
        <w:t>注意 ①「ただ」强调没有其他办法只能如此。</w:t>
      </w:r>
    </w:p>
    <w:p>
      <w:r>
        <w:rPr>
          <w:sz w:val="22"/>
        </w:rPr>
        <w:t>②「のみ」也可以单独使用，表示限定。意思是“只有……”、“只能……”。</w:t>
      </w:r>
    </w:p>
    <w:p>
      <w:r>
        <w:rPr>
          <w:sz w:val="22"/>
        </w:rPr>
        <w:t>N1 文法</w:t>
      </w:r>
    </w:p>
    <w:p>
      <w:r>
        <w:rPr>
          <w:sz w:val="22"/>
        </w:rPr>
        <w:t>△人はとなく自身に都合がいい意見にのみに耳を傾けるらしいが ある。【1999年真题】/人们往往只能听进自己觉得听起来顺耳的意见。</w:t>
      </w:r>
    </w:p>
    <w:p>
      <w:r>
        <w:rPr>
          <w:sz w:val="22"/>
        </w:rPr>
        <w:t>42. ただ～のみならず/のみか</w:t>
      </w:r>
    </w:p>
    <w:p>
      <w:r>
        <w:rPr>
          <w:b/>
          <w:sz w:val="22"/>
        </w:rPr>
        <w:t>接続 | 動普通形＋イ形＋のみならずただ＋ナ形語幹（である）名（である） | } | ＋のみならず/のみか</w:t>
      </w:r>
    </w:p>
    <w:p>
      <w:r>
        <w:rPr>
          <w:b/>
          <w:sz w:val="22"/>
        </w:rPr>
        <w:t>説明 表示不限定，不仅前项，后项也是如此。“不仅……”、“不只……”。</w:t>
      </w:r>
    </w:p>
    <w:p>
      <w:r>
        <w:rPr>
          <w:b/>
          <w:sz w:val="22"/>
        </w:rPr>
        <w:t>例文 △チンパンジーは人間の模倣をするのみならず、互いに協力して共同作業をしているらしいという報告もある。【1994年真题】/据报告讲，黑猩猩不仅能够模仿人类的动作，而且还能够相互配合完成某项活动。</w:t>
      </w:r>
    </w:p>
    <w:p>
      <w:r>
        <w:rPr>
          <w:sz w:val="22"/>
        </w:rPr>
        <w:t>△この映画の主人公はただ勇敢であるのみならず、優しい心の持ち主でもある。/这部电影的主人公不仅勇敢还很善良。</w:t>
      </w:r>
    </w:p>
    <w:p>
      <w:r>
        <w:rPr>
          <w:sz w:val="22"/>
        </w:rPr>
        <w:t>△大災害により財産のみか肉親までも失った。【2001年真题】/这次的大灾难使我不仅失去了财产还失去了亲人。</w:t>
      </w:r>
    </w:p>
    <w:p>
      <w:r>
        <w:rPr>
          <w:sz w:val="22"/>
        </w:rPr>
        <w:t>注意 ①「ただ」表示强调，后面多与「も」连用。</w:t>
      </w:r>
    </w:p>
    <w:p>
      <w:r>
        <w:rPr>
          <w:sz w:val="22"/>
        </w:rPr>
        <w:t>②前项和后项是互为对照，并列或类似的内容。</w:t>
      </w:r>
    </w:p>
    <w:p>
      <w:r>
        <w:rPr>
          <w:sz w:val="22"/>
        </w:rPr>
        <w:t>③「のみか」也可以表示“不仅……(而且)”的意思。用法与「～だけでなく～も/まで/さえ」相同。</w:t>
      </w:r>
    </w:p>
    <w:p>
      <w:pPr>
        <w:spacing w:before="240"/>
      </w:pPr>
      <w:r>
        <w:rPr>
          <w:b/>
          <w:sz w:val="24"/>
        </w:rPr>
        <w:t>43. ～ところで</w:t>
      </w:r>
    </w:p>
    <w:p>
      <w:r>
        <w:rPr>
          <w:b/>
          <w:sz w:val="22"/>
        </w:rPr>
        <w:t>接続 | 動た形＋ところで</w:t>
      </w:r>
    </w:p>
    <w:p>
      <w:r>
        <w:rPr>
          <w:b/>
          <w:sz w:val="22"/>
        </w:rPr>
        <w:t>説明 表示假定条件的逆接，假设前项的条件成立，也未必会出现后项的结果。“即使……也(未必)……”。</w:t>
      </w:r>
    </w:p>
    <w:p>
      <w:r>
        <w:rPr>
          <w:b/>
          <w:sz w:val="22"/>
        </w:rPr>
        <w:t>例文 △社長一人が必死になったところで、この会社が大きく変わるとは思えない。【2009年7月真题】/就算社长一个人很努力，公司也难以发展壮大。</w:t>
      </w:r>
    </w:p>
    <w:p>
      <w:r>
        <w:rPr>
          <w:sz w:val="22"/>
        </w:rPr>
        <w:t>△あの企業が相手では、高層ビル建設の反対運動をしたところで、建設の計画は中止にならないだろう。【2006年真题】/如果是那家公司主导的话，即使大家开展反对高楼建设的活动，他们也不会终止开发计划的。</w:t>
      </w:r>
    </w:p>
    <w:p>
      <w:r>
        <w:rPr>
          <w:sz w:val="22"/>
        </w:rPr>
        <w:t>△いくら頑張ったところで、運命を変えることができない。/再怎么努力也没法改变自己的命运。</w:t>
      </w:r>
    </w:p>
    <w:p>
      <w:r>
        <w:rPr>
          <w:sz w:val="22"/>
        </w:rPr>
        <w:t>注意 常与「いくら」「どんなに」「たとえ」「今更」等词一起使用。</w:t>
      </w:r>
    </w:p>
    <w:p>
      <w:pPr>
        <w:spacing w:before="240"/>
      </w:pPr>
      <w:r>
        <w:rPr>
          <w:b/>
          <w:sz w:val="24"/>
        </w:rPr>
        <w:t>44. ～だに</w:t>
      </w:r>
    </w:p>
    <w:p>
      <w:r>
        <w:rPr>
          <w:b/>
          <w:sz w:val="22"/>
        </w:rPr>
        <w:t>接続 | 動辞書形名 | } | ＋だに</w:t>
      </w:r>
    </w:p>
    <w:p>
      <w:r>
        <w:rPr>
          <w:b/>
          <w:sz w:val="22"/>
        </w:rPr>
        <w:t>説明 表示强调，“就连……”、“压根(没)……”、“连……都……”。</w:t>
      </w:r>
    </w:p>
    <w:p>
      <w:r>
        <w:rPr>
          <w:b/>
          <w:sz w:val="22"/>
        </w:rPr>
        <w:t>例文 △地震のことなど想像するだに恐ろしい。【1997年真题】/光是想一想发生地震就觉得很可怕。</w:t>
      </w:r>
    </w:p>
    <w:p>
      <w:r>
        <w:rPr>
          <w:sz w:val="22"/>
        </w:rPr>
        <w:t>△子どものころ、死については考えるだに恐ろしかった。【1994年真题】/小时候，光是想到死亡</w:t>
      </w:r>
    </w:p>
    <w:p>
      <w:r>
        <w:rPr>
          <w:sz w:val="22"/>
        </w:rPr>
        <w:t>N1 文法</w:t>
      </w:r>
    </w:p>
    <w:p>
      <w:r>
        <w:rPr>
          <w:sz w:val="22"/>
        </w:rPr>
        <w:t>就觉得可怕。</w:t>
      </w:r>
    </w:p>
    <w:p>
      <w:r>
        <w:rPr>
          <w:sz w:val="22"/>
        </w:rPr>
        <w:t>△自分が政治家になるうとは、想像だにしていなかった。</w:t>
      </w:r>
    </w:p>
    <w:p>
      <w:r>
        <w:rPr>
          <w:sz w:val="22"/>
        </w:rPr>
        <w:t>注意 ①「だに」是文语助动词，意思相当于「も/すら/さえ」。</w:t>
      </w:r>
    </w:p>
    <w:p>
      <w:r>
        <w:rPr>
          <w:sz w:val="22"/>
        </w:rPr>
        <w:t>②后项多和表示否定的词连用。</w:t>
      </w:r>
    </w:p>
    <w:p>
      <w:r>
        <w:rPr>
          <w:sz w:val="22"/>
        </w:rPr>
        <w:t>③常和「想像する」「考える」「聞く」「思う」「口に出す」等词一起使用。</w:t>
      </w:r>
    </w:p>
    <w:p>
      <w:r>
        <w:rPr>
          <w:sz w:val="22"/>
        </w:rPr>
        <w:t>④固定用法：「夢にだに思わなかった」/做梦也没有想到。</w:t>
      </w:r>
    </w:p>
    <w:p>
      <w:pPr>
        <w:spacing w:before="240"/>
      </w:pPr>
      <w:r>
        <w:rPr>
          <w:b/>
          <w:sz w:val="24"/>
        </w:rPr>
        <w:t>45. ～ためしがない</w:t>
      </w:r>
    </w:p>
    <w:p>
      <w:r>
        <w:rPr>
          <w:b/>
          <w:sz w:val="22"/>
        </w:rPr>
        <w:t>接続 | 動た形＋ためしがない</w:t>
      </w:r>
    </w:p>
    <w:p>
      <w:r>
        <w:rPr>
          <w:b/>
          <w:sz w:val="22"/>
        </w:rPr>
        <w:t>説明 | 表示从未做过某事或者未曾有过某种经历。“从来没有……”、“不曾……”。</w:t>
      </w:r>
    </w:p>
    <w:p>
      <w:r>
        <w:rPr>
          <w:b/>
          <w:sz w:val="22"/>
        </w:rPr>
        <w:t>例文 | △宝くじなんて、一度も当たったためしがない。/彩票我是一次也没中过。△時間にルーズな彼は、デートに時間通りに来たためしがない。/不守时的他约会从未准时过。△入社以来、あの厳しい佐々木課長に褒められたためしがない。/进入公司以来从未被严格的佐佐木课长表扬过。</w:t>
      </w:r>
    </w:p>
    <w:p>
      <w:r>
        <w:rPr>
          <w:sz w:val="22"/>
        </w:rPr>
        <w:t>注意 | ①该句型多用于描述某人的行为或某种情况，暗含不满、责难的语气。②类似的句型还有「～た覚えはない」。</w:t>
      </w:r>
    </w:p>
    <w:p>
      <w:pPr>
        <w:spacing w:before="240"/>
      </w:pPr>
      <w:r>
        <w:rPr>
          <w:b/>
          <w:sz w:val="24"/>
        </w:rPr>
        <w:t>46. ～たらきりがない/ばきりがない</w:t>
      </w:r>
    </w:p>
    <w:p>
      <w:r>
        <w:rPr>
          <w:b/>
          <w:sz w:val="22"/>
        </w:rPr>
        <w:t>接続 | 動ば形＋きりがない動た形＋らきりがない</w:t>
      </w:r>
    </w:p>
    <w:p>
      <w:r>
        <w:rPr>
          <w:b/>
          <w:sz w:val="22"/>
        </w:rPr>
        <w:t>説明 | 表示“若是……的话，就没完没了”。</w:t>
      </w:r>
    </w:p>
    <w:p>
      <w:r>
        <w:rPr>
          <w:b/>
          <w:sz w:val="22"/>
        </w:rPr>
        <w:t>例文 | △この計画の問題点をあげればきりがないが、大事なのは解決策を考えることだ。/提起这个计划的问题点那是举不胜举，但重要的是考虑解决方案。△隣のおばさんは息子の自慢話を言い出したらきりがない。/隔壁家的阿姨一夸起自己的儿子就没完没了。△願沢を言えばきりがないので、もっと現実的に考えよう。/奢望起来没有止境，还是想得现实点吧。</w:t>
      </w:r>
    </w:p>
    <w:p>
      <w:r>
        <w:rPr>
          <w:sz w:val="22"/>
        </w:rPr>
        <w:t>注意 | 该句型表示“若说起某事，话就长了”或者“同类的事情举不胜举”之意。</w:t>
      </w:r>
    </w:p>
    <w:p>
      <w:pPr>
        <w:spacing w:before="240"/>
      </w:pPr>
      <w:r>
        <w:rPr>
          <w:b/>
          <w:sz w:val="24"/>
        </w:rPr>
        <w:t>47. ～たりとも</w:t>
      </w:r>
    </w:p>
    <w:p>
      <w:r>
        <w:rPr>
          <w:b/>
          <w:sz w:val="22"/>
        </w:rPr>
        <w:t>接続 | 名＋たりとも</w:t>
      </w:r>
    </w:p>
    <w:p>
      <w:r>
        <w:rPr>
          <w:b/>
          <w:sz w:val="22"/>
        </w:rPr>
        <w:t>説明 | 表示强调，强调很小、很少、很弱。“就连……也不能”。</w:t>
      </w:r>
    </w:p>
    <w:p>
      <w:r>
        <w:rPr>
          <w:b/>
          <w:sz w:val="22"/>
        </w:rPr>
        <w:t>例文 | △医者は手術の間、一瞬たりとも気が抜けない。【2008年真题】/医生在做手术的时候片刻也不能大意。△募金で集めたお金は一円たりとも無駄にできない。【2004年真题】/募集的资金一分钱也不能浪费。△猫の子一匹たりとも、ここを通らせないぞ。/就连一只小猫也不会放过去。</w:t>
      </w:r>
    </w:p>
    <w:p>
      <w:r>
        <w:rPr>
          <w:sz w:val="22"/>
        </w:rPr>
        <w:t>N1 文法</w:t>
      </w:r>
    </w:p>
    <w:p>
      <w:r>
        <w:rPr>
          <w:sz w:val="22"/>
        </w:rPr>
        <w:t>注意 ①前面常用最小的数量词。</w:t>
      </w:r>
    </w:p>
    <w:p>
      <w:r>
        <w:rPr>
          <w:sz w:val="22"/>
        </w:rPr>
        <w:t>②「～たりとも」中的「も」表示强调，意思是“就连……也不”，意思与「～も～ない」相同。</w:t>
      </w:r>
    </w:p>
    <w:p>
      <w:pPr>
        <w:spacing w:before="240"/>
      </w:pPr>
      <w:r>
        <w:rPr>
          <w:b/>
          <w:sz w:val="24"/>
        </w:rPr>
        <w:t>48. ～たる / たるもの</w:t>
      </w:r>
    </w:p>
    <w:p>
      <w:r>
        <w:rPr>
          <w:b/>
          <w:sz w:val="22"/>
        </w:rPr>
        <w:t>接続 名＋たる / たるもの</w:t>
      </w:r>
    </w:p>
    <w:p>
      <w:r>
        <w:rPr>
          <w:b/>
          <w:sz w:val="22"/>
        </w:rPr>
        <w:t>説明 表示对某种特殊身份或者从事某种职业的人的要求和希望。“作为……，(应该)……”。</w:t>
      </w:r>
    </w:p>
    <w:p>
      <w:r>
        <w:rPr>
          <w:b/>
          <w:sz w:val="22"/>
        </w:rPr>
        <w:t>例文 △国民の生活をより良いものにすること、それが政治家たる者の使命だと考えます。【2008年真题】/使国民过上更好的生活是政治家的使命所在。</w:t>
      </w:r>
    </w:p>
    <w:p>
      <w:r>
        <w:rPr>
          <w:sz w:val="22"/>
        </w:rPr>
        <w:t>△警官たる者、そのような犯罪にかかわってははいけない。【2000年真题】/作为警官，不能牵涉到那样的犯罪案件中。</w:t>
      </w:r>
    </w:p>
    <w:p>
      <w:r>
        <w:rPr>
          <w:sz w:val="22"/>
        </w:rPr>
        <w:t>△選手たるもの、試合においては堂々と戦え。/作为运动员，就应该光明磊落地参加比赛。</w:t>
      </w:r>
    </w:p>
    <w:p>
      <w:r>
        <w:rPr>
          <w:sz w:val="22"/>
        </w:rPr>
        <w:t>注意 前面常用表示职业、身份、地位的名词。如：「政治家」，「公務員」，「警官」，「選手」，「教師」，「医者」等。</w:t>
      </w:r>
    </w:p>
    <w:p>
      <w:pPr>
        <w:spacing w:before="240"/>
      </w:pPr>
      <w:r>
        <w:rPr>
          <w:b/>
          <w:sz w:val="24"/>
        </w:rPr>
        <w:t>49. ～つ～つ</w:t>
      </w:r>
    </w:p>
    <w:p>
      <w:r>
        <w:rPr>
          <w:b/>
          <w:sz w:val="22"/>
        </w:rPr>
        <w:t>接続 動ます形＋つ＋動ます形＋つ</w:t>
      </w:r>
    </w:p>
    <w:p>
      <w:r>
        <w:rPr>
          <w:b/>
          <w:sz w:val="22"/>
        </w:rPr>
        <w:t>説明 表示两个动作交替进行，“一会儿……一会儿……”、“或……或……”。</w:t>
      </w:r>
    </w:p>
    <w:p>
      <w:r>
        <w:rPr>
          <w:b/>
          <w:sz w:val="22"/>
        </w:rPr>
        <w:t>例文 △事実を言うおか言うまいか、廊下を行きつき帰りつき考えた。【1998年真题】/在走廊上来回踱步，考虑着要不要说出真相。</w:t>
      </w:r>
    </w:p>
    <w:p>
      <w:r>
        <w:rPr>
          <w:sz w:val="22"/>
        </w:rPr>
        <w:t>△ラッシュアワーの時間なので、地下鉄の車内は乗客で押しつき押されつきしている。/因为是上下班高峰时间，地铁车厢内乘客们挤来挤去。</w:t>
      </w:r>
    </w:p>
    <w:p>
      <w:r>
        <w:rPr>
          <w:sz w:val="22"/>
        </w:rPr>
        <w:t>△今夜はゆっくり二人きりで、差しつき差されつき朝まで飲みましょう。/今晚就我们俩互相敬酒，喝到天明。</w:t>
      </w:r>
    </w:p>
    <w:p>
      <w:r>
        <w:rPr>
          <w:sz w:val="22"/>
        </w:rPr>
        <w:t>注意 ①前后一般是意义相对或者相反的词。</w:t>
      </w:r>
    </w:p>
    <w:p>
      <w:r>
        <w:rPr>
          <w:sz w:val="22"/>
        </w:rPr>
        <w:t>②固定用法：「行きつき帰りつき」/走来走去，「浮き沈み」/时而浮起时而沉下，「追いつ追われつ」/你追我赶，「押しつけ押されつ」/你推我挤，「組んず解れつ」/互相厮打，「差しつき差されつ」/互相敬酒，「持ちつ持たれつ」/互相帮助，「繕めつ砂糖めつ」/仔细端详。</w:t>
      </w:r>
    </w:p>
    <w:p>
      <w:pPr>
        <w:spacing w:before="240"/>
      </w:pPr>
      <w:r>
        <w:rPr>
          <w:b/>
          <w:sz w:val="24"/>
        </w:rPr>
        <w:t>50. ～っぱなし</w:t>
      </w:r>
    </w:p>
    <w:p>
      <w:r>
        <w:rPr>
          <w:b/>
          <w:sz w:val="22"/>
        </w:rPr>
        <w:t>接続 動ます形＋っぱなし</w:t>
      </w:r>
    </w:p>
    <w:p>
      <w:r>
        <w:rPr>
          <w:b/>
          <w:sz w:val="22"/>
        </w:rPr>
        <w:t>説明1 前面接续他动词，表示本来该做的事情却不去做，还是保持原样。“放任……不管”。</w:t>
      </w:r>
    </w:p>
    <w:p>
      <w:r>
        <w:rPr>
          <w:b/>
          <w:sz w:val="22"/>
        </w:rPr>
        <w:t>例文1 △妹「お兄ちゃん、部屋の電気、つけっぱなしだよ。」/“哥，你房间的灯一直开着呢。”</w:t>
      </w:r>
    </w:p>
    <w:p>
      <w:r>
        <w:rPr>
          <w:sz w:val="22"/>
        </w:rPr>
        <w:t>兄「あ、ごめん、ごめん。】【2009年7月真题】/“啊，糟糕，不好意思。”</w:t>
      </w:r>
    </w:p>
    <w:p>
      <w:r>
        <w:rPr>
          <w:sz w:val="22"/>
        </w:rPr>
        <w:t>△水を出しっぱなしにして、歯を磨くのもったいないですよ。【2005年真题】/刷牙的时候一直开着水龙头的话很浪费水。</w:t>
      </w:r>
    </w:p>
    <w:p>
      <w:r>
        <w:rPr>
          <w:sz w:val="22"/>
        </w:rPr>
        <w:t>△ドアを開けっぱなしとして出かけた。/开着门就出去了。</w:t>
      </w:r>
    </w:p>
    <w:p>
      <w:r>
        <w:rPr>
          <w:sz w:val="22"/>
        </w:rPr>
        <w:t>注意1 ①多用于负面的评价。</w:t>
      </w:r>
    </w:p>
    <w:p>
      <w:r>
        <w:rPr>
          <w:sz w:val="22"/>
        </w:rPr>
        <w:t>②常用「置きっぱなし」，「出しっぱなし」，「開けっぱなし」等。</w:t>
      </w:r>
    </w:p>
    <w:p>
      <w:r>
        <w:rPr>
          <w:sz w:val="22"/>
        </w:rPr>
        <w:t>N1 文法</w:t>
      </w:r>
    </w:p>
    <w:p>
      <w:r>
        <w:rPr>
          <w:sz w:val="22"/>
        </w:rPr>
        <w:t>说明2 | 前面接续自动词，表示某个状态的持续，意思为“一直……”。</w:t>
      </w:r>
    </w:p>
    <w:p>
      <w:r>
        <w:rPr>
          <w:b/>
          <w:sz w:val="22"/>
        </w:rPr>
        <w:t>例文2 | △電車の中はあいなく空席がなくて、ずっと立ちっぱなしだった。/刚好没有空位置，所以在电车中一直站着。△この物件は値段が高すぎるせいか、借りる人がなくて、半年ぐらい空きっぱなしだ。/这套房子可能是因为价格太贵，没有人愿意租，一直空了半年。△母は 働き者で、朝から晩まで動きっぱなしだ。/妈妈闲不住，从早到晚一直在忙。</w:t>
      </w:r>
    </w:p>
    <w:p>
      <w:r>
        <w:rPr>
          <w:sz w:val="22"/>
        </w:rPr>
        <w:t>注意2 | 常用“立ちっぱなし”、“座りっぱなし”、“動きっぱなし”、“空きっぱなし”等。</w:t>
      </w:r>
    </w:p>
    <w:p>
      <w:pPr>
        <w:spacing w:before="240"/>
      </w:pPr>
      <w:r>
        <w:rPr>
          <w:b/>
          <w:sz w:val="24"/>
        </w:rPr>
        <w:t>51. ～であれ / であろう</w:t>
      </w:r>
    </w:p>
    <w:p>
      <w:r>
        <w:rPr>
          <w:b/>
          <w:sz w:val="22"/>
        </w:rPr>
        <w:t>接続 | 名＋であれ / であろう＋名＋であれ / であろう</w:t>
      </w:r>
    </w:p>
    <w:p>
      <w:r>
        <w:rPr>
          <w:sz w:val="22"/>
        </w:rPr>
        <w:t>说明 | 表示假定条件的逆接，无论前项如何，后项都不改变。“无论……如何，都(不)……”、“不管……怎样，都(不)……”。</w:t>
      </w:r>
    </w:p>
    <w:p>
      <w:r>
        <w:rPr>
          <w:b/>
          <w:sz w:val="22"/>
        </w:rPr>
        <w:t>例文 | △どんな悪人であろうと、心どこかに 良心は残っているはずだ。/【2012年7月真题】即便是再坏的人，其良心也没有完全泯灭。△うそをつくとは、どんな理由であれ、許されない。/【2008年真题】/不论出于什么理由都不允许撒谎。△たとえ子どもであれ、自分のしたことは自分で責任をとらなければならない。/【1999年真题】/即使是孩子，也应该对自己所做的事情负责。</w:t>
      </w:r>
    </w:p>
    <w:p>
      <w:r>
        <w:rPr>
          <w:sz w:val="22"/>
        </w:rPr>
        <w:t>注意 | ①常与“たとえ”、“どんな”、“何”等词连用。②前项可以是一个极端的例子，意思是“即使……，后项的原则也不变”。</w:t>
      </w:r>
    </w:p>
    <w:p>
      <w:pPr>
        <w:spacing w:before="240"/>
      </w:pPr>
      <w:r>
        <w:rPr>
          <w:b/>
          <w:sz w:val="24"/>
        </w:rPr>
        <w:t>52. ～であれ～であれ / ～であろうと～であろうと / ～だろうが～だろうが</w:t>
      </w:r>
    </w:p>
    <w:p>
      <w:r>
        <w:rPr>
          <w:b/>
          <w:sz w:val="22"/>
        </w:rPr>
        <w:t>接続 | 名＋であれ / であろう＋だろうが＋名＋であれ / であろう＋だろうが</w:t>
      </w:r>
    </w:p>
    <w:p>
      <w:r>
        <w:rPr>
          <w:sz w:val="22"/>
        </w:rPr>
        <w:t>说明 | 表示假定条件的逆接，无论前项如何，后项的要求都是一样的。“无论是……还是……，都……”。</w:t>
      </w:r>
    </w:p>
    <w:p>
      <w:r>
        <w:rPr>
          <w:b/>
          <w:sz w:val="22"/>
        </w:rPr>
        <w:t>例文 | △国会議員だろうが、公務員だろうが、税金は納めなければならない。/【2005年真题】/不管是国会议员也好，还是公务员也好，都要纳税。△正社員であれ、パートであれ、仕事に対する責任は変わらない。/正式员工也好，临时工也好，对工作的责任是一样的。△貧乏であれ、お金持ちであれ、自分の夢を失ってはいけない。/贫穷也好，富有也好，都不能忘记自己的梦想。</w:t>
      </w:r>
    </w:p>
    <w:p>
      <w:r>
        <w:rPr>
          <w:sz w:val="22"/>
        </w:rPr>
        <w:t>注意 | ①列举互为对照，并列，或者类似的内容。②后项常用“～なければならない”、“～べきだ”、“～てはいけない”等句型。</w:t>
      </w:r>
    </w:p>
    <w:p>
      <w:pPr>
        <w:spacing w:before="240"/>
      </w:pPr>
      <w:r>
        <w:rPr>
          <w:b/>
          <w:sz w:val="24"/>
        </w:rPr>
        <w:t>53. ～てからというもの</w:t>
      </w:r>
    </w:p>
    <w:p>
      <w:r>
        <w:rPr>
          <w:b/>
          <w:sz w:val="22"/>
        </w:rPr>
        <w:t>接続 | 動て形＋からというもの</w:t>
      </w:r>
    </w:p>
    <w:p>
      <w:r>
        <w:rPr>
          <w:sz w:val="22"/>
        </w:rPr>
        <w:t>说明 | 表示自从某件事情发生后，后项发生了很大的变化。“自从……之后”。</w:t>
      </w:r>
    </w:p>
    <w:p>
      <w:r>
        <w:rPr>
          <w:b/>
          <w:sz w:val="22"/>
        </w:rPr>
        <w:t>例文 | △Eメールを使うようになってからというもの、ほとんど手紙を書くなくなった。/【2009年7月真</w:t>
      </w:r>
    </w:p>
    <w:p>
      <w:r>
        <w:rPr>
          <w:sz w:val="22"/>
        </w:rPr>
        <w:t>N1 文法</w:t>
      </w:r>
    </w:p>
    <w:p>
      <w:r>
        <w:rPr>
          <w:sz w:val="22"/>
        </w:rPr>
        <w:t>题】/自从开始使用 E-mail 之后，几乎不写信了。</w:t>
      </w:r>
    </w:p>
    <w:p>
      <w:r>
        <w:rPr>
          <w:sz w:val="22"/>
        </w:rPr>
        <w:t>△この道具を一度使ってからというもの、あまりの便利さに手放せなくなってしまった。【2005年真题】/这个工具很方便，一旦用过后就很难放弃不用。</w:t>
      </w:r>
    </w:p>
    <w:p>
      <w:r>
        <w:rPr>
          <w:sz w:val="22"/>
        </w:rPr>
        <w:t>△彼は結婚してからというもの、人が変わったようにはじめになった。/他自从结婚后就像变了一个人似的，认真了起来。</w:t>
      </w:r>
    </w:p>
    <w:p>
      <w:r>
        <w:rPr>
          <w:sz w:val="22"/>
        </w:rPr>
        <w:t>注意 后项是对已经发生的变化描述，常用过去时。</w:t>
      </w:r>
    </w:p>
    <w:p>
      <w:pPr>
        <w:spacing w:before="240"/>
      </w:pPr>
      <w:r>
        <w:rPr>
          <w:b/>
          <w:sz w:val="24"/>
        </w:rPr>
        <w:t>54. ～てしかるべきだ</w:t>
      </w:r>
    </w:p>
    <w:p>
      <w:r>
        <w:rPr>
          <w:b/>
          <w:sz w:val="22"/>
        </w:rPr>
        <w:t>接続 動て形＋しかるべきだ</w:t>
      </w:r>
    </w:p>
    <w:p>
      <w:r>
        <w:rPr>
          <w:b/>
          <w:sz w:val="22"/>
        </w:rPr>
        <w:t>説明 表示做某事本是理所当然的，但是目前的状态却不是如此。“理应……”、“应当……”。</w:t>
      </w:r>
    </w:p>
    <w:p>
      <w:r>
        <w:rPr>
          <w:b/>
          <w:sz w:val="22"/>
        </w:rPr>
        <w:t>例文 △所得が低い人には、税金の負担を軽くするなどの措置がとられしかるべきだ。【2007年真题】/应该采取措施减轻低收入人群的税收负担。</w:t>
      </w:r>
    </w:p>
    <w:p>
      <w:r>
        <w:rPr>
          <w:sz w:val="22"/>
        </w:rPr>
        <w:t>△先輩にはそれ相応の敬意を払ってしかるべきだ。/对前辈应当有应有的尊重。</w:t>
      </w:r>
    </w:p>
    <w:p>
      <w:r>
        <w:rPr>
          <w:sz w:val="22"/>
        </w:rPr>
        <w:t>△そもそも哲学というのは日常生活の中にこそ、生まれてしかるべきなのだ。/哲学原本应该是源自于日常生活的。</w:t>
      </w:r>
    </w:p>
    <w:p>
      <w:r>
        <w:rPr>
          <w:sz w:val="22"/>
        </w:rPr>
        <w:t>注意 ①意思与「～(する)のが当然だ」「～(する)のが当たり前」相同。</w:t>
      </w:r>
    </w:p>
    <w:p>
      <w:r>
        <w:rPr>
          <w:sz w:val="22"/>
        </w:rPr>
        <w:t>②多用来表示说话人针对现状提出的建议、主张。</w:t>
      </w:r>
    </w:p>
    <w:p>
      <w:pPr>
        <w:spacing w:before="240"/>
      </w:pPr>
      <w:r>
        <w:rPr>
          <w:b/>
          <w:sz w:val="24"/>
        </w:rPr>
        <w:t>55. ～でなくてなんだろう</w:t>
      </w:r>
    </w:p>
    <w:p>
      <w:r>
        <w:rPr>
          <w:b/>
          <w:sz w:val="22"/>
        </w:rPr>
        <w:t>接続 名＋でなくてなんだろう</w:t>
      </w:r>
    </w:p>
    <w:p>
      <w:r>
        <w:rPr>
          <w:b/>
          <w:sz w:val="22"/>
        </w:rPr>
        <w:t>説明 表示强调，“不是……又是是什么呢”、“这就是……”。</w:t>
      </w:r>
    </w:p>
    <w:p>
      <w:r>
        <w:rPr>
          <w:b/>
          <w:sz w:val="22"/>
        </w:rPr>
        <w:t>例文 △たった三歳でこんなに難しい曲を見事に演奏してしまうとは、これが天才でなくてなんだろう。【2007年真题】/才3岁就能如此娴熟的弹奏这么难的曲子，不是天才又是什么呢？</w:t>
      </w:r>
    </w:p>
    <w:p>
      <w:r>
        <w:rPr>
          <w:sz w:val="22"/>
        </w:rPr>
        <w:t>△戦争で多くの人が殺されているなんて、これが悲劇でなくてなんだろう。【2003年真题】/战争中很多人被杀害，这不是悲剧又是什么呢？</w:t>
      </w:r>
    </w:p>
    <w:p>
      <w:r>
        <w:rPr>
          <w:sz w:val="22"/>
        </w:rPr>
        <w:t>△こんなにみごとな絵が、芸術でなくてなんだろう。【1998年真题】/这么好的画不是艺术又是什么呢？</w:t>
      </w:r>
    </w:p>
    <w:p>
      <w:r>
        <w:rPr>
          <w:sz w:val="22"/>
        </w:rPr>
        <w:t>△彼女のためなら何でもする。これが愛でなくてなんだろう。/只要是为了她什么事情都愿意做，这不是爱又是什么呢？</w:t>
      </w:r>
    </w:p>
    <w:p>
      <w:r>
        <w:rPr>
          <w:sz w:val="22"/>
        </w:rPr>
        <w:t>注意 该句型多用在句末，表示说话人强烈的语气，不能用作主语。</w:t>
      </w:r>
    </w:p>
    <w:p>
      <w:pPr>
        <w:spacing w:before="240"/>
      </w:pPr>
      <w:r>
        <w:rPr>
          <w:b/>
          <w:sz w:val="24"/>
        </w:rPr>
        <w:t>56. ～ではあるまいし / じゃあるまいし</w:t>
      </w:r>
    </w:p>
    <w:p>
      <w:r>
        <w:rPr>
          <w:b/>
          <w:sz w:val="22"/>
        </w:rPr>
        <w:t>接続 動詞書形/た形＋の/ん ＝ じゃあるまいし / ではあるまいし</w:t>
      </w:r>
    </w:p>
    <w:p>
      <w:r>
        <w:rPr>
          <w:sz w:val="22"/>
        </w:rPr>
        <w:t>名</w:t>
      </w:r>
    </w:p>
    <w:p>
      <w:r>
        <w:rPr>
          <w:b/>
          <w:sz w:val="22"/>
        </w:rPr>
        <w:t>説明 表示原因、理由，“又不是……(所以没必要)……”。</w:t>
      </w:r>
    </w:p>
    <w:p>
      <w:r>
        <w:rPr>
          <w:b/>
          <w:sz w:val="22"/>
        </w:rPr>
        <w:t>例文 △夫「週末の旅行、このスーツケースでどうかなあ？」「周末的旅行，用这个行李箱怎么样？”</w:t>
      </w:r>
    </w:p>
    <w:p>
      <w:r>
        <w:rPr>
          <w:sz w:val="22"/>
        </w:rPr>
        <w:t>妻「何週間も海外に行くわけじゃあるまいし、今度はそんなに大きなスーツケースは要らない</w:t>
      </w:r>
    </w:p>
    <w:p>
      <w:r>
        <w:rPr>
          <w:sz w:val="22"/>
        </w:rPr>
        <w:t>N1 文法</w:t>
      </w:r>
    </w:p>
    <w:p>
      <w:r>
        <w:rPr>
          <w:sz w:val="22"/>
        </w:rPr>
        <w:t>んじゃない？】【2011年12月真题】/“又不是要去国外几周，这次应该不需要那么大的箱子吧？”</w:t>
      </w:r>
    </w:p>
    <w:p>
      <w:r>
        <w:rPr>
          <w:sz w:val="22"/>
        </w:rPr>
        <w:t>△子どもでもあるまいし、もう少し冷静に話し合うべきだ。【2008年真题】/又不是小孩子，所以讲话时要更冷静一些。</w:t>
      </w:r>
    </w:p>
    <w:p>
      <w:r>
        <w:rPr>
          <w:sz w:val="22"/>
        </w:rPr>
        <w:t>△航空、レジャー関連企業が若者に人気があるという。海外旅行が珍しい時代でもあるまいし、どうして若者はそういった企業に行きたがるのだろうか。【2005年真题】/听说航空、娱乐等行业很受年轻人欢迎。现在去国外旅行并不困难，为何年轻人会偏好这些行业呢？</w:t>
      </w:r>
    </w:p>
    <w:p>
      <w:r>
        <w:rPr>
          <w:sz w:val="22"/>
        </w:rPr>
        <w:t>△期末レポートといっても別に外国語で書くんじゃないまいし、そんなに心配しなくていいよ。/虽说是交期末报告，但是不需要用外语写，所以没必要那么担心。</w:t>
      </w:r>
    </w:p>
    <w:p>
      <w:r>
        <w:rPr>
          <w:sz w:val="22"/>
        </w:rPr>
        <w:t>注意「～じやるまいし」是「～ではあるまいし」的口语形式。</w:t>
      </w:r>
    </w:p>
    <w:p>
      <w:pPr>
        <w:spacing w:before="240"/>
      </w:pPr>
      <w:r>
        <w:rPr>
          <w:b/>
          <w:sz w:val="24"/>
        </w:rPr>
        <w:t>57. ～てはかなわない</w:t>
      </w:r>
    </w:p>
    <w:p>
      <w:r>
        <w:rPr>
          <w:b/>
          <w:sz w:val="22"/>
        </w:rPr>
        <w:t>接続 | 動て形イ形～くてナ形～で名～で | ～てはかなわない</w:t>
      </w:r>
    </w:p>
    <w:p>
      <w:r>
        <w:rPr>
          <w:sz w:val="22"/>
        </w:rPr>
        <w:t>说明 强调主观的一种情绪、感受，“……的话，让人受不了”、“如果……的话，就没有办法了”。</w:t>
      </w:r>
    </w:p>
    <w:p>
      <w:r>
        <w:rPr>
          <w:b/>
          <w:sz w:val="22"/>
        </w:rPr>
        <w:t>例文 △おもしろいと言われたからといって、同じ冗談を何度も聞かされちゃなわない。【2007年真题】/有趣是有趣，但是总讲同一个笑话也会让人受不了。</w:t>
      </w:r>
    </w:p>
    <w:p>
      <w:r>
        <w:rPr>
          <w:sz w:val="22"/>
        </w:rPr>
        <w:t>△夏は体の調子を崩しやすく、私にとっては冬のほうが過ごしやすい。そうは言っても、每日こう寒くてはかなわない。【2000年真题】/因为夏天容易吃坏肚子，对我而言冬天更容易度过。虽说如此，每天这么冷也会让人受不了。</w:t>
      </w:r>
    </w:p>
    <w:p>
      <w:r>
        <w:rPr>
          <w:sz w:val="22"/>
        </w:rPr>
        <w:t>△仕事が好きだからといって、每日残業続きではかなわない。/虽然喜欢这份工作，但是每天加班的话还是会受不了。</w:t>
      </w:r>
    </w:p>
    <w:p>
      <w:r>
        <w:rPr>
          <w:sz w:val="22"/>
        </w:rPr>
        <w:t>注意 ①「～かなわない」在句型中的意思是「～我慢できない」。</w:t>
      </w:r>
    </w:p>
    <w:p>
      <w:r>
        <w:rPr>
          <w:sz w:val="22"/>
        </w:rPr>
        <w:t>②「～ちゃなわない」是「～てはかなわない」的口语形式。</w:t>
      </w:r>
    </w:p>
    <w:p>
      <w:pPr>
        <w:spacing w:before="240"/>
      </w:pPr>
      <w:r>
        <w:rPr>
          <w:b/>
          <w:sz w:val="24"/>
        </w:rPr>
        <w:t>58. ～ては～ては</w:t>
      </w:r>
    </w:p>
    <w:p>
      <w:r>
        <w:rPr>
          <w:b/>
          <w:sz w:val="22"/>
        </w:rPr>
        <w:t>接続 | 動て形＋は＋動て形＋は</w:t>
      </w:r>
    </w:p>
    <w:p>
      <w:r>
        <w:rPr>
          <w:sz w:val="22"/>
        </w:rPr>
        <w:t>说明 表示动作或者现象的重复出现，“……又……，……又……”。</w:t>
      </w:r>
    </w:p>
    <w:p>
      <w:r>
        <w:rPr>
          <w:b/>
          <w:sz w:val="22"/>
        </w:rPr>
        <w:t>例文 △休み中、食べては眠り、食べては眠りの連続で、すっかり太ってしまった。【2002年真题】/休假的时候，一直过着吃了睡，睡了吃的生活，胖了很多。</w:t>
      </w:r>
    </w:p>
    <w:p>
      <w:r>
        <w:rPr>
          <w:sz w:val="22"/>
        </w:rPr>
        <w:t>△降ってはやみ降ってはやみの天気が続いている。/这些天总是下下停停，停停下下，阴雨不断。</w:t>
      </w:r>
    </w:p>
    <w:p>
      <w:r>
        <w:rPr>
          <w:sz w:val="22"/>
        </w:rPr>
        <w:t>△書いては消し、書いては消しながら、やっと期末レポートを完成した。/写了又擦掉，擦了又写，总算写完了期末报告。</w:t>
      </w:r>
    </w:p>
    <w:p>
      <w:r>
        <w:rPr>
          <w:sz w:val="22"/>
        </w:rPr>
        <w:t>注意 ①使用相同的动词，按照相同顺序反复出现，如「書いては消し、書いては消し」。两个动词前后颠倒使用也可以，如「食べては寝、寝ては食べ」，“吃了睡，睡了吃”。</w:t>
      </w:r>
    </w:p>
    <w:p>
      <w:r>
        <w:rPr>
          <w:sz w:val="22"/>
        </w:rPr>
        <w:t>②固定用法：「作っては壊し、作っては壊し」、「降ってはやみ、降ってはやみ」、「書いては消し、書</w:t>
      </w:r>
    </w:p>
    <w:p>
      <w:r>
        <w:rPr>
          <w:sz w:val="22"/>
        </w:rPr>
        <w:t>N1 文法</w:t>
      </w:r>
    </w:p>
    <w:p>
      <w:r>
        <w:rPr>
          <w:sz w:val="22"/>
        </w:rPr>
        <w:t>いては消し」、「食べては寝、寝ては食べる」。</w:t>
      </w:r>
    </w:p>
    <w:p>
      <w:pPr>
        <w:spacing w:before="240"/>
      </w:pPr>
      <w:r>
        <w:rPr>
          <w:b/>
          <w:sz w:val="24"/>
        </w:rPr>
        <w:t>59. ～てはばからない</w:t>
      </w:r>
    </w:p>
    <w:p>
      <w:r>
        <w:rPr>
          <w:b/>
          <w:sz w:val="22"/>
        </w:rPr>
        <w:t>接続 | 動て形＋はばからない</w:t>
      </w:r>
    </w:p>
    <w:p>
      <w:r>
        <w:rPr>
          <w:b/>
          <w:sz w:val="22"/>
        </w:rPr>
        <w:t>説明 | 用来描述他人的言论，“公然断言……”、“毫不顾及……”、“肆无忌惮地说……”。</w:t>
      </w:r>
    </w:p>
    <w:p>
      <w:r>
        <w:rPr>
          <w:b/>
          <w:sz w:val="22"/>
        </w:rPr>
        <w:t>例文 | △その新人候補は、今回の選挙に必ず当選してみせると断言してはばからない。【2000年真题】/ 初登政治舞台的人竟然大胆宣称自己一定会在选举中胜出。△あの監督はいつも今シーズンは優勝すると言ってはばからない。/ 那个教练一直公然宣称自己带的队在本赛季一定会获得冠军。△無知は個性だと宣伝してはばからない人がいる。/ 有人公开声称无知是一种个性。</w:t>
      </w:r>
    </w:p>
    <w:p>
      <w:r>
        <w:rPr>
          <w:sz w:val="22"/>
        </w:rPr>
        <w:t>注意 | ①「嫌らない」是「嫌る」的否定形式，意思是“毫不顾忌”。②常与「言う」「宣伝する」「公言する」「断言する」等动词一起使用，多表示消极的意思。</w:t>
      </w:r>
    </w:p>
    <w:p>
      <w:pPr>
        <w:spacing w:before="240"/>
      </w:pPr>
      <w:r>
        <w:rPr>
          <w:b/>
          <w:sz w:val="24"/>
        </w:rPr>
        <w:t>60. ～てはやりきれない</w:t>
      </w:r>
    </w:p>
    <w:p>
      <w:r>
        <w:rPr>
          <w:b/>
          <w:sz w:val="22"/>
        </w:rPr>
        <w:t>接続 | 動て形イ形～くて}+はやりきれないナ形～で</w:t>
      </w:r>
    </w:p>
    <w:p>
      <w:r>
        <w:rPr>
          <w:b/>
          <w:sz w:val="22"/>
        </w:rPr>
        <w:t>説明 | 强调主观的感受和情绪，表示某事让人无法忍受、无法接受，“……的话，让人受不了”、“……的话，接受不了”。</w:t>
      </w:r>
    </w:p>
    <w:p>
      <w:r>
        <w:rPr>
          <w:b/>
          <w:sz w:val="22"/>
        </w:rPr>
        <w:t>例文 | △こう寒くてはやりきれない。/ 这么冷真让人受不了。△每日文句ばかり聞こされてはやりきれない。/ 每天听到的尽是抱怨，真是受不了。△実力が足りなかったといえばそれまでだが、このように採用を拒否されてはやりきれない。/ 说是实力不够也就罢了，但是像这样被拒绝还是让人无法接受。</w:t>
      </w:r>
    </w:p>
    <w:p>
      <w:r>
        <w:rPr>
          <w:sz w:val="22"/>
        </w:rPr>
        <w:t>注意 | 「やりきれない」的意思是“……做不完”、“……忍受不了”、“……应付不了”，可以单独使用。△金詰りでどうにもやりきれない。/ 资金周转出了问题，无法应付。</w:t>
      </w:r>
    </w:p>
    <w:p>
      <w:pPr>
        <w:spacing w:before="240"/>
      </w:pPr>
      <w:r>
        <w:rPr>
          <w:b/>
          <w:sz w:val="24"/>
        </w:rPr>
        <w:t>61. ～てまで</w:t>
      </w:r>
    </w:p>
    <w:p>
      <w:r>
        <w:rPr>
          <w:b/>
          <w:sz w:val="22"/>
        </w:rPr>
        <w:t>接続 | 動て形＋まで</w:t>
      </w:r>
    </w:p>
    <w:p>
      <w:r>
        <w:rPr>
          <w:b/>
          <w:sz w:val="22"/>
        </w:rPr>
        <w:t>説明 | 表示程度。“甚至不惜……”。为达到某种目的，甚至不惜做出超乎寻常的事情。</w:t>
      </w:r>
    </w:p>
    <w:p>
      <w:r>
        <w:rPr>
          <w:b/>
          <w:sz w:val="22"/>
        </w:rPr>
        <w:t>例文 | △趣味を持つのは良いことだと思いますが、家庭を犠牲にまでとなると、それはちょっと問題です。【2011年7月真题】/ 有兴趣爱好是好的，但如果到了牺牲家庭的份上，那就有问题了。△借金してまで遊びに行ったと聞いて、あきれてしまった。【2008年真题】/ 听说他(她)甚至不惜借钱出去玩，真是让人无法理解。△最近の祭りは以前ほど活気がなくなってきた。仕事を休んでまで行く必要はないだろう。【2005年真题】/ 现在的节日庆祝活动不像以前那么有意思，没必要请假去参加。△自分の信念を捨ててまで他人に従うことはない。/ 没必要为了迎合别人而放弃自己的信念。</w:t>
      </w:r>
    </w:p>
    <w:p>
      <w:r>
        <w:rPr>
          <w:sz w:val="22"/>
        </w:rPr>
        <w:t>注意 | ①意思与「名＋までして」相同。</w:t>
      </w:r>
    </w:p>
    <w:p>
      <w:r>
        <w:rPr>
          <w:sz w:val="22"/>
        </w:rPr>
        <w:t>N1 文法</w:t>
      </w:r>
    </w:p>
    <w:p>
      <w:r>
        <w:rPr>
          <w:sz w:val="22"/>
        </w:rPr>
        <w:t>②既可表示对某种行为的批判、责备，也可表示积极的意思。</w:t>
      </w:r>
    </w:p>
    <w:p>
      <w:pPr>
        <w:spacing w:before="240"/>
      </w:pPr>
      <w:r>
        <w:rPr>
          <w:b/>
          <w:sz w:val="24"/>
        </w:rPr>
        <w:t>62. ～ても差し支えない</w:t>
      </w:r>
    </w:p>
    <w:p>
      <w:r>
        <w:rPr>
          <w:b/>
          <w:sz w:val="22"/>
        </w:rPr>
        <w:t>接続 | 動て形</w:t>
      </w:r>
    </w:p>
    <w:p>
      <w:r>
        <w:rPr>
          <w:sz w:val="22"/>
        </w:rPr>
        <w:t>| イ形～くて</w:t>
      </w:r>
    </w:p>
    <w:p>
      <w:r>
        <w:rPr>
          <w:sz w:val="22"/>
        </w:rPr>
        <w:t>| 名/ナ形～で</w:t>
      </w:r>
    </w:p>
    <w:p>
      <w:r>
        <w:rPr>
          <w:sz w:val="22"/>
        </w:rPr>
        <w:t>＋も差し支えない</w:t>
      </w:r>
    </w:p>
    <w:p>
      <w:r>
        <w:rPr>
          <w:b/>
          <w:sz w:val="22"/>
        </w:rPr>
        <w:t>説明 | 表示不影响、没有妨碍。“即使……也没有关系”。</w:t>
      </w:r>
    </w:p>
    <w:p>
      <w:r>
        <w:rPr>
          <w:b/>
          <w:sz w:val="22"/>
        </w:rPr>
        <w:t>例文 | △手術後の経過が順調だったら、来週は散歩に出ても差し支かえない。【1999年真题】/手术过后如果恢复得好，下周出去散步也没有关系。△具合が悪かったら、今日は早退しても差し支かえない。/身体不舒服的话，今天早一点回去也没有关系。△この書類は部内で使うから、判子を押さなくても差し支かえない。/这份文件只在部门内使用，不盖章也没有关系。</w:t>
      </w:r>
    </w:p>
    <w:p>
      <w:r>
        <w:rPr>
          <w:sz w:val="22"/>
        </w:rPr>
        <w:t>注意 | ①意思与「～てもかまわない」相同。「～ても差し支かえない」是更为正式的表达方式。②「差し支えない」的意思是“没有影响、不妨碍”。</w:t>
      </w:r>
    </w:p>
    <w:p>
      <w:pPr>
        <w:spacing w:before="240"/>
      </w:pPr>
      <w:r>
        <w:rPr>
          <w:b/>
          <w:sz w:val="24"/>
        </w:rPr>
        <w:t>63. ～でもしたら</w:t>
      </w:r>
    </w:p>
    <w:p>
      <w:r>
        <w:rPr>
          <w:b/>
          <w:sz w:val="22"/>
        </w:rPr>
        <w:t>接続 | 動ます形＋でもしたら</w:t>
      </w:r>
    </w:p>
    <w:p>
      <w:r>
        <w:rPr>
          <w:b/>
          <w:sz w:val="22"/>
        </w:rPr>
        <w:t>説明 | “一旦……的话，就会……”、“如果……就(糟了)……”，表示假设。</w:t>
      </w:r>
    </w:p>
    <w:p>
      <w:r>
        <w:rPr>
          <w:b/>
          <w:sz w:val="22"/>
        </w:rPr>
        <w:t>例文 | △子ども「お母さん、来週の日曜日、さくら山に行ってもいい？」「妈妈，下周日，我可以去樱山吗？」母親「ダメよ。今の季節、あの山にハチがたくさん出るのよ。万が一、刺されんでもたら大変でしょ。」「那可不行！这个季节，那座山上有很多蜜蜂，一不小心被蜇了就糟了。」【2010年12月真题】△おじいさんの古時計、触らないで。壊してもたら大変なことになるからね。/爷爷的旧手表，您可别碰。要是弄坏了可就糟了。△今度また何かトラブルを起こしてもたら、辞めてもらおうよ。/今后如果你再出什么问题就会让你辞职走人。</w:t>
      </w:r>
    </w:p>
    <w:p>
      <w:r>
        <w:rPr>
          <w:sz w:val="22"/>
        </w:rPr>
        <w:t>注意 | 用于举出某个不好的例子，带有“万一发生某种情况就糟了”的语感。</w:t>
      </w:r>
    </w:p>
    <w:p>
      <w:pPr>
        <w:spacing w:before="240"/>
      </w:pPr>
      <w:r>
        <w:rPr>
          <w:b/>
          <w:sz w:val="24"/>
        </w:rPr>
        <w:t>64. ～ても知らない</w:t>
      </w:r>
    </w:p>
    <w:p>
      <w:r>
        <w:rPr>
          <w:b/>
          <w:sz w:val="22"/>
        </w:rPr>
        <w:t>接続 | 動て形＋も知らない</w:t>
      </w:r>
    </w:p>
    <w:p>
      <w:r>
        <w:rPr>
          <w:b/>
          <w:sz w:val="22"/>
        </w:rPr>
        <w:t>説明 | “如果(你)继续……的话，我不管了”、“如果再……的话，可就……”。</w:t>
      </w:r>
    </w:p>
    <w:p>
      <w:r>
        <w:rPr>
          <w:b/>
          <w:sz w:val="22"/>
        </w:rPr>
        <w:t>例文 | △こうやって每日休まずに働いては体を壊しても知らない。/像这样一天都不休息地工作，把身体弄垮了我可不管你。△授業をサボってばかりいては、試験に落ちても知らない。/一直逃课的话，考试不及格我可不不管了。</w:t>
      </w:r>
    </w:p>
    <w:p>
      <w:r>
        <w:rPr>
          <w:sz w:val="22"/>
        </w:rPr>
        <w:t>N1 文法</w:t>
      </w:r>
    </w:p>
    <w:p>
      <w:r>
        <w:rPr>
          <w:sz w:val="22"/>
        </w:rPr>
        <w:t>△朝食ぬきでは、胃を壊しても知らないぞ。/不吃早饭的话，把胃弄坏了我可不管你。</w:t>
      </w:r>
    </w:p>
    <w:p>
      <w:r>
        <w:rPr>
          <w:sz w:val="22"/>
        </w:rPr>
        <w:t>注意 「～也不知道」多用来警告、提醒对方如果这个状态继续下去会出现严重的后果。</w:t>
      </w:r>
    </w:p>
    <w:p>
      <w:pPr>
        <w:spacing w:before="240"/>
      </w:pPr>
      <w:r>
        <w:rPr>
          <w:b/>
          <w:sz w:val="24"/>
        </w:rPr>
        <w:t>65. ～だって</w:t>
      </w:r>
    </w:p>
    <w:p>
      <w:r>
        <w:rPr>
          <w:b/>
          <w:sz w:val="22"/>
        </w:rPr>
        <w:t>接続 名＋だって</w:t>
      </w:r>
    </w:p>
    <w:p>
      <w:r>
        <w:rPr>
          <w:b/>
          <w:sz w:val="22"/>
        </w:rPr>
        <w:t>説明 表示手段和方法，“用……”、“以……”、“凭借……”。</w:t>
      </w:r>
    </w:p>
    <w:p>
      <w:r>
        <w:rPr>
          <w:b/>
          <w:sz w:val="22"/>
        </w:rPr>
        <w:t>例文 △行為だって誠意を示すことだ。/应该通过行为表现自己的诚意。</w:t>
      </w:r>
    </w:p>
    <w:p>
      <w:r>
        <w:rPr>
          <w:sz w:val="22"/>
        </w:rPr>
        <w:t>△言葉だけでは足りない。行動だって証明してください。/光说是不行的，要通过行动来证明。</w:t>
      </w:r>
    </w:p>
    <w:p>
      <w:r>
        <w:rPr>
          <w:sz w:val="22"/>
        </w:rPr>
        <w:t>△金だって始末できないこともある。/有些事情不是单靠钱就能够解决的。</w:t>
      </w:r>
    </w:p>
    <w:p>
      <w:r>
        <w:rPr>
          <w:sz w:val="22"/>
        </w:rPr>
        <w:t>注意 ①多用在口语中。</w:t>
      </w:r>
    </w:p>
    <w:p>
      <w:r>
        <w:rPr>
          <w:sz w:val="22"/>
        </w:rPr>
        <w:t>②用法和表示手段、方式的「～をもって」相似。</w:t>
      </w:r>
    </w:p>
    <w:p>
      <w:r>
        <w:rPr>
          <w:sz w:val="22"/>
        </w:rPr>
        <w:t>△面接の結果は书面をもって お知らせします。/面试的结果会以书面形式通知。</w:t>
      </w:r>
    </w:p>
    <w:p>
      <w:pPr>
        <w:spacing w:before="240"/>
      </w:pPr>
      <w:r>
        <w:rPr>
          <w:b/>
          <w:sz w:val="24"/>
        </w:rPr>
        <w:t>66. ～てもどうにもならない/てもどうなるものでもない</w:t>
      </w:r>
    </w:p>
    <w:p>
      <w:r>
        <w:rPr>
          <w:b/>
          <w:sz w:val="22"/>
        </w:rPr>
        <w:t>接続 動て形＋も＋どうにもならない/どうなるものでもない</w:t>
      </w:r>
    </w:p>
    <w:p>
      <w:r>
        <w:rPr>
          <w:b/>
          <w:sz w:val="22"/>
        </w:rPr>
        <w:t>説明 表示假定条件的逆接，即使做了前项也解决不了问题。“即使……也无济于事”。</w:t>
      </w:r>
    </w:p>
    <w:p>
      <w:r>
        <w:rPr>
          <w:b/>
          <w:sz w:val="22"/>
        </w:rPr>
        <w:t>例文 △今さら反対してもどうなるものでもない。/事到如今再反对也无济于事。</w:t>
      </w:r>
    </w:p>
    <w:p>
      <w:r>
        <w:rPr>
          <w:sz w:val="22"/>
        </w:rPr>
        <w:t>△過去のことを後悔してもどうにもならない。/已经过去的事情，即使后悔也没用。</w:t>
      </w:r>
    </w:p>
    <w:p>
      <w:r>
        <w:rPr>
          <w:sz w:val="22"/>
        </w:rPr>
        <w:t>△負けたことを反省してもどうなるものでもない。/已经输了再去反省也没有用。</w:t>
      </w:r>
    </w:p>
    <w:p>
      <w:r>
        <w:rPr>
          <w:sz w:val="22"/>
        </w:rPr>
        <w:t>注意 用法与「～てもしかない」相同。</w:t>
      </w:r>
    </w:p>
    <w:p>
      <w:pPr>
        <w:spacing w:before="240"/>
      </w:pPr>
      <w:r>
        <w:rPr>
          <w:b/>
          <w:sz w:val="24"/>
        </w:rPr>
        <w:t>67. ～てもともとだ</w:t>
      </w:r>
    </w:p>
    <w:p>
      <w:r>
        <w:rPr>
          <w:b/>
          <w:sz w:val="22"/>
        </w:rPr>
        <w:t>接続 動て形</w:t>
      </w:r>
    </w:p>
    <w:p>
      <w:r>
        <w:rPr>
          <w:sz w:val="22"/>
        </w:rPr>
        <w:t>イ形～くて ＝ ～もともとだ</w:t>
      </w:r>
    </w:p>
    <w:p>
      <w:r>
        <w:rPr>
          <w:sz w:val="22"/>
        </w:rPr>
        <w:t>名/ナ形～で</w:t>
      </w:r>
    </w:p>
    <w:p>
      <w:r>
        <w:rPr>
          <w:b/>
          <w:sz w:val="22"/>
        </w:rPr>
        <w:t>説明 表示内心的一种想法，“……的话也无所谓”、“原本也没有抱太大希望……”。</w:t>
      </w:r>
    </w:p>
    <w:p>
      <w:r>
        <w:rPr>
          <w:b/>
          <w:sz w:val="22"/>
        </w:rPr>
        <w:t>例文 △採用の条件には合わないけど、だめでもともとだから、この会社に履歴書を出してみよう。</w:t>
      </w:r>
    </w:p>
    <w:p>
      <w:r>
        <w:rPr>
          <w:sz w:val="22"/>
        </w:rPr>
        <w:t>【2006年真题】/虽然不符合招聘条件，但是抱着试一试的心态给这家公司投了简历。</w:t>
      </w:r>
    </w:p>
    <w:p>
      <w:r>
        <w:rPr>
          <w:sz w:val="22"/>
        </w:rPr>
        <w:t>△だめでもともとだから、思い切って彼女に告白してみた。/就算被拒绝也无所谓，就试着鼓起勇气跟她告白了。</w:t>
      </w:r>
    </w:p>
    <w:p>
      <w:r>
        <w:rPr>
          <w:sz w:val="22"/>
        </w:rPr>
        <w:t>△あのチームが相手だったら負けてもともとだ。とにかく全力を尽くすことができればそれでいい。/对手是那个队的话输了也没什么，只要尽力了就行。</w:t>
      </w:r>
    </w:p>
    <w:p>
      <w:r>
        <w:rPr>
          <w:sz w:val="22"/>
        </w:rPr>
        <w:t>注意 ①用于“可能性不大的事情”或者“挑战过却失败了”等场合。</w:t>
      </w:r>
    </w:p>
    <w:p>
      <w:r>
        <w:rPr>
          <w:sz w:val="22"/>
        </w:rPr>
        <w:t>②多表示“即使失败了也不会吃亏，所以要敢于尝试”的意思。</w:t>
      </w:r>
    </w:p>
    <w:p>
      <w:r>
        <w:rPr>
          <w:sz w:val="22"/>
        </w:rPr>
        <w:t>③惯用「だめでもともとだ/だめもと」（不行也无所谓）。</w:t>
      </w:r>
    </w:p>
    <w:p>
      <w:r>
        <w:rPr>
          <w:sz w:val="22"/>
        </w:rPr>
        <w:t>N1 文法</w:t>
      </w:r>
    </w:p>
    <w:p>
      <w:pPr>
        <w:spacing w:before="240"/>
      </w:pPr>
      <w:r>
        <w:rPr>
          <w:b/>
          <w:sz w:val="24"/>
        </w:rPr>
        <w:t>68. ～でも何でもない / ～くもなんともない</w:t>
      </w:r>
    </w:p>
    <w:p>
      <w:r>
        <w:rPr>
          <w:b/>
          <w:sz w:val="22"/>
        </w:rPr>
        <w:t>接続 | 名 / ナ形語幹 + でも何でもないイ形 - く + もなんともない</w:t>
      </w:r>
    </w:p>
    <w:p>
      <w:r>
        <w:rPr>
          <w:b/>
          <w:sz w:val="22"/>
        </w:rPr>
        <w:t>説明 | 表示强烈的否定，“一点也不……”、“根本不……”、“什么都不……”。</w:t>
      </w:r>
    </w:p>
    <w:p>
      <w:r>
        <w:rPr>
          <w:b/>
          <w:sz w:val="22"/>
        </w:rPr>
        <w:t>例文 | △私に言わせれば、あんな人は政治家でも何でもない。/ 要让我来说的话，那种人根本不能算是政治家。△彼は病気でも何でもない。ただずる休みしたいだけかもしれない。/ 他根本不是生病了，也许只是想偷懒休息一下罢了。△そんなの痛くも何ともないよ。/ 那一点（小伤）一点儿也不疼。</w:t>
      </w:r>
    </w:p>
    <w:p>
      <w:r>
        <w:rPr>
          <w:sz w:val="22"/>
        </w:rPr>
        <w:t>注意 | ① 表达强烈的否定、批判、不满的语气。② 多用在口语中，用来评价某人某事。</w:t>
      </w:r>
    </w:p>
    <w:p>
      <w:pPr>
        <w:spacing w:before="240"/>
      </w:pPr>
      <w:r>
        <w:rPr>
          <w:b/>
          <w:sz w:val="24"/>
        </w:rPr>
        <w:t>69. ～ても始まらない</w:t>
      </w:r>
    </w:p>
    <w:p>
      <w:r>
        <w:rPr>
          <w:b/>
          <w:sz w:val="22"/>
        </w:rPr>
        <w:t>接続 | 動て形イ形 -くて + も始まらないナ形 / 名 -で + も始まらない</w:t>
      </w:r>
    </w:p>
    <w:p>
      <w:r>
        <w:rPr>
          <w:b/>
          <w:sz w:val="22"/>
        </w:rPr>
        <w:t>説明 | 表示假定条件的逆接，多指前项的动作没有太大意义。“即使……也无济于事”。</w:t>
      </w:r>
    </w:p>
    <w:p>
      <w:r>
        <w:rPr>
          <w:b/>
          <w:sz w:val="22"/>
        </w:rPr>
        <w:t>例文 | △いまさら担当者を責めても始まらない。/ 事到如今再去责备负责人也无济于事。△同じことをいつまで議論しても始まらない。/ 一直讨论同一件事也无济于事。△どうにもならないことを悩んでいても始まらない。/ 为这种没有办法的事情烦恼也没用。</w:t>
      </w:r>
    </w:p>
    <w:p>
      <w:r>
        <w:rPr>
          <w:sz w:val="22"/>
        </w:rPr>
        <w:t>注意 | 用法与「～ても仕方がない」「～てどうなるものでもない」「～てどうにもならない」相同。</w:t>
      </w:r>
    </w:p>
    <w:p>
      <w:pPr>
        <w:spacing w:before="240"/>
      </w:pPr>
      <w:r>
        <w:rPr>
          <w:b/>
          <w:sz w:val="24"/>
        </w:rPr>
        <w:t>70. ～てやまない</w:t>
      </w:r>
    </w:p>
    <w:p>
      <w:r>
        <w:rPr>
          <w:b/>
          <w:sz w:val="22"/>
        </w:rPr>
        <w:t>接続 | 動て形 + やまない</w:t>
      </w:r>
    </w:p>
    <w:p>
      <w:r>
        <w:rPr>
          <w:b/>
          <w:sz w:val="22"/>
        </w:rPr>
        <w:t>説明 | 表达强烈的愿望和一种心情，“……不已”、“非常……”、“衷心地……”。</w:t>
      </w:r>
    </w:p>
    <w:p>
      <w:r>
        <w:rPr>
          <w:b/>
          <w:sz w:val="22"/>
        </w:rPr>
        <w:t>例文 | △多くの困難にも負けず、努力続けている彼女はすばらしい。私は彼女の成功を願ってやまない。【2004年真题】/ 尽管挫折不断但还是坚持努力的她让人佩服。我衷心希望她能够获得成功。△結婚する二人の今後の幸せを願ってやまない。【2001年真题】/ 衷心祝愿二位婚后生活幸福。△皆さんの健康と幸せを祈ってやみません。/ 衷心祝愿大家身体健康，生活幸福美满。△尊敬してやまない佐藤先生の講演会に行った。/ 去参加了我很尊敬的佐藤老师的演讲会。</w:t>
      </w:r>
    </w:p>
    <w:p>
      <w:r>
        <w:rPr>
          <w:sz w:val="22"/>
        </w:rPr>
        <w:t>注意 | 常与「祈る」「期待する」「願う」「愛する」「尊敬する」等动词一起使用。</w:t>
      </w:r>
    </w:p>
    <w:p>
      <w:pPr>
        <w:spacing w:before="240"/>
      </w:pPr>
      <w:r>
        <w:rPr>
          <w:b/>
          <w:sz w:val="24"/>
        </w:rPr>
        <w:t>71. ～と（が）相まって / も相まって</w:t>
      </w:r>
    </w:p>
    <w:p>
      <w:r>
        <w:rPr>
          <w:b/>
          <w:sz w:val="22"/>
        </w:rPr>
        <w:t>接続 | 名 A + と + 名 B + と（が）相まって名 A + が + 名 B + と相まって名 B + も相まって</w:t>
      </w:r>
    </w:p>
    <w:p>
      <w:r>
        <w:rPr>
          <w:sz w:val="22"/>
        </w:rPr>
        <w:t>N1 文法</w:t>
      </w:r>
    </w:p>
    <w:p>
      <w:r>
        <w:rPr>
          <w:sz w:val="22"/>
        </w:rPr>
        <w:t>說明 | 表示附加关系，两个因素相互作用，使得状态和效果更加明显。“A 和 B 相辅相成、相互作用，(使得)……(更加)”。</w:t>
      </w:r>
    </w:p>
    <w:p>
      <w:r>
        <w:rPr>
          <w:b/>
          <w:sz w:val="22"/>
        </w:rPr>
        <w:t>例文 | △この家具は、複雑なデザインがはな華やかな色彩と相まって、素晴らしい製品となっている。【2009年7月真题】/这套家具繁复的设计和华丽的色彩相得益彰，成为一件精彩绝伦的作品。△急速な少子化は、高齢者の增加とあいまってあいまって、日本の人口構造を大きく変えてきている。【2007年真题】/少子化的加剧加上高龄者的增加，使得日本的人口结构发生了巨大变化。△厳しい経済状況もあいまってあいまって、就職は非常に困難だった。【2004年真题】/也是受到严峻的经济形势的影响，今年的就业情况十分困难。△ふるさとを歌ったこの曲は、子どものころの思い出とあいまってあいまって、私の心に深くひびく響く。/歌唱故乡的这首曲子勾起了我对童年的回忆，深深地打动了我。</w:t>
      </w:r>
    </w:p>
    <w:p>
      <w:r>
        <w:rPr>
          <w:sz w:val="22"/>
        </w:rPr>
        <w:t>注意 | ①助词的使用可以有如下几种形式「～AはBとあいまって」「～AとBがあいまって」「～AとBとあいまって」。②第一个因素有时在句中并没有明确提及，而是用「～Bもあいまって」的形式，只提到第二个因素。意思是“……(原本就)……，再加上 B 的影响……所以就……”。</w:t>
      </w:r>
    </w:p>
    <w:p>
      <w:pPr>
        <w:spacing w:before="240"/>
      </w:pPr>
      <w:r>
        <w:rPr>
          <w:b/>
          <w:sz w:val="24"/>
        </w:rPr>
        <w:t>72. ～とあって</w:t>
      </w:r>
    </w:p>
    <w:p>
      <w:r>
        <w:rPr>
          <w:b/>
          <w:sz w:val="22"/>
        </w:rPr>
        <w:t>接続 | 動普通形/イ形/ナ形語幹/名＋とあって</w:t>
      </w:r>
    </w:p>
    <w:p>
      <w:r>
        <w:rPr>
          <w:sz w:val="22"/>
        </w:rPr>
        <w:t>說明 | 表示因果关系。“因为……”、“由于……”。</w:t>
      </w:r>
    </w:p>
    <w:p>
      <w:r>
        <w:rPr>
          <w:b/>
          <w:sz w:val="22"/>
        </w:rPr>
        <w:t>例文 | △人気作家 A 氏の講演会が無料とあって、多くのファンが詰めかけた。【2011年7月真题】/因为人气作家 A 氏演讲是免费的，所以很多粉丝都赶过来了。△連休とあって、遊園地は相当なこんごつ混乱だったようだ。【2009年7月真题】/因为是长假期间，游乐场好像十分拥挤。△人気俳優がくるとあって、このイベントのチケットはあっという間に売り切れた。【2006年真题】/因为有很受欢迎的演员来参加这个活动，门票瞬间就卖完了。△人気映画の上映初日とあって、映画館の入り口の前には長いきょうれつ行列ができた。/因为是一部很受欢迎的电影的首映日，所以电影院的门口排起了长队。</w:t>
      </w:r>
    </w:p>
    <w:p>
      <w:r>
        <w:rPr>
          <w:sz w:val="22"/>
        </w:rPr>
        <w:t>注意 | ①由于前项的特殊情况，所以出现了后项的现象。②后项不能用命令、推测、祈使、劝诱等表达方式。③接续名词和形容动词时，「だ」可以省略。</w:t>
      </w:r>
    </w:p>
    <w:p>
      <w:pPr>
        <w:spacing w:before="240"/>
      </w:pPr>
      <w:r>
        <w:rPr>
          <w:b/>
          <w:sz w:val="24"/>
        </w:rPr>
        <w:t>73. ～とあっては</w:t>
      </w:r>
    </w:p>
    <w:p>
      <w:r>
        <w:rPr>
          <w:b/>
          <w:sz w:val="22"/>
        </w:rPr>
        <w:t>接続 | 動辞書形/名＋とあっては</w:t>
      </w:r>
    </w:p>
    <w:p>
      <w:r>
        <w:rPr>
          <w:sz w:val="22"/>
        </w:rPr>
        <w:t>說明 | 表示假设，用来描述某种特别的情况，“若是……的话，就会……”。后项叙述在那种状态下应该采取的行动或者发生的事情。</w:t>
      </w:r>
    </w:p>
    <w:p>
      <w:r>
        <w:rPr>
          <w:b/>
          <w:sz w:val="22"/>
        </w:rPr>
        <w:t>例文 | △上司の指示とあっては、仕事の内容が気に入らなくてもやらなければならない。/若是上司的命令，就算工作的内容不太喜欢也必须要做。△大好きなアイドル歌手がコンサートを開くとあっては、何とかして見に行かなければいけない。/自己很喜欢的偶像歌手要开演唱会的话，无论如何也要想办法去看一下。</w:t>
      </w:r>
    </w:p>
    <w:p>
      <w:r>
        <w:rPr>
          <w:sz w:val="22"/>
        </w:rPr>
        <w:t>N1 文法</w:t>
      </w:r>
    </w:p>
    <w:p>
      <w:r>
        <w:rPr>
          <w:sz w:val="22"/>
        </w:rPr>
        <w:t>△高価のブランド商品が定価の5割で買えるとあっては、店が混雑しないはずがない。/名牌商品打对折销售的话，店铺里不可能不拥挤。</w:t>
      </w:r>
    </w:p>
    <w:p>
      <w:r>
        <w:rPr>
          <w:sz w:val="22"/>
        </w:rPr>
        <w:t>注意 后项常用「~なければならない」「~ないわけにはいかない」「~ないはずがない」「~断れない」等表达方式。</w:t>
      </w:r>
    </w:p>
    <w:p>
      <w:pPr>
        <w:spacing w:before="240"/>
      </w:pPr>
      <w:r>
        <w:rPr>
          <w:b/>
          <w:sz w:val="24"/>
        </w:rPr>
        <w:t>74. ～とあれば</w:t>
      </w:r>
    </w:p>
    <w:p>
      <w:r>
        <w:rPr>
          <w:b/>
          <w:sz w:val="22"/>
        </w:rPr>
        <w:t>接続 | 動普通形/イ形/ナ形語干/名＋とあれば</w:t>
      </w:r>
    </w:p>
    <w:p>
      <w:r>
        <w:rPr>
          <w:b/>
          <w:sz w:val="22"/>
        </w:rPr>
        <w:t>説明 | 表示假设，如果为了前项的事情，可以尽最大努力或者既然前项如此，就不得不做后项的事情。“如果是……”、“既然是……就(不得不)……”。</w:t>
      </w:r>
    </w:p>
    <w:p>
      <w:r>
        <w:rPr>
          <w:b/>
          <w:sz w:val="22"/>
        </w:rPr>
        <w:t>例文 | △彼は、お金のためとあれば、どんな仕事でも引き受ける。【2002年真题】/若是为了钱，他什么工作都会接受。△大学時代の指導教官の頼みとあれば、断るわけにはいかない。/如果是大学时代的指导教官的请求，就不太好回绝。△誰も手伝ってくれないとあれば、一人でやるしかない。/如果没有人帮忙的话，只能一个人做了。△親は子どものためとあれば、できる限りのことをするものです。/父母为了孩子的话无论什么事都会尽力而为的。</w:t>
      </w:r>
    </w:p>
    <w:p>
      <w:r>
        <w:rPr>
          <w:sz w:val="22"/>
        </w:rPr>
        <w:t>注意 | ①接续名词和形容动词时，“だ”可以省略。②固定用法：“~のためとあれば”/若是为了……</w:t>
      </w:r>
    </w:p>
    <w:p>
      <w:pPr>
        <w:spacing w:before="240"/>
      </w:pPr>
      <w:r>
        <w:rPr>
          <w:b/>
          <w:sz w:val="24"/>
        </w:rPr>
        <w:t>75. ～といい～といい</w:t>
      </w:r>
    </w:p>
    <w:p>
      <w:r>
        <w:rPr>
          <w:b/>
          <w:sz w:val="22"/>
        </w:rPr>
        <w:t>接続 | 名 A＋といい＋名 B＋といい</w:t>
      </w:r>
    </w:p>
    <w:p>
      <w:r>
        <w:rPr>
          <w:b/>
          <w:sz w:val="22"/>
        </w:rPr>
        <w:t>説明 | 表示对事物的评价，“无论(A的方面)也好，B(的方面)也好……，都……”。</w:t>
      </w:r>
    </w:p>
    <w:p>
      <w:r>
        <w:rPr>
          <w:b/>
          <w:sz w:val="22"/>
        </w:rPr>
        <w:t>例文 | △この家は、広さといい、価格といい、新婚夫婦にぴったりだ。【2009年12月真题】/这套房子总面积也好，价格也好，对于新婚夫妇来说都是最合适不过了。△あの店の服は、品質といい、デザインといい、申し分ない。【2001年真题】/那家店的服装无论是质量方面，还是设计方面，都无可挑剔。△A社のパソコンは値段といい、機能といい、競争力がある。/A公司的电脑无论在价格方面还是在性能方面都很有竞争力。</w:t>
      </w:r>
    </w:p>
    <w:p>
      <w:r>
        <w:rPr>
          <w:sz w:val="22"/>
        </w:rPr>
        <w:t>注意 | 其中 A 和 B 是用于描述同一对象的两个不同的侧面，后项用总体评价。</w:t>
      </w:r>
    </w:p>
    <w:p>
      <w:pPr>
        <w:spacing w:before="240"/>
      </w:pPr>
      <w:r>
        <w:rPr>
          <w:b/>
          <w:sz w:val="24"/>
        </w:rPr>
        <w:t>76. ～という</w:t>
      </w:r>
    </w:p>
    <w:p>
      <w:r>
        <w:rPr>
          <w:b/>
          <w:sz w:val="22"/>
        </w:rPr>
        <w:t>接続 | 名 A＋という＋名 A</w:t>
      </w:r>
    </w:p>
    <w:p>
      <w:r>
        <w:rPr>
          <w:b/>
          <w:sz w:val="22"/>
        </w:rPr>
        <w:t>説明 | 表示强调，“所有的……全都……”、“……全部都……”。</w:t>
      </w:r>
    </w:p>
    <w:p>
      <w:r>
        <w:rPr>
          <w:b/>
          <w:sz w:val="22"/>
        </w:rPr>
        <w:t>例文 | △学校が始まる日の朝、道路という道路は車であふれていた。/学校开学的那天早上，所有的路上都是车。△家という家はクリスマスツリーを飾り付けて、クリスマスイブの喜びを表わしている。/家家</w:t>
      </w:r>
    </w:p>
    <w:p>
      <w:r>
        <w:rPr>
          <w:sz w:val="22"/>
        </w:rPr>
        <w:t>N1 文法</w:t>
      </w:r>
    </w:p>
    <w:p>
      <w:r>
        <w:rPr>
          <w:sz w:val="22"/>
        </w:rPr>
        <w:t>户户都装饰着圣诞树，庆祝着平安夜。</w:t>
      </w:r>
    </w:p>
    <w:p>
      <w:r>
        <w:rPr>
          <w:sz w:val="22"/>
        </w:rPr>
        <w:t>△子どものいたずらで、壁らくという壁は全部落書きされている。/所有的墙壁全是孩子恶作剧式的乱写乱画。</w:t>
      </w:r>
    </w:p>
    <w:p>
      <w:r>
        <w:rPr>
          <w:sz w:val="22"/>
        </w:rPr>
        <w:t>注意 ①同一名词重复出现，强调整体的状态。</w:t>
      </w:r>
    </w:p>
    <w:p>
      <w:r>
        <w:rPr>
          <w:sz w:val="22"/>
        </w:rPr>
        <w:t>②是书面的文学性的表达方式，强调“所有的全都……”。</w:t>
      </w:r>
    </w:p>
    <w:p>
      <w:pPr>
        <w:spacing w:before="240"/>
      </w:pPr>
      <w:r>
        <w:rPr>
          <w:b/>
          <w:sz w:val="24"/>
        </w:rPr>
        <w:t>77. ～というか～というか</w:t>
      </w:r>
    </w:p>
    <w:p>
      <w:r>
        <w:rPr>
          <w:b/>
          <w:sz w:val="22"/>
        </w:rPr>
        <w:t>接続 | 動普通形イ形ナ形語幹名 | ＋というか/といおうか | 動普通形イ形ナ形語幹名 | ＋というか</w:t>
      </w:r>
    </w:p>
    <w:p>
      <w:r>
        <w:rPr>
          <w:b/>
          <w:sz w:val="22"/>
        </w:rPr>
        <w:t>説明 表示对人或事情的评价，“不知道该说是……好呢，还是说是……好呢，总之……”、“是……呢，还是……呢，总之……”。</w:t>
      </w:r>
    </w:p>
    <w:p>
      <w:r>
        <w:rPr>
          <w:b/>
          <w:sz w:val="22"/>
        </w:rPr>
        <w:t>例文 △一人であんな危険な場所へ行くとは、無茶むちゃというか、無知むちというか、とにかく私には理解できない。【2006年真题】/独自一人跑到那么危险的地方，说她是胡闹呢，还是说她是无知呢，总之我无法理解。</w:t>
      </w:r>
    </w:p>
    <w:p>
      <w:r>
        <w:rPr>
          <w:sz w:val="22"/>
        </w:rPr>
        <w:t>△そのときの彼の表情は寂しいというか、情けないというか、はっきり言葉で説明できない。/那个时候他的表情很寂寞，又像是在难过自责的样子，总之无法用语言形容。</w:t>
      </w:r>
    </w:p>
    <w:p>
      <w:r>
        <w:rPr>
          <w:sz w:val="22"/>
        </w:rPr>
        <w:t>△このドラマの最終回については、がっかりしたというか、理解できないというか、複雑な気持ちでいっぱいだ。/对于这个电视剧的结局不知该说是失望好，还是说难以理解，总之心情很复杂。</w:t>
      </w:r>
    </w:p>
    <w:p>
      <w:r>
        <w:rPr>
          <w:sz w:val="22"/>
        </w:rPr>
        <w:t>注意 ①对前项中提到的人或者事情，列举一些自己的感受或者印象。后项多是总结性的评价。</w:t>
      </w:r>
    </w:p>
    <w:p>
      <w:r>
        <w:rPr>
          <w:sz w:val="22"/>
        </w:rPr>
        <w:t>②区别「～といい～といい」的用法。「～といい～といい」是列举同一对象的两个侧面，只能接续名词。「～というか～というか」是列举自己对前项的人或事的感受和评价，可以接续形容词、动词等。</w:t>
      </w:r>
    </w:p>
    <w:p>
      <w:pPr>
        <w:spacing w:before="240"/>
      </w:pPr>
      <w:r>
        <w:rPr>
          <w:b/>
          <w:sz w:val="24"/>
        </w:rPr>
        <w:t>78. ～というところだ/といったところだ</w:t>
      </w:r>
    </w:p>
    <w:p>
      <w:r>
        <w:rPr>
          <w:b/>
          <w:sz w:val="22"/>
        </w:rPr>
        <w:t>接続 動詞書形/名＋というところだ/といったところだ</w:t>
      </w:r>
    </w:p>
    <w:p>
      <w:r>
        <w:rPr>
          <w:b/>
          <w:sz w:val="22"/>
        </w:rPr>
        <w:t>説明 表示界限、范围，“大概是……”、“大致上……”、“最多不过是……”。</w:t>
      </w:r>
    </w:p>
    <w:p>
      <w:r>
        <w:rPr>
          <w:b/>
          <w:sz w:val="22"/>
        </w:rPr>
        <w:t>例文 △A「頂上までどのぐらいかかりますか。」/“到山顶大约要多长时间？”</w:t>
      </w:r>
    </w:p>
    <w:p>
      <w:r>
        <w:rPr>
          <w:sz w:val="22"/>
        </w:rPr>
        <w:t>B「大人の私で2時間半といったところでしたから、お子さん連れなら、半日かかるかもしれませんね。】【2011年12月真题】/“像我这样的大人要两个半小时的话，您带着孩子大概需要半天吧。”</w:t>
      </w:r>
    </w:p>
    <w:p>
      <w:r>
        <w:rPr>
          <w:sz w:val="22"/>
        </w:rPr>
        <w:t>△自分で料理を作るといても、せいぜいサラダとかゆで卵といったところだ。【2009年12月真题】/说自己是会做饭，但最多不过是会做些色拉和煮鸡蛋而已。</w:t>
      </w:r>
    </w:p>
    <w:p>
      <w:r>
        <w:rPr>
          <w:sz w:val="22"/>
        </w:rPr>
        <w:t>△日本潜在経験のある彼だが、日本語でできるのは挨拶や自己紹介といったところだ。【2006年真题】/尽管他曾经在日本待过，但是所会的日语不过是一些寒暄和自我介绍罢了。</w:t>
      </w:r>
    </w:p>
    <w:p>
      <w:r>
        <w:rPr>
          <w:sz w:val="22"/>
        </w:rPr>
        <w:t>N1 文法</w:t>
      </w:r>
    </w:p>
    <w:p>
      <w:r>
        <w:rPr>
          <w:sz w:val="22"/>
        </w:rPr>
        <w:t>△今年の売り上げは、まあまあといったところだ。/ 今年的销售额只能说是过得去。</w:t>
      </w:r>
    </w:p>
    <w:p>
      <w:r>
        <w:rPr>
          <w:sz w:val="22"/>
        </w:rPr>
        <w:t>注意 ①前面常用表示程度、数量、级别的词。</w:t>
      </w:r>
    </w:p>
    <w:p>
      <w:r>
        <w:rPr>
          <w:sz w:val="22"/>
        </w:rPr>
        <w:t>②强调“再多、再好也不过如此”的语气。</w:t>
      </w:r>
    </w:p>
    <w:p>
      <w:pPr>
        <w:spacing w:before="240"/>
      </w:pPr>
      <w:r>
        <w:rPr>
          <w:b/>
          <w:sz w:val="24"/>
        </w:rPr>
        <w:t>79. ～というもの</w:t>
      </w:r>
    </w:p>
    <w:p>
      <w:r>
        <w:rPr>
          <w:b/>
          <w:sz w:val="22"/>
        </w:rPr>
        <w:t>接続 | ここ/この＋名＋というもの</w:t>
      </w:r>
    </w:p>
    <w:p>
      <w:r>
        <w:rPr>
          <w:b/>
          <w:sz w:val="22"/>
        </w:rPr>
        <w:t>説明 | 描述最近很长的一段时间内一直处于某种状态，“这段时间以来……”。</w:t>
      </w:r>
    </w:p>
    <w:p>
      <w:r>
        <w:rPr>
          <w:b/>
          <w:sz w:val="22"/>
        </w:rPr>
        <w:t>例文 | △彼女はここ1か月間というもの、授業を休んでいる。【2003年真题】/ 她这一个月以来，一直没来上课。△田中さんは、この1週間というもの、仕事どころではないようだ。【2002年真题】/ 田中这个星期以来，心思都不在工作上。△この一か月間というもの、仕事が忙しくて朝ごはんをろくに食べていない。/ 这一个月以来，工作太忙了，都没怎么好好吃早饭。</w:t>
      </w:r>
    </w:p>
    <w:p>
      <w:r>
        <w:rPr>
          <w:sz w:val="22"/>
        </w:rPr>
        <w:t>注意 ①常用表示最近一段时间的名词，如「ここ1か月間」「この1週間」等。</w:t>
      </w:r>
    </w:p>
    <w:p>
      <w:r>
        <w:rPr>
          <w:sz w:val="22"/>
        </w:rPr>
        <w:t>②后面的状态多是非正常的、与以往不同的、偏向消极方面的。</w:t>
      </w:r>
    </w:p>
    <w:p>
      <w:pPr>
        <w:spacing w:before="240"/>
      </w:pPr>
      <w:r>
        <w:rPr>
          <w:b/>
          <w:sz w:val="24"/>
        </w:rPr>
        <w:t>80. ～といえども</w:t>
      </w:r>
    </w:p>
    <w:p>
      <w:r>
        <w:rPr>
          <w:b/>
          <w:sz w:val="22"/>
        </w:rPr>
        <w:t>接続 | 動/イ形/ナ形/名の普通形＋といえども</w:t>
      </w:r>
    </w:p>
    <w:p>
      <w:r>
        <w:rPr>
          <w:b/>
          <w:sz w:val="22"/>
        </w:rPr>
        <w:t>説明 | 表示让步转折，承认前项的事实，但是后项的问题还是未能解决。“即使……也……”、“虽说……但是……”。或者举出某个特殊的例子，“就连……也(不能)……”、“虽说……但还是(无法)……”。</w:t>
      </w:r>
    </w:p>
    <w:p>
      <w:r>
        <w:rPr>
          <w:b/>
          <w:sz w:val="22"/>
        </w:rPr>
        <w:t>例文 | △仕事がたまっていて、連休といえども每日出社しなければならない。【2008年真题】/ 因为很多工作都没有处理完，即使是放长假，也要每天来上班。△国際政治の専門家といえども、日々変化する世界情勢を分析するのは難しい。【2004年真题】/ 就算是国际政治方面的专家，对于瞬息万变的国际形势也很难作出准确的分析。△近年、医学がめざましに進歩を遂げたといえども、治せない病気がある。/ 近年来，虽然医学的发展有了惊人的进步，但还是有无法治愈的病。</w:t>
      </w:r>
    </w:p>
    <w:p>
      <w:r>
        <w:rPr>
          <w:sz w:val="22"/>
        </w:rPr>
        <w:t>注意 ①接续名词、形容动词时，“だ”可以省略。</w:t>
      </w:r>
    </w:p>
    <w:p>
      <w:r>
        <w:rPr>
          <w:sz w:val="22"/>
        </w:rPr>
        <w:t>②用法与「～といっても」相同，后项多用否定。</w:t>
      </w:r>
    </w:p>
    <w:p>
      <w:pPr>
        <w:spacing w:before="240"/>
      </w:pPr>
      <w:r>
        <w:rPr>
          <w:b/>
          <w:sz w:val="24"/>
        </w:rPr>
        <w:t>81. ～と言えばなおない</w:t>
      </w:r>
    </w:p>
    <w:p>
      <w:r>
        <w:rPr>
          <w:b/>
          <w:sz w:val="22"/>
        </w:rPr>
        <w:t>接続 | 動普通形/イ形/ナ形語幹/名＋と言えばなおない</w:t>
      </w:r>
    </w:p>
    <w:p>
      <w:r>
        <w:rPr>
          <w:b/>
          <w:sz w:val="22"/>
        </w:rPr>
        <w:t>説明 | 表示消极的肯定，有某种可能性或者可以那样评价。“也可以说是……”、“也能说是……”。</w:t>
      </w:r>
    </w:p>
    <w:p>
      <w:r>
        <w:rPr>
          <w:b/>
          <w:sz w:val="22"/>
        </w:rPr>
        <w:t>例文 | △A「最近、彼はじめに仕事をしていますか。」/ “最近他工作认真吗？”B「まあ、前よりはじめになったといえなおないんですが。」/ “啊，不能不说比以前好点了，但是……”△A「彼女の歌はプロ並みだね。」/ “她唱歌真好听，简直是职业级水平。”B「うーん。まあ、そうと伝えなおないけど…」/ “嗯，你要这样说的话也不是不行，但”</w:t>
      </w:r>
    </w:p>
    <w:p>
      <w:r>
        <w:rPr>
          <w:sz w:val="22"/>
        </w:rPr>
        <w:t>N1 文法</w:t>
      </w:r>
    </w:p>
    <w:p>
      <w:r>
        <w:rPr>
          <w:sz w:val="22"/>
        </w:rPr>
        <w:t>是……。”</w:t>
      </w:r>
    </w:p>
    <w:p>
      <w:r>
        <w:rPr>
          <w:sz w:val="22"/>
        </w:rPr>
        <w:t>△今の生活は充実しているといえなかないが、何か物足りない感じがする。/ 现在的生活也能算得上是充实的，但总感觉有点美中不足的地方。</w:t>
      </w:r>
    </w:p>
    <w:p>
      <w:r>
        <w:rPr>
          <w:sz w:val="22"/>
        </w:rPr>
        <w:t>注意 用双重的否定表示消极的肯定。</w:t>
      </w:r>
    </w:p>
    <w:p>
      <w:pPr>
        <w:spacing w:before="240"/>
      </w:pPr>
      <w:r>
        <w:rPr>
          <w:b/>
          <w:sz w:val="24"/>
        </w:rPr>
        <w:t>82. ～といったらありはしない/といったらありやしない/といったらない/</w:t>
      </w:r>
    </w:p>
    <w:p>
      <w:r>
        <w:rPr>
          <w:sz w:val="22"/>
        </w:rPr>
        <w:t>ったらない/ったらありやしない</w:t>
      </w:r>
    </w:p>
    <w:p>
      <w:r>
        <w:rPr>
          <w:sz w:val="22"/>
        </w:rPr>
        <w:t>(1) ～といったらありはしない/といったらありやしない/といったらない</w:t>
      </w:r>
    </w:p>
    <w:p>
      <w:r>
        <w:rPr>
          <w:b/>
          <w:sz w:val="22"/>
        </w:rPr>
        <w:t>接続 | 動詞書形/イ形/ナ形語幹/名+といったら(ありは)しない</w:t>
      </w:r>
    </w:p>
    <w:p>
      <w:r>
        <w:rPr>
          <w:b/>
          <w:sz w:val="22"/>
        </w:rPr>
        <w:t>説明 | 用来强调心情或者描述一种状态，“……极了”、“没有比……更……”。</w:t>
      </w:r>
    </w:p>
    <w:p>
      <w:r>
        <w:rPr>
          <w:b/>
          <w:sz w:val="22"/>
        </w:rPr>
        <w:t>例文 | △ここ1週間の忙さといったらなかったよ。食事をする時間もろくにとれないかったんだ。【2009年12月真题】这一周真是忙得不可开交，甚至连好好吃顿饭的时间都没有。△このところは残業続き、疲れるといったらない。/ 这一段时间一直加班非常累。△彼の部屋の汚さといったらありやしない。/ 他的房间别提有多脏了。</w:t>
      </w:r>
    </w:p>
    <w:p>
      <w:r>
        <w:rPr>
          <w:sz w:val="22"/>
        </w:rPr>
        <w:t>注意 接续动词和名词时，常用表示程度和状态的词。</w:t>
      </w:r>
    </w:p>
    <w:p>
      <w:r>
        <w:rPr>
          <w:sz w:val="22"/>
        </w:rPr>
        <w:t>(2) ～ったらない/ったらありやしない</w:t>
      </w:r>
    </w:p>
    <w:p>
      <w:r>
        <w:rPr>
          <w:b/>
          <w:sz w:val="22"/>
        </w:rPr>
        <w:t>接続 | イ形/ナ形語幹/名+ったらない/ったらありやしない</w:t>
      </w:r>
    </w:p>
    <w:p>
      <w:r>
        <w:rPr>
          <w:b/>
          <w:sz w:val="22"/>
        </w:rPr>
        <w:t>説明 | “极其……”、“非常……”、“無比……”，是「～といったらありやしない」的口语形式。</w:t>
      </w:r>
    </w:p>
    <w:p>
      <w:r>
        <w:rPr>
          <w:b/>
          <w:sz w:val="22"/>
        </w:rPr>
        <w:t>例文 | △みんなの前で派手に転んで、恥ずかしいったらなかった。【2006年真题】在大家面前狠狠地摔了一跤，别提有多难为情了。△こんな複雑な書類を何十枚も書かなきゃいけないなんて、面倒くさいったらない。【2007年真题】这么繁琐的文件要写几十张真是麻烦。△結婚が決まった時の彼女の喜びようったらありやしないだった。/ 结婚定下来了的时候，她的喜悦之情简直难以形容。</w:t>
      </w:r>
    </w:p>
    <w:p>
      <w:r>
        <w:rPr>
          <w:sz w:val="22"/>
        </w:rPr>
        <w:t>注意 「～といったらありはしない」的口语形式是「～ったらない」「～ったらありやしない」「～といったらない」等。</w:t>
      </w:r>
    </w:p>
    <w:p>
      <w:pPr>
        <w:spacing w:before="240"/>
      </w:pPr>
      <w:r>
        <w:rPr>
          <w:b/>
          <w:sz w:val="24"/>
        </w:rPr>
        <w:t>83. ～といって～ない/といったら～ない</w:t>
      </w:r>
    </w:p>
    <w:p>
      <w:r>
        <w:rPr>
          <w:b/>
          <w:sz w:val="22"/>
        </w:rPr>
        <w:t>接続 | これ+といって～ない/これ+という/といったら+名+ない</w:t>
      </w:r>
    </w:p>
    <w:p>
      <w:r>
        <w:rPr>
          <w:b/>
          <w:sz w:val="22"/>
        </w:rPr>
        <w:t>説明 | “并没有特别值得一提的……”。</w:t>
      </w:r>
    </w:p>
    <w:p>
      <w:r>
        <w:rPr>
          <w:b/>
          <w:sz w:val="22"/>
        </w:rPr>
        <w:t>例文 | △今週の新聞にはこれといってたいしたニュースは載っていない。/ 这一周的报纸上并没有什么特别值得一提的新闻。△食べ物に関してはこれといった好き嫌いはないんですが、着るものにはこだわりがあります。/ 虽然在吃的方面没有什么挑剔的，但是在穿的方面很讲究。</w:t>
      </w:r>
    </w:p>
    <w:p>
      <w:r>
        <w:rPr>
          <w:sz w:val="22"/>
        </w:rPr>
        <w:t>注意 也可以用「疑問詞+といって～ない」。</w:t>
      </w:r>
    </w:p>
    <w:p>
      <w:r>
        <w:rPr>
          <w:sz w:val="22"/>
        </w:rPr>
        <w:t>N1 文法</w:t>
      </w:r>
    </w:p>
    <w:p>
      <w:r>
        <w:rPr>
          <w:sz w:val="22"/>
        </w:rPr>
        <w:t>△今度の同窓会は誰といって会いたい人もいるので、行かないことにした。/这次的同学会我并没有特别想见的人，所以决定不去了。</w:t>
      </w:r>
    </w:p>
    <w:p>
      <w:pPr>
        <w:spacing w:before="240"/>
      </w:pPr>
      <w:r>
        <w:rPr>
          <w:b/>
          <w:sz w:val="24"/>
        </w:rPr>
        <w:t>84. ～といわず～といわず</w:t>
      </w:r>
    </w:p>
    <w:p>
      <w:r>
        <w:rPr>
          <w:b/>
          <w:sz w:val="22"/>
        </w:rPr>
        <w:t>接続 | 名 A + といわず + 名 B + といわず</w:t>
      </w:r>
    </w:p>
    <w:p>
      <w:r>
        <w:rPr>
          <w:b/>
          <w:sz w:val="22"/>
        </w:rPr>
        <w:t>説明 | 表示列举，其中 A 和 B 是两个具有代表性的事物，暗示其他的也是如此。“不论……还是……”、“……也好……也好”。</w:t>
      </w:r>
    </w:p>
    <w:p>
      <w:r>
        <w:rPr>
          <w:b/>
          <w:sz w:val="22"/>
        </w:rPr>
        <w:t>例文 | △部屋の中の物は、机かぜといわず、椅子しじといわず、めちゃくちゃに壊されていた。【2003年真题】/房间里的桌子也好，椅子也好，都被毁坏得乱七八糟。△昼ひるといわず夜&lt;="y&gt;oといわず、為替相場は時々刻々と変わっている。/白天也好晚上也好，外汇市场的行情一直在变化着。△今の若者は休み時間&lt;="し&gt;u"i&gt;nといわず食事中&lt;="し&gt;u"cといわずいつも携帯電話を離さない。/现在的年轻人无论是休息的时间还是吃饭的时间，都离不开手机。</w:t>
      </w:r>
    </w:p>
    <w:p>
      <w:r>
        <w:rPr>
          <w:sz w:val="22"/>
        </w:rPr>
        <w:t>注意 | 区别「～とい～と」与「～といわず～といわず」的不同之处。「～といい～と」的后项多是指说话人的主观评价，而「～といわず～といわず」的后项多是客观存在的事实。</w:t>
      </w:r>
    </w:p>
    <w:p>
      <w:pPr>
        <w:spacing w:before="240"/>
      </w:pPr>
      <w:r>
        <w:rPr>
          <w:b/>
          <w:sz w:val="24"/>
        </w:rPr>
        <w:t>85. ～と(は)打って変わって</w:t>
      </w:r>
    </w:p>
    <w:p>
      <w:r>
        <w:rPr>
          <w:b/>
          <w:sz w:val="22"/>
        </w:rPr>
        <w:t>接続 | 名 + と(は)打って変わって</w:t>
      </w:r>
    </w:p>
    <w:p>
      <w:r>
        <w:rPr>
          <w:b/>
          <w:sz w:val="22"/>
        </w:rPr>
        <w:t>説明 | 表示和过去相比发生了根本性的变化，而且这种变化大多在短时间内发生，让人惊讶。与过去形成鲜明的对比。“和……截然不同”、“和……大不一样”。</w:t>
      </w:r>
    </w:p>
    <w:p>
      <w:r>
        <w:rPr>
          <w:b/>
          <w:sz w:val="22"/>
        </w:rPr>
        <w:t>例文 | △その作家は、これまでの心温まる恋愛小説&lt;="k"&gt;oとはうってかわって、ミステリー小説を発表した。/那位作家一改之前的纯爱小说风格，发表了悬疑小说。△その議員は当選後、選挙前&lt;="e"i&gt;u"i"o"o"nとはうってかわって、優柔&lt;="y&gt;u"j&gt;u"&gt;f不断な発言を繰り返す。/那位议员当选后和选举前判若两人，说话总是优柔寡断。△彼女は課長に昇進してから、それまでとはうってかわって&lt;="y"o"&gt;s強気になってきた。/地晋升科长后跟过去判若两人，变得强硬起来。△昨日のどし降&lt;="l"o"&gt;rとは打って変わって、今日は晴天だった。/和昨天的倾盆大雨不同，今天是晴天。</w:t>
      </w:r>
    </w:p>
    <w:p>
      <w:r>
        <w:rPr>
          <w:sz w:val="22"/>
        </w:rPr>
        <w:t>注意 | 前面常用「以前」「昨日」等表示时间的词，或者「これまで」「それまで」等。</w:t>
      </w:r>
    </w:p>
    <w:p>
      <w:pPr>
        <w:spacing w:before="240"/>
      </w:pPr>
      <w:r>
        <w:rPr>
          <w:b/>
          <w:sz w:val="24"/>
        </w:rPr>
        <w:t>86. ～(か)と思いきや</w:t>
      </w:r>
    </w:p>
    <w:p>
      <w:r>
        <w:rPr>
          <w:b/>
          <w:sz w:val="22"/>
        </w:rPr>
        <w:t>接続 | 名 + だ/助普通形 / イ形 / ナ形 + (か)と思いきや</w:t>
      </w:r>
    </w:p>
    <w:p>
      <w:r>
        <w:rPr>
          <w:b/>
          <w:sz w:val="22"/>
        </w:rPr>
        <w:t>説明 | 表达一种惊讶、意外的语气。“原以为……但出乎意料的是……”、“本来以为……却……”、“刚刚……就……”。</w:t>
      </w:r>
    </w:p>
    <w:p>
      <w:r>
        <w:rPr>
          <w:b/>
          <w:sz w:val="22"/>
        </w:rPr>
        <w:t>例文 | △新番組でこれまでない役柄を演じる&lt;="y"o"&gt;e"o"k上田秋&lt;="u"e"o"&gt;o"nさん。役作りに悩んでいるのかと思いきやそうでもないという。【2011年7月真题】/上田秋要在新节目中挑战她迄今为止从未演过的角色。我原以为她一定在为角色的扮演而苦恼，但好像也并不是如此。</w:t>
      </w:r>
    </w:p>
    <w:p>
      <w:r>
        <w:rPr>
          <w:sz w:val="22"/>
        </w:rPr>
        <w:t>N1 文法</w:t>
      </w:r>
    </w:p>
    <w:p>
      <w:r>
        <w:rPr>
          <w:sz w:val="22"/>
        </w:rPr>
        <w:t>△今日は暑くなるかと思いきや、むしろ寒いぐらいだった。【2009年7月真题】/我想今天应该会变热的，可谁知还有点冷了。</w:t>
      </w:r>
    </w:p>
    <w:p>
      <w:r>
        <w:rPr>
          <w:sz w:val="22"/>
        </w:rPr>
        <w:t>△海辺の町で育ったと聞いていたので、さぞかし泳がうまいだろうと思いきや、水に浮くこともできないらしい。【2000年真题】/听说她是在海滨城市长大的，所以我想她一定很会游泳，哪知道她居然连浮水都不会。</w:t>
      </w:r>
    </w:p>
    <w:p>
      <w:r>
        <w:rPr>
          <w:sz w:val="22"/>
        </w:rPr>
        <w:t>注意 后项的结果与前项的预料往往不同或者相反。</w:t>
      </w:r>
    </w:p>
    <w:p>
      <w:pPr>
        <w:spacing w:before="240"/>
      </w:pPr>
      <w:r>
        <w:rPr>
          <w:b/>
          <w:sz w:val="24"/>
        </w:rPr>
        <w:t>87. ～ときたら</w:t>
      </w:r>
    </w:p>
    <w:p>
      <w:r>
        <w:rPr>
          <w:b/>
          <w:sz w:val="22"/>
        </w:rPr>
        <w:t>接続 | 名＋ときたら</w:t>
      </w:r>
    </w:p>
    <w:p>
      <w:r>
        <w:rPr>
          <w:b/>
          <w:sz w:val="22"/>
        </w:rPr>
        <w:t>説明 | 提示主语，“提到……就……”、“说起……就……”。</w:t>
      </w:r>
    </w:p>
    <w:p>
      <w:r>
        <w:rPr>
          <w:b/>
          <w:sz w:val="22"/>
        </w:rPr>
        <w:t>例文 | △電車でお年寄りに席を譲ろうとしない高校生を見て、父は「近ごろの若者ときたら、困ったものだ。」と嘆いていた。【2009年12月真题】/看到电车里不给老人让座的高中生，父亲感叹道：“现在的年轻人真是让人头疼。”</w:t>
      </w:r>
    </w:p>
    <w:p>
      <w:r>
        <w:rPr>
          <w:sz w:val="22"/>
        </w:rPr>
        <w:t>| △まったく、うちの犬ときたら！泥棒が入ってきても、寝ていましたよ。【2007年真题】/我们家的狗真是没用！有小偷进来也没反应，居然还在睡。</w:t>
      </w:r>
    </w:p>
    <w:p>
      <w:r>
        <w:rPr>
          <w:sz w:val="22"/>
        </w:rPr>
        <w:t>| △最近の若い親ときたら子どもが電車の中で騒いでいても、ちっとも注意しようとしない。【2005年真题】/最近的年轻父母真的是，看着孩子们在电车里吵闹也不管。</w:t>
      </w:r>
    </w:p>
    <w:p>
      <w:r>
        <w:rPr>
          <w:sz w:val="22"/>
        </w:rPr>
        <w:t>注意 ①前面多接续人名，后项为否定、责难的内容。</w:t>
      </w:r>
    </w:p>
    <w:p>
      <w:r>
        <w:rPr>
          <w:sz w:val="22"/>
        </w:rPr>
        <w:t>②「～ときたら」一般用来表示负面的评价。</w:t>
      </w:r>
    </w:p>
    <w:p>
      <w:pPr>
        <w:spacing w:before="240"/>
      </w:pPr>
      <w:r>
        <w:rPr>
          <w:b/>
          <w:sz w:val="24"/>
        </w:rPr>
        <w:t>88. ～ところを</w:t>
      </w:r>
    </w:p>
    <w:p>
      <w:r>
        <w:rPr>
          <w:b/>
          <w:sz w:val="22"/>
        </w:rPr>
        <w:t>接続 | 動詞書形・た形イ形ナ形ーな名＋の | } ところを</w:t>
      </w:r>
    </w:p>
    <w:p>
      <w:r>
        <w:rPr>
          <w:b/>
          <w:sz w:val="22"/>
        </w:rPr>
        <w:t>説明 | 表示时间、场景、状况等，“当……的时候”、“在……之中”。</w:t>
      </w:r>
    </w:p>
    <w:p>
      <w:r>
        <w:rPr>
          <w:b/>
          <w:sz w:val="22"/>
        </w:rPr>
        <w:t>例文 | △お忙しいところを、恐れ入りますが、どうかよろしくお願い申し上げます。【2005年真题】/在您百忙之中实在是抱歉，这件事情就拜托您了。</w:t>
      </w:r>
    </w:p>
    <w:p>
      <w:r>
        <w:rPr>
          <w:sz w:val="22"/>
        </w:rPr>
        <w:t>| △犯人は買い物をしていたところを警官に逮捕された。【1996年真题】/犯人正在买东西的时候被警察抓住了。</w:t>
      </w:r>
    </w:p>
    <w:p>
      <w:r>
        <w:rPr>
          <w:sz w:val="22"/>
        </w:rPr>
        <w:t>| △皆さんお楽しみのところをお邪魔してすみませんが、もう時間です。/大家玩的正开心的时候，很抱歉打扰一下，已经到时间了。</w:t>
      </w:r>
    </w:p>
    <w:p>
      <w:r>
        <w:rPr>
          <w:sz w:val="22"/>
        </w:rPr>
        <w:t>注意 后面常用寒暄用语，如「お邪魔してすみません」「ありがとうございます」等，或者一些动词的被动语态。如「見られる」「見つけられる」「目撃される」「発見される」「邪魔される」「妨げられる」「注意される」「呼び止められる」「捕まえられる」「逮捕される」等。</w:t>
      </w:r>
    </w:p>
    <w:p>
      <w:r>
        <w:rPr>
          <w:sz w:val="22"/>
        </w:rPr>
        <w:t>N1 文法</w:t>
      </w:r>
    </w:p>
    <w:p>
      <w:pPr>
        <w:spacing w:before="240"/>
      </w:pPr>
      <w:r>
        <w:rPr>
          <w:b/>
          <w:sz w:val="24"/>
        </w:rPr>
        <w:t>89. ～としたことが</w:t>
      </w:r>
    </w:p>
    <w:p>
      <w:r>
        <w:rPr>
          <w:b/>
          <w:sz w:val="22"/>
        </w:rPr>
        <w:t>接続 | 名＋としたことが</w:t>
      </w:r>
    </w:p>
    <w:p>
      <w:r>
        <w:rPr>
          <w:b/>
          <w:sz w:val="22"/>
        </w:rPr>
        <w:t>説明 | 用来批评某人做了一些与其自身能力不符的事情或者用来自嘲、自我批评。“像……那样的人，(竟然)……”、“作为……却……”。</w:t>
      </w:r>
    </w:p>
    <w:p>
      <w:r>
        <w:rPr>
          <w:b/>
          <w:sz w:val="22"/>
        </w:rPr>
        <w:t>例文 | △いつも用心深い彼女としたことが、もう少しでキャッチセールスにかかわるところだった。/平时总是小心谨慎的她，差点就被街头传销骗了。△私としたことが、こんなつまらないミスをすればとは…/我居然犯了这么愚蠢的错误……△クラスでいつも一位をとる彼としたことが、志願大学に落ちたとは。/在班上总是考第一名的他居然没有考报考的大学……</w:t>
      </w:r>
    </w:p>
    <w:p>
      <w:r>
        <w:rPr>
          <w:sz w:val="22"/>
        </w:rPr>
        <w:t>注意 「～としたことが」前面接续的名词是人名，前项描述其平时的状态，后项描述的行为多与平时的表现不符，表达一种意外、惊讶的语气。</w:t>
      </w:r>
    </w:p>
    <w:p>
      <w:pPr>
        <w:spacing w:before="240"/>
      </w:pPr>
      <w:r>
        <w:rPr>
          <w:b/>
          <w:sz w:val="24"/>
        </w:rPr>
        <w:t>90. ～としたって/としたところで/にしたところで/にしたって</w:t>
      </w:r>
    </w:p>
    <w:p>
      <w:r>
        <w:rPr>
          <w:b/>
          <w:sz w:val="22"/>
        </w:rPr>
        <w:t>接続 | 動普通形イ形ナ形語幹名 | ＋としたって/としたところで/にしたところで/にしたって</w:t>
      </w:r>
    </w:p>
    <w:p>
      <w:r>
        <w:rPr>
          <w:b/>
          <w:sz w:val="22"/>
        </w:rPr>
        <w:t>説明 | 表示让步转折，即使在前项的条件下，后项也不成立。“即使……也……”、“就算……也……”。</w:t>
      </w:r>
    </w:p>
    <w:p>
      <w:r>
        <w:rPr>
          <w:b/>
          <w:sz w:val="22"/>
        </w:rPr>
        <w:t>例文 | △いくら少人数としたって、パーティーをするにはこの部屋は狭すぎる。/即使人数再少，要开派对的话，这个房间也太小了。【1998年真题】△社長にしたところで、今回の改革案に疑問を抱いているらしい。/好像就连社长也对这次的改革方案持有疑问。△気に入った物件が見つかったとしたって、買うだけの頭金が足りない。/就算找到了中意的房子，也不够付首付。</w:t>
      </w:r>
    </w:p>
    <w:p>
      <w:r>
        <w:rPr>
          <w:sz w:val="22"/>
        </w:rPr>
        <w:t>注意 ①「～としたって」、「～にしたって」是「～としたところで」、「～にしたところで」在口语中的表达方式。</w:t>
      </w:r>
    </w:p>
    <w:p>
      <w:r>
        <w:rPr>
          <w:sz w:val="22"/>
        </w:rPr>
        <w:t>②该句型也可以与疑问词一起使用，意思是“无论……也……”、“不管……也……”。</w:t>
      </w:r>
    </w:p>
    <w:p>
      <w:pPr>
        <w:spacing w:before="240"/>
      </w:pPr>
      <w:r>
        <w:rPr>
          <w:b/>
          <w:sz w:val="24"/>
        </w:rPr>
        <w:t>91. ～として～ない</w:t>
      </w:r>
    </w:p>
    <w:p>
      <w:r>
        <w:rPr>
          <w:b/>
          <w:sz w:val="22"/>
        </w:rPr>
        <w:t>接続 | 名＋として～ない</w:t>
      </w:r>
    </w:p>
    <w:p>
      <w:r>
        <w:rPr>
          <w:b/>
          <w:sz w:val="22"/>
        </w:rPr>
        <w:t>説明 | 表示全面否定，“没有(一人)……”、“没有(一个)……”、“没有(一天)……”、“没有(一刻)……”、“从来没有……过”。</w:t>
      </w:r>
    </w:p>
    <w:p>
      <w:r>
        <w:rPr>
          <w:b/>
          <w:sz w:val="22"/>
        </w:rPr>
        <w:t>例文 | △今回の期末試験では、一人として満点をとる生徒はいなかった。/这次的期末考试没有人考满分。△面接の服装を買うにそのデパートに行ったけど、一着として私に似合いそうな服は見当たらなかった。/为了买面试穿的衣服去了那家百货商店，但是没有找到一套适合自己的。△あの事件が起きて以来、一日として心の休まる日はない。/自从发生了那件事，就没有过一天</w:t>
      </w:r>
    </w:p>
    <w:p>
      <w:r>
        <w:rPr>
          <w:sz w:val="22"/>
        </w:rPr>
        <w:t>N1 文法</w:t>
      </w:r>
    </w:p>
    <w:p>
      <w:r>
        <w:rPr>
          <w:sz w:val="22"/>
        </w:rPr>
        <w:t>安宁的日子。</w:t>
      </w:r>
    </w:p>
    <w:p>
      <w:r>
        <w:rPr>
          <w:sz w:val="22"/>
        </w:rPr>
        <w:t>注意 ①前面常接续最小的数量词，如「一人」「一日」「一刻」「一着」等。后面的谓语用否定形。</w:t>
      </w:r>
    </w:p>
    <w:p>
      <w:r>
        <w:rPr>
          <w:sz w:val="22"/>
        </w:rPr>
        <w:t>②句型的意思与「全然～ない」相同。</w:t>
      </w:r>
    </w:p>
    <w:p>
      <w:pPr>
        <w:spacing w:before="240"/>
      </w:pPr>
      <w:r>
        <w:rPr>
          <w:b/>
          <w:sz w:val="24"/>
        </w:rPr>
        <w:t>92. ～とて</w:t>
      </w:r>
    </w:p>
    <w:p>
      <w:r>
        <w:rPr>
          <w:sz w:val="22"/>
        </w:rPr>
        <w:t>(1)</w:t>
      </w:r>
    </w:p>
    <w:p>
      <w:r>
        <w:rPr>
          <w:b/>
          <w:sz w:val="22"/>
        </w:rPr>
        <w:t>接続 | 名＋とて</w:t>
      </w:r>
    </w:p>
    <w:p>
      <w:r>
        <w:rPr>
          <w:b/>
          <w:sz w:val="22"/>
        </w:rPr>
        <w:t>説明 | 表示假定条件的逆接，“即使……也不例外”、“即使是……也……”、“甚至……”、“就连……”。</w:t>
      </w:r>
    </w:p>
    <w:p>
      <w:r>
        <w:rPr>
          <w:b/>
          <w:sz w:val="22"/>
        </w:rPr>
        <w:t>例文 | △常に冷静な彼とてやはり人間だから、感情的になってしまうこともあるのだろう。【2009年12月真题】/尽管他平时很冷静，但是也有情绪化的时候吧。△最近の電気製品は機能が多すぎる。開発者たちとてすべての機能が必要とは思わないのではないか。【2007年真题】/最近的电器功能实在太多，就算是开发商也未必会认为所有的功能都有必要吧。△私とて試合に負けたことに悔しい。/输掉了比赛，我也很懊恼。</w:t>
      </w:r>
    </w:p>
    <w:p>
      <w:r>
        <w:rPr>
          <w:sz w:val="22"/>
        </w:rPr>
        <w:t>注意 ①前面主要接续人名。</w:t>
      </w:r>
    </w:p>
    <w:p>
      <w:r>
        <w:rPr>
          <w:sz w:val="22"/>
        </w:rPr>
        <w:t>②意思与「～としても」相同，但「～とて」是比较生硬的表达方式。</w:t>
      </w:r>
    </w:p>
    <w:p>
      <w:r>
        <w:rPr>
          <w:sz w:val="22"/>
        </w:rPr>
        <w:t>(2)</w:t>
      </w:r>
    </w:p>
    <w:p>
      <w:r>
        <w:rPr>
          <w:b/>
          <w:sz w:val="22"/>
        </w:rPr>
        <w:t>接続 | 名だ/動た形＋とて</w:t>
      </w:r>
    </w:p>
    <w:p>
      <w:r>
        <w:rPr>
          <w:b/>
          <w:sz w:val="22"/>
        </w:rPr>
        <w:t>説明 | 表示假定条件的逆接，无论前项怎样，后项的原则都是一样的。“即使……也……”、“即便……也……”、“就算……也……”。</w:t>
      </w:r>
    </w:p>
    <w:p>
      <w:r>
        <w:rPr>
          <w:b/>
          <w:sz w:val="22"/>
        </w:rPr>
        <w:t>例文 | △たとえ病気だと試験に欠席してはいけない。/就算生病了也不能缺考。△いくら頼んだとて、できないことはできない。/再怎么拜托，不能做的事情就是不能做。△どんなに後悔したとて、過ぎたことは今さらどうしようもない。/就算再怎么后悔，对于已经过去的事情也没有办法。</w:t>
      </w:r>
    </w:p>
    <w:p>
      <w:r>
        <w:rPr>
          <w:sz w:val="22"/>
        </w:rPr>
        <w:t>注意 常与「たとえ」「どんなに」「いくら」等词一起使用。</w:t>
      </w:r>
    </w:p>
    <w:p>
      <w:pPr>
        <w:spacing w:before="240"/>
      </w:pPr>
      <w:r>
        <w:rPr>
          <w:b/>
          <w:sz w:val="24"/>
        </w:rPr>
        <w:t>93. ～とは/なんて</w:t>
      </w:r>
    </w:p>
    <w:p>
      <w:r>
        <w:rPr>
          <w:b/>
          <w:sz w:val="22"/>
        </w:rPr>
        <w:t>接続 | 動・イ形・ナ形・名の普通形＋とは</w:t>
      </w:r>
    </w:p>
    <w:p>
      <w:r>
        <w:rPr>
          <w:b/>
          <w:sz w:val="22"/>
        </w:rPr>
        <w:t>説明 | 表示出现意外的情况时的惊讶、意外的语气。“居然……”。</w:t>
      </w:r>
    </w:p>
    <w:p>
      <w:r>
        <w:rPr>
          <w:b/>
          <w:sz w:val="22"/>
        </w:rPr>
        <w:t>例文 | △普段はおとなしい彼がそんなに怒るとは、よくどひどいことを言われたのだろう。【2008年真题】/平时性格温和的他居然发那么大的脾气了，想必对方说了很过分的话吧。△この地域の再開発に自分がかかわることになるようとは想像すらしていなかった。【2005年真题】/从没想过自己居然会参与到这块地方的开发与建设中来。△20歳にもなって、そんな簡単なこともできないなんて。/都20岁了连这么简单的事情都不会做，真是的。</w:t>
      </w:r>
    </w:p>
    <w:p>
      <w:r>
        <w:rPr>
          <w:sz w:val="22"/>
        </w:rPr>
        <w:t>注意 口语中常用「なんて」「とは」「なんて」后面的内容可以省略。</w:t>
      </w:r>
    </w:p>
    <w:p>
      <w:r>
        <w:rPr>
          <w:sz w:val="22"/>
        </w:rPr>
        <w:t>N1 文法</w:t>
      </w:r>
    </w:p>
    <w:p>
      <w:pPr>
        <w:spacing w:before="240"/>
      </w:pPr>
      <w:r>
        <w:rPr>
          <w:b/>
          <w:sz w:val="24"/>
        </w:rPr>
        <w:t>94. ～とはいうものの / とは言い余</w:t>
      </w:r>
    </w:p>
    <w:p>
      <w:r>
        <w:rPr>
          <w:b/>
          <w:sz w:val="22"/>
        </w:rPr>
        <w:t>接続 | 動普通形/イ形/ナ形語幹/名＋とはいうものの/とは言い余</w:t>
      </w:r>
    </w:p>
    <w:p>
      <w:r>
        <w:rPr>
          <w:b/>
          <w:sz w:val="22"/>
        </w:rPr>
        <w:t>説明 | 表示让步转折，承认前项，但是后项的事态仍然没有改变。“虽说……但是……”。</w:t>
      </w:r>
    </w:p>
    <w:p>
      <w:r>
        <w:rPr>
          <w:b/>
          <w:sz w:val="22"/>
        </w:rPr>
        <w:t>例文 | △大学時代はフランス文学専攻だった。とはいうものの、フランス語はほとんどしゃべれない。/ 大学时代虽然学的是法国文学，但是基本不会讲法语。△人は過去に戻れない。とはいうものの、昔のことを思い出すとつい懐かしくなってしまう。/ 人没法回到过去，虽说如此，但是一想起过去的事情就会觉得很怀念。△男女平等の世の中とは言い余、職場においてはまだ差別が残っている。/ 虽说是男女平等的社会，但是在职场中仍然存在歧视。</w:t>
      </w:r>
    </w:p>
    <w:p>
      <w:r>
        <w:rPr>
          <w:sz w:val="22"/>
        </w:rPr>
        <w:t>注意 | 「～とは言い余」是比较生硬的表达方式。</w:t>
      </w:r>
    </w:p>
    <w:p>
      <w:pPr>
        <w:spacing w:before="240"/>
      </w:pPr>
      <w:r>
        <w:rPr>
          <w:b/>
          <w:sz w:val="24"/>
        </w:rPr>
        <w:t>95. ～とはいえ</w:t>
      </w:r>
    </w:p>
    <w:p>
      <w:r>
        <w:rPr>
          <w:b/>
          <w:sz w:val="22"/>
        </w:rPr>
        <w:t>接続 | 動普通形/イ形/ナ形語幹/名＋とはいえ</w:t>
      </w:r>
    </w:p>
    <w:p>
      <w:r>
        <w:rPr>
          <w:b/>
          <w:sz w:val="22"/>
        </w:rPr>
        <w:t>説明 | 表示让步转折，肯定前项事实，但是实际上并非如此。“虽说……但是……”、“尽管……可是……”。</w:t>
      </w:r>
    </w:p>
    <w:p>
      <w:r>
        <w:rPr>
          <w:b/>
          <w:sz w:val="22"/>
        </w:rPr>
        <w:t>例文 | △土地の値段が下がたとはいえ、都心の住宅は簡単に買えるものではない。【2009年12月真题】/ 虽说土地的价格有所下调，但是要在市中心买房不是那么简单的事情。△80歳の祖母は、この間階段で転んで足を痛め、歩くのが不自由になってしまった。とはいえ、全く歩けないということではないので、家事をするには問題ないとのこと。【2003年真题】/ 80岁的祖母前不久因为在楼梯上摔了一跤伤到了脚，走路变得不太方便。虽说如此，也并不是完全不能走，说是做家务没有问题。△仕事が山のようにあって、日曜とはいえ、出勤しなければならない。【2001年真题】/ 工作堆积如山，就算是周末也不得不去公司加班。△春になったとはいえ、まだまだ寒い日が続いている。/ 虽然已经到了春天，但还是很冷。</w:t>
      </w:r>
    </w:p>
    <w:p>
      <w:r>
        <w:rPr>
          <w:sz w:val="22"/>
        </w:rPr>
        <w:t>注意 | 多表示后项的结果与前项的情况不一致。</w:t>
      </w:r>
    </w:p>
    <w:p>
      <w:pPr>
        <w:spacing w:before="240"/>
      </w:pPr>
      <w:r>
        <w:rPr>
          <w:b/>
          <w:sz w:val="24"/>
        </w:rPr>
        <w:t>96. ～とばかりに</w:t>
      </w:r>
    </w:p>
    <w:p>
      <w:r>
        <w:rPr>
          <w:b/>
          <w:sz w:val="22"/>
        </w:rPr>
        <w:t>接続 | 動普通形/命令形/名/イ形/ナ形 } + とばかりに</w:t>
      </w:r>
    </w:p>
    <w:p>
      <w:r>
        <w:rPr>
          <w:b/>
          <w:sz w:val="22"/>
        </w:rPr>
        <w:t>説明 | 用来描述对方的动作、神态、表情等。“像……的样子”、“几乎就要……似的”。</w:t>
      </w:r>
    </w:p>
    <w:p>
      <w:r>
        <w:rPr>
          <w:b/>
          <w:sz w:val="22"/>
        </w:rPr>
        <w:t>例文 | △天まで届けとばかりに、声をかぎに歌った。【2006年真题】/ 仿佛是要让自己的歌声直冲云霄似的，她开始引吭高歌。△山田さんは、意見を求められると、待っていましたとばかりに自分の説を展開し始めた。【2000年真题】/ 询问山田意见的时候，他仿佛已经等了很久似的，迫不及待地开始陈述自己的观点。△彼は出て行けとばかりに、ドアを開けた。/ 他好像跟我说“出去！”似的，把门打开了。</w:t>
      </w:r>
    </w:p>
    <w:p>
      <w:r>
        <w:rPr>
          <w:sz w:val="22"/>
        </w:rPr>
        <w:t>注意 | ①接续名词，形容动词的时候，可以去掉「だ」。②虽然对方没有直接用语言来表达，但是其动作、神态、表情透露出某种信息。</w:t>
      </w:r>
    </w:p>
    <w:p>
      <w:r>
        <w:rPr>
          <w:sz w:val="22"/>
        </w:rPr>
        <w:t>N1 文法</w:t>
      </w:r>
    </w:p>
    <w:p>
      <w:pPr>
        <w:spacing w:before="240"/>
      </w:pPr>
      <w:r>
        <w:rPr>
          <w:b/>
          <w:sz w:val="24"/>
        </w:rPr>
        <w:t>97. ～とまではいかないが/とまではいかないとしても</w:t>
      </w:r>
    </w:p>
    <w:p>
      <w:r>
        <w:rPr>
          <w:b/>
          <w:sz w:val="22"/>
        </w:rPr>
        <w:t>接続 | 動普通形/イ形/ナ形語幹/名＋とまではいかないが/とまではいかないとしても</w:t>
      </w:r>
    </w:p>
    <w:p>
      <w:r>
        <w:rPr>
          <w:b/>
          <w:sz w:val="22"/>
        </w:rPr>
        <w:t>説明 | 表示前后两项的对比，就算达不到前项的程度，但是至少会做到后项的事情。“虽然达不到……的程度，但是（至少）……”。</w:t>
      </w:r>
    </w:p>
    <w:p>
      <w:r>
        <w:rPr>
          <w:b/>
          <w:sz w:val="22"/>
        </w:rPr>
        <w:t>例文 | △毎日とまではいかないが、週に2、3回は掃除しようと思う。/即使做不到每天打扫，但是每周至少要打扫2、3次。△絶対とまではいかないとしても、成功する確率の高いと思う。/即使没有绝对成功的把握，但是机会还是很大的。△仕事が見つかって、快適な生活とまではいかないが、なんとか生きていける。/找到工作后，虽然还不能说生活有多舒适，但好歹能过下去。</w:t>
      </w:r>
    </w:p>
    <w:p>
      <w:r>
        <w:rPr>
          <w:sz w:val="22"/>
        </w:rPr>
        <w:t>注意 | 前项的程度比后项高。</w:t>
      </w:r>
    </w:p>
    <w:p>
      <w:pPr>
        <w:spacing w:before="240"/>
      </w:pPr>
      <w:r>
        <w:rPr>
          <w:b/>
          <w:sz w:val="24"/>
        </w:rPr>
        <w:t>98. ～とまでは言わないが/～とまでは言わないとしても</w:t>
      </w:r>
    </w:p>
    <w:p>
      <w:r>
        <w:rPr>
          <w:b/>
          <w:sz w:val="22"/>
        </w:rPr>
        <w:t>接続 | 動普通形/イ形/ナ形語幹/名＋とまでは言わないが/とまでは言わないとしても</w:t>
      </w:r>
    </w:p>
    <w:p>
      <w:r>
        <w:rPr>
          <w:b/>
          <w:sz w:val="22"/>
        </w:rPr>
        <w:t>説明 | 表示前后两项的对比，就算不要求做到前项，但是至少应该要做后项。“即使不说……但至少……”。</w:t>
      </w:r>
    </w:p>
    <w:p>
      <w:r>
        <w:rPr>
          <w:b/>
          <w:sz w:val="22"/>
        </w:rPr>
        <w:t>例文 | △君自身の問題だから、「やってしまう」とまでは言わないが、いまいちど考え直してみたらどうだろうか。【1999年真题】这是你自己的问题，即使不说让你现在就停手不做，但至少应该再考虑一下吧。△例の単価のことですが、10%とまでは言わないが、もう少し負けてくれませんか。/之前提到的单价的问题，不敢要求您下降10%，但是能不能再便宜一点呢。△全部一人で解決しろとまでは言わないが、できる限りの努力をしてもらいたい。/虽然不要求你一个人解决所有问题，但是希望你能做出自己尽可能的努力。</w:t>
      </w:r>
    </w:p>
    <w:p>
      <w:r>
        <w:rPr>
          <w:sz w:val="22"/>
        </w:rPr>
        <w:t>注意 | 「～言わないが」在句型中的意思是“虽然不要求……”。</w:t>
      </w:r>
    </w:p>
    <w:p>
      <w:pPr>
        <w:spacing w:before="240"/>
      </w:pPr>
      <w:r>
        <w:rPr>
          <w:b/>
          <w:sz w:val="24"/>
        </w:rPr>
        <w:t>99. ～ともあろうものが</w:t>
      </w:r>
    </w:p>
    <w:p>
      <w:r>
        <w:rPr>
          <w:b/>
          <w:sz w:val="22"/>
        </w:rPr>
        <w:t>接続 | 名＋ともあろうものが</w:t>
      </w:r>
    </w:p>
    <w:p>
      <w:r>
        <w:rPr>
          <w:b/>
          <w:sz w:val="22"/>
        </w:rPr>
        <w:t>説明 | 表示有一定社会地位、职位或者身份的人做出了与其身份、地位不符合的事情。“身为……竟然……”、“是那样身份的人，却……”。</w:t>
      </w:r>
    </w:p>
    <w:p>
      <w:r>
        <w:rPr>
          <w:b/>
          <w:sz w:val="22"/>
        </w:rPr>
        <w:t>例文 | △大学の学長ともあろうものが、賄賄を受け取るなんて、驚いた。/作为一所大学的校长，却收受贿赂，让人惊讶。△警官ともあろうものが、強盗を働くとは。/作为警官却去抢劫，真是没想到。△国会議員ともあろうものが、平気で脱税行為を行うなんて。/作为国会议员，竟然若无其事地偷税漏税，真是不能原谅。</w:t>
      </w:r>
    </w:p>
    <w:p>
      <w:r>
        <w:rPr>
          <w:sz w:val="22"/>
        </w:rPr>
        <w:t>注意 | ①常与「国会议员」、「大統領」、「教师」、「医者」、「警官」等名词一起使用。②表达一种失望、吃惊、愤怒、难以置信的语气。</w:t>
      </w:r>
    </w:p>
    <w:p>
      <w:r>
        <w:rPr>
          <w:sz w:val="22"/>
        </w:rPr>
        <w:t>N1 文法</w:t>
      </w:r>
    </w:p>
    <w:p>
      <w:pPr>
        <w:spacing w:before="240"/>
      </w:pPr>
      <w:r>
        <w:rPr>
          <w:b/>
          <w:sz w:val="24"/>
        </w:rPr>
        <w:t>100. ～ともなく / ともにに</w:t>
      </w:r>
    </w:p>
    <w:p>
      <w:r>
        <w:rPr>
          <w:b/>
          <w:sz w:val="22"/>
        </w:rPr>
        <w:t>接続 | 動詞書形＋ともなく / ともにに</w:t>
      </w:r>
    </w:p>
    <w:p>
      <w:r>
        <w:rPr>
          <w:b/>
          <w:sz w:val="22"/>
        </w:rPr>
        <w:t>説明 | 表示无意间做某事的时候，突然发现了意外的、新的情况。“漫不经心地……”、“无意识地……”。</w:t>
      </w:r>
    </w:p>
    <w:p>
      <w:r>
        <w:rPr>
          <w:b/>
          <w:sz w:val="22"/>
        </w:rPr>
        <w:t>例文 | △電車の窓から外を見るともなく見ていたら、高校時代の同級生の姿が目にに入った。【2008年真题】/无意间看窗外的时候突然发现了高中时代同班同学的身影。△母は、ぼんやり、テレビを見るともなく見ていた。【2004年真题】/母亲漫不经心地看着电视。△喫茶店で、と邻りの席の話を聞くとなく聞いていたら、うちの会社のことだったので驚いた。/在咖啡厅里无意间听到邻座讲的话，讲的居然是我们公司的事情，让我很惊讶。</w:t>
      </w:r>
    </w:p>
    <w:p>
      <w:r>
        <w:rPr>
          <w:sz w:val="22"/>
        </w:rPr>
        <w:t>注意 | ①常用「見る」「聞く」「眺める」「考える」等表示人的意志行为的动词，表示该动作不是具备明确的意图和目的而进行的。②也可以与「何」「どこ」等疑问词连用，表示漫无目的的行为。如「どこへ行くとなく、ぶらぶらと歩き出した。」/一个人漫无目的地走了出去。③注意语法的形式，只能用「ともなく」「ともにに」。「ともないで」「ともなくて」都是错误的。</w:t>
      </w:r>
    </w:p>
    <w:p>
      <w:pPr>
        <w:spacing w:before="240"/>
      </w:pPr>
      <w:r>
        <w:rPr>
          <w:b/>
          <w:sz w:val="24"/>
        </w:rPr>
        <w:t>101. ～ともなると / ともなれば</w:t>
      </w:r>
    </w:p>
    <w:p>
      <w:r>
        <w:rPr>
          <w:b/>
          <w:sz w:val="22"/>
        </w:rPr>
        <w:t>接続 | 動詞書形 / 名＋ともなると / ともなれば</w:t>
      </w:r>
    </w:p>
    <w:p>
      <w:r>
        <w:rPr>
          <w:b/>
          <w:sz w:val="22"/>
        </w:rPr>
        <w:t>説明 | 表示评价的角度，“一到……的时候”、“一旦……的话”。</w:t>
      </w:r>
    </w:p>
    <w:p>
      <w:r>
        <w:rPr>
          <w:b/>
          <w:sz w:val="22"/>
        </w:rPr>
        <w:t>例文 | △大寺院の本格的な修理ともなると、かかる経費も相当なものだろう。【2006年真题】/一旦要全面维修大寺院的话，就需要很多的经费吧。△私の家のまわりに、歴史のある神社やお寺が多く、海にも近いため、有名な観光地になっている。休日ともなると、朝から観光客の車で道路が渋滞する。【2003年真题】/我家周边有很多历史悠久的神社和寺院，离海边也很近，所以成为有名的观光地。一到假日，从大清早开始路上就全是过来观光的车辆，很拥堵。△社会人ともなると、服装や言葉遣いにも気をつけなければいけない。/走上社会后要注意自己的服装和用语。</w:t>
      </w:r>
    </w:p>
    <w:p>
      <w:r>
        <w:rPr>
          <w:sz w:val="22"/>
        </w:rPr>
        <w:t>注意 | 前面常用表示年龄、时间、作用、事情等名词或者动词。意思是“到了……情况下，就会……”。</w:t>
      </w:r>
    </w:p>
    <w:p>
      <w:pPr>
        <w:spacing w:before="240"/>
      </w:pPr>
      <w:r>
        <w:rPr>
          <w:b/>
          <w:sz w:val="24"/>
        </w:rPr>
        <w:t>102. ～と / に～を重ねて</w:t>
      </w:r>
    </w:p>
    <w:p>
      <w:r>
        <w:rPr>
          <w:b/>
          <w:sz w:val="22"/>
        </w:rPr>
        <w:t>接続 | 名＋と / に＋名＋を重ねて</w:t>
      </w:r>
    </w:p>
    <w:p>
      <w:r>
        <w:rPr>
          <w:b/>
          <w:sz w:val="22"/>
        </w:rPr>
        <w:t>説明 | “反复……”、“屡次……”、“历经……”。表示经过反复尝试终于得到了某种来之不易的结果。</w:t>
      </w:r>
    </w:p>
    <w:p>
      <w:r>
        <w:rPr>
          <w:sz w:val="22"/>
        </w:rPr>
        <w:t>注意 | △努力と工夫を重ねて、やっと満足のいく作品に仕上げた。/经过不断的努力和反复钻研，终于完成了令人满意的作品。△修正に修正を重ねて、最終版の企画書を提出した。/经过反复修改才交出这份最终版的企划书。△苦労に苦労を重ねて、ようやく目的地にたどり着いた。/历经千辛万苦终于到达了目的地。</w:t>
      </w:r>
    </w:p>
    <w:p>
      <w:r>
        <w:rPr>
          <w:sz w:val="22"/>
        </w:rPr>
        <w:t>注意 | 前后可以用意义相近的名词或者是同一名词。</w:t>
      </w:r>
    </w:p>
    <w:p>
      <w:r>
        <w:rPr>
          <w:sz w:val="22"/>
        </w:rPr>
        <w:t>N1 文法</w:t>
      </w:r>
    </w:p>
    <w:p>
      <w:pPr>
        <w:spacing w:before="240"/>
      </w:pPr>
      <w:r>
        <w:rPr>
          <w:b/>
          <w:sz w:val="24"/>
        </w:rPr>
        <w:t>103. ～ないではない/ないでもない</w:t>
      </w:r>
    </w:p>
    <w:p>
      <w:r>
        <w:rPr>
          <w:b/>
          <w:sz w:val="22"/>
        </w:rPr>
        <w:t>接続 | 動ない形 | + ないではない/ないでもない</w:t>
      </w:r>
    </w:p>
    <w:p>
      <w:r>
        <w:rPr>
          <w:sz w:val="22"/>
        </w:rPr>
        <w:t>| イ形 —く</w:t>
      </w:r>
    </w:p>
    <w:p>
      <w:r>
        <w:rPr>
          <w:sz w:val="22"/>
        </w:rPr>
        <w:t>| ナ形 —で</w:t>
      </w:r>
    </w:p>
    <w:p>
      <w:r>
        <w:rPr>
          <w:sz w:val="22"/>
        </w:rPr>
        <w:t>| 名 +も/が</w:t>
      </w:r>
    </w:p>
    <w:p>
      <w:r>
        <w:rPr>
          <w:b/>
          <w:sz w:val="22"/>
        </w:rPr>
        <w:t>説明 | 表示前項所提及的事情也是有可能的，但是往往很难实现。“并不是不……”、“并非是……”、“不是不……”。</w:t>
      </w:r>
    </w:p>
    <w:p>
      <w:r>
        <w:rPr>
          <w:b/>
          <w:sz w:val="22"/>
        </w:rPr>
        <w:t>例文 | △時には、一人になりたいと思うこともない。/有时候也不是不想一个人独处。△家族と一緒に旅行に行きたい気もないではないが、なかなかその時間が取れない。/也不是不想和家人一起出去旅行，但是始终抽不出时间。△もう一度考えてみたら、彼の意見も正しいという気がしないでもない。/再想一想，觉得他的意见也不是不对。</w:t>
      </w:r>
    </w:p>
    <w:p>
      <w:r>
        <w:rPr>
          <w:sz w:val="22"/>
        </w:rPr>
        <w:t>注意 | 用双重的否定表示消极的肯定。</w:t>
      </w:r>
    </w:p>
    <w:p>
      <w:pPr>
        <w:spacing w:before="240"/>
      </w:pPr>
      <w:r>
        <w:rPr>
          <w:b/>
          <w:sz w:val="24"/>
        </w:rPr>
        <w:t>104. ～ないまでも</w:t>
      </w:r>
    </w:p>
    <w:p>
      <w:r>
        <w:rPr>
          <w:b/>
          <w:sz w:val="22"/>
        </w:rPr>
        <w:t>接続 | 動ない形 + までも</w:t>
      </w:r>
    </w:p>
    <w:p>
      <w:r>
        <w:rPr>
          <w:b/>
          <w:sz w:val="22"/>
        </w:rPr>
        <w:t>説明 | 表示前后两项的对比，即使达不到前项的程度，但至少要做到后项或者至少要达到后项的标准。“即使做不到……但(至少)……”、“即使不能说是……但至少是……”。</w:t>
      </w:r>
    </w:p>
    <w:p>
      <w:r>
        <w:rPr>
          <w:b/>
          <w:sz w:val="22"/>
        </w:rPr>
        <w:t>例文 | △きのうの演奏は、最高の出来とは言えないまでも、かなり良かったと思う。【2009年7月真题】/昨天的演奏虽然不能说是最好的，但是也相当不错。△プロのコックとは言わないまでも、彼の料理の腕はなかなかなのものだ。【2006年真题】/虽然不能说是职业厨师的水平，但他做菜的本领相当不错。△週末まで残業しなさいとは言わないまでも、せめて平日くらいはきちんと出勤したほうがいいんじゃないですか。/即使不要求周末加班，但是至少要保证平时的出勤吧。</w:t>
      </w:r>
    </w:p>
    <w:p>
      <w:r>
        <w:rPr>
          <w:sz w:val="22"/>
        </w:rPr>
        <w:t>注意 | 一般用「A ないまでも B」的形式，A 是程度较高的内容。但是不要求做到 A 的程度，只要求做到 B。</w:t>
      </w:r>
    </w:p>
    <w:p>
      <w:pPr>
        <w:spacing w:before="240"/>
      </w:pPr>
      <w:r>
        <w:rPr>
          <w:b/>
          <w:sz w:val="24"/>
        </w:rPr>
        <w:t>105. ～ないものでもない</w:t>
      </w:r>
    </w:p>
    <w:p>
      <w:r>
        <w:rPr>
          <w:b/>
          <w:sz w:val="22"/>
        </w:rPr>
        <w:t>接続 | 動ない形 + ものでもない</w:t>
      </w:r>
    </w:p>
    <w:p>
      <w:r>
        <w:rPr>
          <w:b/>
          <w:sz w:val="22"/>
        </w:rPr>
        <w:t>説明 | 表示在某个前提条件下，后项也有可能成立。“不是不……”、“未必不……”、“有可能……”。</w:t>
      </w:r>
    </w:p>
    <w:p>
      <w:r>
        <w:rPr>
          <w:b/>
          <w:sz w:val="22"/>
        </w:rPr>
        <w:t>例文 | △「私が悪かった」と素直に謝れば、許してやらないものでもない。【2009年12月真题】/只要你能够坦率地承认是自己不对，我也不是不原谅你。△大変な困難を伴う仕事だが、夜を徹して行えば、できないものでもない。【2006年真题】/虽然这个工作有很大难度，但是熬夜做的话也并非完成不了。△そんなに頼むのなら、その仕事を代わってやらないものでもない。【2004年真题】/你这么求我的话，我也不是不替你做。</w:t>
      </w:r>
    </w:p>
    <w:p>
      <w:r>
        <w:rPr>
          <w:sz w:val="22"/>
        </w:rPr>
        <w:t>注意 | ①意思与「～なくても」相同。②用双重否定表示消极的肯定。</w:t>
      </w:r>
    </w:p>
    <w:p>
      <w:r>
        <w:rPr>
          <w:sz w:val="22"/>
        </w:rPr>
        <w:t>N1 文法</w:t>
      </w:r>
    </w:p>
    <w:p>
      <w:pPr>
        <w:spacing w:before="240"/>
      </w:pPr>
      <w:r>
        <w:rPr>
          <w:b/>
          <w:sz w:val="24"/>
        </w:rPr>
        <w:t>106. ～ながらに/ながらの</w:t>
      </w:r>
    </w:p>
    <w:p>
      <w:r>
        <w:rPr>
          <w:b/>
          <w:sz w:val="22"/>
        </w:rPr>
        <w:t>接続 | 動ます形/名＋ながらに/ながらの</w:t>
      </w:r>
    </w:p>
    <w:p>
      <w:r>
        <w:rPr>
          <w:b/>
          <w:sz w:val="22"/>
        </w:rPr>
        <w:t>説明 | 表示状态，“保持……的状态”、“一边……一边……”。</w:t>
      </w:r>
    </w:p>
    <w:p>
      <w:r>
        <w:rPr>
          <w:b/>
          <w:sz w:val="22"/>
        </w:rPr>
        <w:t>例文 | △彼はみずかにとらえた体験を涙ながらに語った。【2008年真题】/他含泪诉说了自己悲惨的遭遇。△国に早く対策をたててほしいと、被害者たちは涙ながらに訴えた。【1999年真题】/受害者们含着泪水，希望国家早日制订解决方案。△今日は会社の同僚といつもながらのところで夕食を済ませた。/今天和公司的同事们在老地方吃了晚饭。</w:t>
      </w:r>
    </w:p>
    <w:p>
      <w:r>
        <w:rPr>
          <w:sz w:val="22"/>
        </w:rPr>
        <w:t>注意 ①常用「居る」「生まれる」「生きる」等动词和「昔」「いつも」「涙」等名词。</w:t>
      </w:r>
    </w:p>
    <w:p>
      <w:r>
        <w:rPr>
          <w:sz w:val="22"/>
        </w:rPr>
        <w:t>②「～ながら」后面常用动词、形容词、形容动词、副词等。「～ながらの」后面接续名词。</w:t>
      </w:r>
    </w:p>
    <w:p>
      <w:pPr>
        <w:spacing w:before="240"/>
      </w:pPr>
      <w:r>
        <w:rPr>
          <w:b/>
          <w:sz w:val="24"/>
        </w:rPr>
        <w:t>107. ～ながらも</w:t>
      </w:r>
    </w:p>
    <w:p>
      <w:r>
        <w:rPr>
          <w:b/>
          <w:sz w:val="22"/>
        </w:rPr>
        <w:t>接続 | 動ます形/ない形イ形ナ形語幹名 | ＋ながらも</w:t>
      </w:r>
    </w:p>
    <w:p>
      <w:r>
        <w:rPr>
          <w:b/>
          <w:sz w:val="22"/>
        </w:rPr>
        <w:t>説明 | 表示逆接，“虽然……但是……”、“尽管……但是……”。</w:t>
      </w:r>
    </w:p>
    <w:p>
      <w:r>
        <w:rPr>
          <w:b/>
          <w:sz w:val="22"/>
        </w:rPr>
        <w:t>例文 | △様々な苦難にあいながらも、あきらめないで最後までやり抜いた。【2004年真题】/虽然碰到了各种各样的困难，但是没有放弃坚持到了最后。△彼は、貧しいながらも、温かい家庭で育った。【2000年真题】/他在一个尽管贫寒但是很温暖的家里长大。△休養に徹すると言いながらも頭から仕事のことが離れない。/虽然想要彻底休息一下，但心里还是惦记着工作的事情。</w:t>
      </w:r>
    </w:p>
    <w:p>
      <w:r>
        <w:rPr>
          <w:sz w:val="22"/>
        </w:rPr>
        <w:t>注意 意思与「～けれども/が」相同。</w:t>
      </w:r>
    </w:p>
    <w:p>
      <w:pPr>
        <w:spacing w:before="240"/>
      </w:pPr>
      <w:r>
        <w:rPr>
          <w:b/>
          <w:sz w:val="24"/>
        </w:rPr>
        <w:t>108. ～なくして(は)</w:t>
      </w:r>
    </w:p>
    <w:p>
      <w:r>
        <w:rPr>
          <w:b/>
          <w:sz w:val="22"/>
        </w:rPr>
        <w:t>接続 | 名＋なくして(は)</w:t>
      </w:r>
    </w:p>
    <w:p>
      <w:r>
        <w:rPr>
          <w:b/>
          <w:sz w:val="22"/>
        </w:rPr>
        <w:t>説明 | 表示假设，“如果没有……，就(不能)……”。</w:t>
      </w:r>
    </w:p>
    <w:p>
      <w:r>
        <w:rPr>
          <w:b/>
          <w:sz w:val="22"/>
        </w:rPr>
        <w:t>例文 | △「努力なくして成功はない」という言葉は、祖父の口癖だ。【2009年7月真题】/“不努力就不会成功”，这句话是爷爷的口头禅。△国の経済は、鉄道やトラックなどによる貨物の輸送に依存している。国全体に広がる交通網なくしては、1日たりとも成り立たない。【2003年真题】/国家的经济发展在很大程度上依赖铁路和卡车等货物运输。没有了覆盖全国范围的交通网，一天也难以维持下去。△苦難に満ちたあの人の人生は、涙なくしては語れない。【1994年真题】/他的人生充满了苦难，讲他的故事就会忍不住流泪。△市民の皆さんの協力なくしては、ゴミ問題の解決はありえません。/没有市民的配合是无法解决垃圾问题的。</w:t>
      </w:r>
    </w:p>
    <w:p>
      <w:r>
        <w:rPr>
          <w:sz w:val="22"/>
        </w:rPr>
        <w:t>N1 文法</w:t>
      </w:r>
    </w:p>
    <w:p>
      <w:r>
        <w:rPr>
          <w:sz w:val="22"/>
        </w:rPr>
        <w:t>注意 意思与「～がなければ」相同。「は」表示强调，后项多用否定。</w:t>
      </w:r>
    </w:p>
    <w:p>
      <w:pPr>
        <w:spacing w:before="240"/>
      </w:pPr>
      <w:r>
        <w:rPr>
          <w:b/>
          <w:sz w:val="24"/>
        </w:rPr>
        <w:t>109. ～なくはない/なくもない</w:t>
      </w:r>
    </w:p>
    <w:p>
      <w:r>
        <w:rPr>
          <w:b/>
          <w:sz w:val="22"/>
        </w:rPr>
        <w:t>接続 | 動ない形イ形－くナ形－で名＋も/が | ＋なくはない/なくもない</w:t>
      </w:r>
    </w:p>
    <w:p>
      <w:r>
        <w:rPr>
          <w:sz w:val="22"/>
        </w:rPr>
        <w:t>说明 表示前项的事情也是有可能的或者前项的动作行为也是成立的。“也有可能……”、“也不是不……”。</w:t>
      </w:r>
    </w:p>
    <w:p>
      <w:r>
        <w:rPr>
          <w:b/>
          <w:sz w:val="22"/>
        </w:rPr>
        <w:t>例文 △彼の論文は、構成にはまだ少し問題がある気がするでもないが、内容自体はだいぶよくなったと思う。【2011年12月真题】/他的论文，我也觉得整体构成方面还是有不少问题的，但是内容本身比之前好多了。</w:t>
      </w:r>
    </w:p>
    <w:p>
      <w:r>
        <w:rPr>
          <w:sz w:val="22"/>
        </w:rPr>
        <w:t>△子供「自分のパソコンが欲しいよ。ねえ、駄目？」「我想要一台自己的电脑，行吗？”</w:t>
      </w:r>
    </w:p>
    <w:p>
      <w:r>
        <w:rPr>
          <w:sz w:val="22"/>
        </w:rPr>
        <w:t>母親「ゲームじゃなくて勉強するなら、考えなくてもないけど。」「如果不是用来打游戏，而是用于学习的话，我也可以考虑一下。”</w:t>
      </w:r>
    </w:p>
    <w:p>
      <w:r>
        <w:rPr>
          <w:sz w:val="22"/>
        </w:rPr>
        <w:t>△山本さんは、ある日突然会社をやめて周りを驚かせたが、あの人の性格を考えると、理解できないことはない。【2000年真题】/山本有一天突然提出辞职，让周围的人很惊讶。但是考虑到他的性格，也不是不能理解。</w:t>
      </w:r>
    </w:p>
    <w:p>
      <w:r>
        <w:rPr>
          <w:sz w:val="22"/>
        </w:rPr>
        <w:t>△彼の気持ちは分からなくてもないが、ただその行為には賛成できない。/他的心情我不是不理解，但是那种行为我不赞成。</w:t>
      </w:r>
    </w:p>
    <w:p>
      <w:r>
        <w:rPr>
          <w:sz w:val="22"/>
        </w:rPr>
        <w:t>注意 常用「言える」「考える」「思う」「認める」「感じる」「気がする」等有关思考、知觉的动词。</w:t>
      </w:r>
    </w:p>
    <w:p>
      <w:pPr>
        <w:spacing w:before="240"/>
      </w:pPr>
      <w:r>
        <w:rPr>
          <w:b/>
          <w:sz w:val="24"/>
        </w:rPr>
        <w:t>110. ～なしに/なしには/なしでは</w:t>
      </w:r>
    </w:p>
    <w:p>
      <w:r>
        <w:rPr>
          <w:sz w:val="22"/>
        </w:rPr>
        <w:t>（1）～なしに/なしには/なしでは</w:t>
      </w:r>
    </w:p>
    <w:p>
      <w:r>
        <w:rPr>
          <w:b/>
          <w:sz w:val="22"/>
        </w:rPr>
        <w:t>接続 | 名＋なしに/なしには/なしでは</w:t>
      </w:r>
    </w:p>
    <w:p>
      <w:r>
        <w:rPr>
          <w:b/>
          <w:sz w:val="22"/>
        </w:rPr>
        <w:t>説明 | 表示假定，“如果没有……就不能……”。</w:t>
      </w:r>
    </w:p>
    <w:p>
      <w:r>
        <w:rPr>
          <w:b/>
          <w:sz w:val="22"/>
        </w:rPr>
        <w:t>例文 | △教授の助言なしには、この研究の成功はなかった。【2007年真题】/如果没有教授的建议，这个研究将无法获得成功。△先生方のご指導や友人の助けなしには、論文を書き上げられなかったろう。【2004年真题】/如果没有老师们的指导和朋友的帮助，自己也无法写出这篇论文。△今回のアンケート調査では、インターネットなしには、生きていけないと答えた若者が84%を占めている。/在本次的问卷调查中，回答说没有网络就无法生活的年轻人占据84%。</w:t>
      </w:r>
    </w:p>
    <w:p>
      <w:r>
        <w:rPr>
          <w:sz w:val="22"/>
        </w:rPr>
        <w:t>注意 意思与「～しないでは」相同，后项多用否定。</w:t>
      </w:r>
    </w:p>
    <w:p>
      <w:r>
        <w:rPr>
          <w:sz w:val="22"/>
        </w:rPr>
        <w:t>（2）～なしに</w:t>
      </w:r>
    </w:p>
    <w:p>
      <w:r>
        <w:rPr>
          <w:b/>
          <w:sz w:val="22"/>
        </w:rPr>
        <w:t>接続 | 名動詞書形＋こと | ＋なしに</w:t>
      </w:r>
    </w:p>
    <w:p>
      <w:r>
        <w:rPr>
          <w:sz w:val="22"/>
        </w:rPr>
        <w:t>说明 表示附带关系，“没有……的状态下，就……”。</w:t>
      </w:r>
    </w:p>
    <w:p>
      <w:r>
        <w:rPr>
          <w:b/>
          <w:sz w:val="22"/>
        </w:rPr>
        <w:t>例文 △連絡もなしにお客がいらっしゃいましたが、急なこととして、何のおもてなしもできなかった。</w:t>
      </w:r>
    </w:p>
    <w:p>
      <w:r>
        <w:rPr>
          <w:sz w:val="22"/>
        </w:rPr>
        <w:t>N1 文法</w:t>
      </w:r>
    </w:p>
    <w:p>
      <w:r>
        <w:rPr>
          <w:sz w:val="22"/>
        </w:rPr>
        <w:t>【2001年真题】/因为客人事先没有联络突然造访，所以未能好好招待。</w:t>
      </w:r>
    </w:p>
    <w:p>
      <w:r>
        <w:rPr>
          <w:sz w:val="22"/>
        </w:rPr>
        <w:t>△ノックなしに私の部屋に入らないください。/未敲门的话请不要进我的房间。</w:t>
      </w:r>
    </w:p>
    <w:p>
      <w:r>
        <w:rPr>
          <w:sz w:val="22"/>
        </w:rPr>
        <w:t>△彼はひと言のあいさつなしに帰国した。/他没有打招呼就回国了。</w:t>
      </w:r>
    </w:p>
    <w:p>
      <w:r>
        <w:rPr>
          <w:sz w:val="22"/>
        </w:rPr>
        <w:t>注意 ①意思与「～をしないで」、「～がないまま」相同。</w:t>
      </w:r>
    </w:p>
    <w:p>
      <w:r>
        <w:rPr>
          <w:sz w:val="22"/>
        </w:rPr>
        <w:t>②也可以用「名＋もなしに」、「も」表示强调。</w:t>
      </w:r>
    </w:p>
    <w:p>
      <w:pPr>
        <w:spacing w:before="240"/>
      </w:pPr>
      <w:r>
        <w:rPr>
          <w:b/>
          <w:sz w:val="24"/>
        </w:rPr>
        <w:t>111. ～ならいざしらず</w:t>
      </w:r>
    </w:p>
    <w:p>
      <w:r>
        <w:rPr>
          <w:b/>
          <w:sz w:val="22"/>
        </w:rPr>
        <w:t>接続 名＋ならいざしらず</w:t>
      </w:r>
    </w:p>
    <w:p>
      <w:r>
        <w:rPr>
          <w:b/>
          <w:sz w:val="22"/>
        </w:rPr>
        <w:t>説明 表示前后两项的比较。“如果……的话，另当别论，但是……的话（就很严重了）”、“如果……的话，还情有可原，但是……（是不能允许的）”。</w:t>
      </w:r>
    </w:p>
    <w:p>
      <w:r>
        <w:rPr>
          <w:b/>
          <w:sz w:val="22"/>
        </w:rPr>
        <w:t>例文 △小学生ならいざしらず、大学生がこんな簡単な計算ができないなんて信じられない。【2008年真题】/小学生的话还情有可原，大学生连这么简单的计算都会算错简直难以置信。</w:t>
      </w:r>
    </w:p>
    <w:p>
      <w:r>
        <w:rPr>
          <w:sz w:val="22"/>
        </w:rPr>
        <w:t>△新入社員ならいざしらず、入社8年になる君がこんなミスをするとは信じられない。【2003年真题】/若是新员工的话还情有可原，你进公司都8年了还犯这种错误，简直让人难以置信。</w:t>
      </w:r>
    </w:p>
    <w:p>
      <w:r>
        <w:rPr>
          <w:sz w:val="22"/>
        </w:rPr>
        <w:t>△子どもならいざしらず、大の大人がこんなミスをするなんて、許せない。/若是孩子的话还情有可原，一个大人居然犯这种错误真是不能原谅。</w:t>
      </w:r>
    </w:p>
    <w:p>
      <w:r>
        <w:rPr>
          <w:sz w:val="22"/>
        </w:rPr>
        <w:t>注意 ①用于对某个行为的批判。前后两项形成对比，前项还可以原谅，后项是不能允许的。</w:t>
      </w:r>
    </w:p>
    <w:p>
      <w:r>
        <w:rPr>
          <w:sz w:val="22"/>
        </w:rPr>
        <w:t>②类似用法还有「なら/はともかく」、「なら/はべつだが」、「なら/はまだしも」。</w:t>
      </w:r>
    </w:p>
    <w:p>
      <w:r>
        <w:rPr>
          <w:sz w:val="22"/>
        </w:rPr>
        <w:t>△遅刻ならともかく、無断欠勤などもってのほかな。【2006年真题】/迟到的话还情有可原，但是无故旷工实在是岂有此理。</w:t>
      </w:r>
    </w:p>
    <w:p>
      <w:r>
        <w:rPr>
          <w:sz w:val="22"/>
        </w:rPr>
        <w:t>△1年に1回ぐらいならまだしもこんなにしょちゅう停電するようでは、普段の生活にもさしつかえる。【2005年真题】/一年一次的话还情有可原，但是如此频繁地停电会影响到正常生活的。</w:t>
      </w:r>
    </w:p>
    <w:p>
      <w:pPr>
        <w:spacing w:before="240"/>
      </w:pPr>
      <w:r>
        <w:rPr>
          <w:b/>
          <w:sz w:val="24"/>
        </w:rPr>
        <w:t>112. ～ならではの</w:t>
      </w:r>
    </w:p>
    <w:p>
      <w:r>
        <w:rPr>
          <w:b/>
          <w:sz w:val="22"/>
        </w:rPr>
        <w:t>接続 名＋ならではの</w:t>
      </w:r>
    </w:p>
    <w:p>
      <w:r>
        <w:rPr>
          <w:b/>
          <w:sz w:val="22"/>
        </w:rPr>
        <w:t>説明 多用于强调地方的特色、某人独有的才能、某个群体、某个区域所独有的特征等。“只有……才具备的……”、“……独特的……”。</w:t>
      </w:r>
    </w:p>
    <w:p>
      <w:r>
        <w:rPr>
          <w:b/>
          <w:sz w:val="22"/>
        </w:rPr>
        <w:t>例文 △100年の伝統を誇るこの旅館のサービスには、老舗旅館ならではの細やかな心遣いが感じられる。【2011年12月真题】/有着百年传统的这家旅店，能让人感受到传统老字号旅店所特有的那种周到的服务。</w:t>
      </w:r>
    </w:p>
    <w:p>
      <w:r>
        <w:rPr>
          <w:sz w:val="22"/>
        </w:rPr>
        <w:t>△アルバイト先の仲間は、みんな年が近いこともあり、同世代ならではの話でいつも盛り上がっています。【2010年7月真题】/做兼职的地方因为大家彼此年纪相仿，能够讲一些同龄人之间的话题，所以气氛总是很热闹。</w:t>
      </w:r>
    </w:p>
    <w:p>
      <w:r>
        <w:rPr>
          <w:sz w:val="22"/>
        </w:rPr>
        <w:t>△友人の家でごちそうになった料理は、家庭料理ならではの素朴な味わいだった。【2008年真题】/在朋友家吃的那顿饭有家常菜独有的朴素的味道。</w:t>
      </w:r>
    </w:p>
    <w:p>
      <w:r>
        <w:rPr>
          <w:sz w:val="22"/>
        </w:rPr>
        <w:t>△日本全国、その地方ならではの名産がある。/在日本全国都有当地的特产。</w:t>
      </w:r>
    </w:p>
    <w:p>
      <w:r>
        <w:rPr>
          <w:sz w:val="22"/>
        </w:rPr>
        <w:t>注意 ①该句型多表示积极的含义。</w:t>
      </w:r>
    </w:p>
    <w:p>
      <w:r>
        <w:rPr>
          <w:sz w:val="22"/>
        </w:rPr>
        <w:t>②常以「～ならでは」、「～ならではの」的形式出现，表示“除了……之外，就不能……”或者是</w:t>
      </w:r>
    </w:p>
    <w:p>
      <w:r>
        <w:rPr>
          <w:sz w:val="22"/>
        </w:rPr>
        <w:t>N1 文法</w:t>
      </w:r>
    </w:p>
    <w:p>
      <w:r>
        <w:rPr>
          <w:sz w:val="22"/>
        </w:rPr>
        <w:t>“……独有的特色、才能”等。</w:t>
      </w:r>
    </w:p>
    <w:p>
      <w:pPr>
        <w:spacing w:before="240"/>
      </w:pPr>
      <w:r>
        <w:rPr>
          <w:b/>
          <w:sz w:val="24"/>
        </w:rPr>
        <w:t>113. ～なり</w:t>
      </w:r>
    </w:p>
    <w:p>
      <w:r>
        <w:rPr>
          <w:b/>
          <w:sz w:val="22"/>
        </w:rPr>
        <w:t>接続 | 動詞書形＋なり</w:t>
      </w:r>
    </w:p>
    <w:p>
      <w:r>
        <w:rPr>
          <w:b/>
          <w:sz w:val="22"/>
        </w:rPr>
        <w:t>説明 | 表示前項の動作结束后, 紧接着进行后项的动作。“……就……”。</w:t>
      </w:r>
    </w:p>
    <w:p>
      <w:r>
        <w:rPr>
          <w:b/>
          <w:sz w:val="22"/>
        </w:rPr>
        <w:t>例文 | △私の料理を一口食べるなり、父は変な顔をして席を立ってしまった。【2002年真题】/刚吃了我做的菜, 父亲马上就变了脸色, 立刻离席而去。△「あっ、だれかおぼれている」と言うなり、彼は川に飛び込んだ。【1999年真题】/“不好了, 有人溺水了”, 他话音未落, 就跳进了河里。△娘は家に帰ってくるなり、泣き出した。/女儿一回家就哭了起来。</w:t>
      </w:r>
    </w:p>
    <w:p>
      <w:r>
        <w:rPr>
          <w:sz w:val="22"/>
        </w:rPr>
        <w:t>注意 | ①后项多是没有预想到的情况。②句子的时态多用过去时, 描述已经结束的事情。</w:t>
      </w:r>
    </w:p>
    <w:p>
      <w:pPr>
        <w:spacing w:before="240"/>
      </w:pPr>
      <w:r>
        <w:rPr>
          <w:b/>
          <w:sz w:val="24"/>
        </w:rPr>
        <w:t>114. ～なりとも</w:t>
      </w:r>
    </w:p>
    <w:p>
      <w:r>
        <w:rPr>
          <w:sz w:val="22"/>
        </w:rPr>
        <w:t>(1)</w:t>
      </w:r>
    </w:p>
    <w:p>
      <w:r>
        <w:rPr>
          <w:b/>
          <w:sz w:val="22"/>
        </w:rPr>
        <w:t>接続 | 名＋なりとも</w:t>
      </w:r>
    </w:p>
    <w:p>
      <w:r>
        <w:rPr>
          <w:b/>
          <w:sz w:val="22"/>
        </w:rPr>
        <w:t>説明 | 表示列举, 从几个事物中举出一个作为例子。“……之类的”、“……什么的”。</w:t>
      </w:r>
    </w:p>
    <w:p>
      <w:r>
        <w:rPr>
          <w:b/>
          <w:sz w:val="22"/>
        </w:rPr>
        <w:t>例文 | △時間があったら、電話なりとも、かけてくれればいい。/有时间的时候, 打个电话过来什么就可以了。△ちょっと上がお茶なりとも召し上がってください。/上去坐坐喝杯茶。</w:t>
      </w:r>
    </w:p>
    <w:p>
      <w:r>
        <w:rPr>
          <w:sz w:val="22"/>
        </w:rPr>
        <w:t>(2)</w:t>
      </w:r>
    </w:p>
    <w:p>
      <w:r>
        <w:rPr>
          <w:b/>
          <w:sz w:val="22"/>
        </w:rPr>
        <w:t>接続 | 名＋なり何なりと</w:t>
      </w:r>
    </w:p>
    <w:p>
      <w:r>
        <w:rPr>
          <w:b/>
          <w:sz w:val="22"/>
        </w:rPr>
        <w:t>説明 | 列举其中的一项, 暗示其他。“不管……”、“无论……”。</w:t>
      </w:r>
    </w:p>
    <w:p>
      <w:r>
        <w:rPr>
          <w:b/>
          <w:sz w:val="22"/>
        </w:rPr>
        <w:t>例文 | △悩みなり何なりとお願いください。/有烦恼或者什么都可以提出来。△何なりと好きなものを持って帰るといい。/可以带自己喜欢的东西回去。</w:t>
      </w:r>
    </w:p>
    <w:p>
      <w:r>
        <w:rPr>
          <w:sz w:val="22"/>
        </w:rPr>
        <w:t>注意 | 固定用法: 「どこへなりとも」/不管去哪里, 「誰となりと」/不论和谁, 「なんなりと」/无论什么。</w:t>
      </w:r>
    </w:p>
    <w:p>
      <w:pPr>
        <w:spacing w:before="240"/>
      </w:pPr>
      <w:r>
        <w:rPr>
          <w:b/>
          <w:sz w:val="24"/>
        </w:rPr>
        <w:t>115. ～なり～なり</w:t>
      </w:r>
    </w:p>
    <w:p>
      <w:r>
        <w:rPr>
          <w:b/>
          <w:sz w:val="22"/>
        </w:rPr>
        <w:t>接続 | 動詞書形/名＋なり</w:t>
      </w:r>
    </w:p>
    <w:p>
      <w:r>
        <w:rPr>
          <w:b/>
          <w:sz w:val="22"/>
        </w:rPr>
        <w:t>説明 | 表示列举, “……也好, ……也好”、“可以……或者……”。</w:t>
      </w:r>
    </w:p>
    <w:p>
      <w:r>
        <w:rPr>
          <w:b/>
          <w:sz w:val="22"/>
        </w:rPr>
        <w:t>例文 | △わからない単語があったら、辞書を引くなりだれかに聞くなりして調べておきなさい。【1999年真题】/有不懂的单词可以查查词典或者是问问别人。△休日には映画を見るなり、音楽会に行くなりして、気分転換を图ったほうがいい。【1993年真题】/周末可以去看看电影, 听听音乐会, 换一下心情。△友だちなり家族なり誰か信頼できる人に相談したい。/朋友也好家人也好, 想跟自己信赖的人商量一下。</w:t>
      </w:r>
    </w:p>
    <w:p>
      <w:r>
        <w:rPr>
          <w:sz w:val="22"/>
        </w:rPr>
        <w:t>N1 文法</w:t>
      </w:r>
    </w:p>
    <w:p>
      <w:r>
        <w:rPr>
          <w:sz w:val="22"/>
        </w:rPr>
        <w:t>注意 | 常用「Aなり Bなり」的形式，列举互为对照、并列或者类似的两项内容。</w:t>
      </w:r>
    </w:p>
    <w:p>
      <w:pPr>
        <w:spacing w:before="240"/>
      </w:pPr>
      <w:r>
        <w:rPr>
          <w:b/>
          <w:sz w:val="24"/>
        </w:rPr>
        <w:t>116. ～なりに/なりの</w:t>
      </w:r>
    </w:p>
    <w:p>
      <w:r>
        <w:rPr>
          <w:b/>
          <w:sz w:val="22"/>
        </w:rPr>
        <w:t>接続 | 動普通形/イ形/ナ形/名＋なりに/なりの</w:t>
      </w:r>
    </w:p>
    <w:p>
      <w:r>
        <w:rPr>
          <w:b/>
          <w:sz w:val="22"/>
        </w:rPr>
        <w:t>説明 | 表示判断的立场，“以……(某人)自己的方式”、“与……相应的”、“与……相符的”。</w:t>
      </w:r>
    </w:p>
    <w:p>
      <w:r>
        <w:rPr>
          <w:b/>
          <w:sz w:val="22"/>
        </w:rPr>
        <w:t>例文 | △現行の制度における問題点を、私なりに整理しました。【2009年12月真题】/对于现行制度中的问题，我试着以自己的方式整理了一下。△的确かどうかわかりませんが、この問題について私なりの考えを述べたいと思います。【2006年真题】/不知道准确与否，我想就这个问题谈一下自己的看法。△私が事業で成功できたのは、自分なりに工夫を重ねたからだと思います。/我觉得自己之所以能够在事业上获得成功，是因为以自己的方式做了很多努力。△人にはそれぞれ、その人なりの生き方や生きがいがあっていいと思う。/我认为每个人都可以有属于自己的生活方式和价值观。</w:t>
      </w:r>
    </w:p>
    <w:p>
      <w:r>
        <w:rPr>
          <w:sz w:val="22"/>
        </w:rPr>
        <w:t>注意 | ①前面接续名词、形容动词时「だ」要省略。②「～なりに」后面接续动词、形容词、副词，「なりの」后面接续名词。③常用「それなりの」「それなりに」/尽管不充分，但是与之相应地做了……</w:t>
      </w:r>
    </w:p>
    <w:p>
      <w:r>
        <w:rPr>
          <w:sz w:val="22"/>
        </w:rPr>
        <w:t>△それなりの努力はしたつもりだ。/我认为自己做出了相应的努力。</w:t>
      </w:r>
    </w:p>
    <w:p>
      <w:pPr>
        <w:spacing w:before="240"/>
      </w:pPr>
      <w:r>
        <w:rPr>
          <w:b/>
          <w:sz w:val="24"/>
        </w:rPr>
        <w:t>117. ～に値する/に値しない</w:t>
      </w:r>
    </w:p>
    <w:p>
      <w:r>
        <w:rPr>
          <w:b/>
          <w:sz w:val="22"/>
        </w:rPr>
        <w:t>接続 | 動詞書形/名＋に値する/に値しない</w:t>
      </w:r>
    </w:p>
    <w:p>
      <w:r>
        <w:rPr>
          <w:b/>
          <w:sz w:val="22"/>
        </w:rPr>
        <w:t>説明 | 表示值不值得做某事。“值得……”、“不值得……”。</w:t>
      </w:r>
    </w:p>
    <w:p>
      <w:r>
        <w:rPr>
          <w:b/>
          <w:sz w:val="22"/>
        </w:rPr>
        <w:t>例文 | △そんなことは彼にとっては一顧だに値しない。/他对这种事情根本不屑一顾。△その映画はストーリーもよくできていて、画面もきれいなので、見るに値する。/那部电影故事情节不错，画面也很漂亮，值得一看。△彼の行為は賞賛に値する。/他的行为值得称赞。</w:t>
      </w:r>
    </w:p>
    <w:p>
      <w:r>
        <w:rPr>
          <w:sz w:val="22"/>
        </w:rPr>
        <w:t>注意 | 常用「見る」「読む」「賞賛する」「推薦する」「考慮」「同情」「検討」等。</w:t>
      </w:r>
    </w:p>
    <w:p>
      <w:pPr>
        <w:spacing w:before="240"/>
      </w:pPr>
      <w:r>
        <w:rPr>
          <w:b/>
          <w:sz w:val="24"/>
        </w:rPr>
        <w:t>118. ～に(は)あたらない</w:t>
      </w:r>
    </w:p>
    <w:p>
      <w:r>
        <w:rPr>
          <w:b/>
          <w:sz w:val="22"/>
        </w:rPr>
        <w:t>接続 | 動詞書形/名＋(は)あたらない</w:t>
      </w:r>
    </w:p>
    <w:p>
      <w:r>
        <w:rPr>
          <w:b/>
          <w:sz w:val="22"/>
        </w:rPr>
        <w:t>説明 | 表示没有必要做某事。“不必……”、“用不着……”。</w:t>
      </w:r>
    </w:p>
    <w:p>
      <w:r>
        <w:rPr>
          <w:b/>
          <w:sz w:val="22"/>
        </w:rPr>
        <w:t>例文 | △彼なりにできるだけ努力をしたのだから、いい結果を出せなかったとしても、非難するにはあたらない。【2007年真题】/他已经尽可能的做出了努力，即使没有好的结果也没必要指责。△優秀な田中君のことだから、論文を1週間で作上げたと聞いても驚くにはあたらない。【1999年真题】/田中很优秀，即使他一周之内完成了论文也不足为奇。△あの作家は天才なのだから、わずか三日間で作品を完成したからといって、驚くにはあたらない。/那位作家是一个天才，三天之内完成作品也不足为奇。</w:t>
      </w:r>
    </w:p>
    <w:p>
      <w:r>
        <w:rPr>
          <w:sz w:val="22"/>
        </w:rPr>
        <w:t>注意 | ①常用「驚く」「非難する」等动词。</w:t>
      </w:r>
    </w:p>
    <w:p>
      <w:r>
        <w:rPr>
          <w:sz w:val="22"/>
        </w:rPr>
        <w:t>②前项多用表示原因，“因为……,(所以没必要)……”。</w:t>
      </w:r>
    </w:p>
    <w:p>
      <w:pPr>
        <w:spacing w:before="240"/>
      </w:pPr>
      <w:r>
        <w:rPr>
          <w:b/>
          <w:sz w:val="24"/>
        </w:rPr>
        <w:t>119. ～にあたって(は)/にあっても</w:t>
      </w:r>
    </w:p>
    <w:p>
      <w:r>
        <w:rPr>
          <w:b/>
          <w:sz w:val="22"/>
        </w:rPr>
        <w:t>接続 名＋にあたって(は)/にあっても</w:t>
      </w:r>
    </w:p>
    <w:p>
      <w:r>
        <w:rPr>
          <w:b/>
          <w:sz w:val="22"/>
        </w:rPr>
        <w:t>説明 描述某种场合、时间、情况，“处于……”、“在……之下”。</w:t>
      </w:r>
    </w:p>
    <w:p>
      <w:r>
        <w:rPr>
          <w:b/>
          <w:sz w:val="22"/>
        </w:rPr>
        <w:t>例文 △どのような困難な状況にあっても、あきらめてはいけない。【2008年真题】/不管在多么困难的情况下，也不能放弃。</w:t>
      </w:r>
    </w:p>
    <w:p>
      <w:r>
        <w:rPr>
          <w:sz w:val="22"/>
        </w:rPr>
        <w:t>△當時は会社の経営が困難を極めた時代だった。そのため、父は責任者という立場にあって寝る時間も惜しんで働かなければならなかった。【2002年真题】/当时公司的经营正是极其困难的时候。正因为如此，父亲作为负责人，不得不废寝忘食地工作。</w:t>
      </w:r>
    </w:p>
    <w:p>
      <w:r>
        <w:rPr>
          <w:sz w:val="22"/>
        </w:rPr>
        <w:t>△動物の世界にあっても、親子の情愛は変わらないものだ。/即使在动物的世界里，亲子之爱也是不变的。</w:t>
      </w:r>
    </w:p>
    <w:p>
      <w:r>
        <w:rPr>
          <w:sz w:val="22"/>
        </w:rPr>
        <w:t>△この状況にあっては、皆が心を一つにして協力し合うことが何より大切だ。/处于这种情况下，大家团结一致互相合作比什么都重要。</w:t>
      </w:r>
    </w:p>
    <w:p>
      <w:r>
        <w:rPr>
          <w:sz w:val="22"/>
        </w:rPr>
        <w:t>注意 ①常用表示时间、机会、场所、状况、场合的名词。</w:t>
      </w:r>
    </w:p>
    <w:p>
      <w:r>
        <w:rPr>
          <w:sz w:val="22"/>
        </w:rPr>
        <w:t>②「～にあっては」用作顺接；「～にあっても」常和疑问词搭配使用，用作逆接，意思是“即使在……的条件下，也……”。</w:t>
      </w:r>
    </w:p>
    <w:p>
      <w:pPr>
        <w:spacing w:before="240"/>
      </w:pPr>
      <w:r>
        <w:rPr>
          <w:b/>
          <w:sz w:val="24"/>
        </w:rPr>
        <w:t>120. ～に至って/に至る/に至っては/に至っても</w:t>
      </w:r>
    </w:p>
    <w:p>
      <w:r>
        <w:rPr>
          <w:sz w:val="22"/>
        </w:rPr>
        <w:t>(1) ～に至って/に至る</w:t>
      </w:r>
    </w:p>
    <w:p>
      <w:r>
        <w:rPr>
          <w:b/>
          <w:sz w:val="22"/>
        </w:rPr>
        <w:t>接続 動詞書形/名＋に至って</w:t>
      </w:r>
    </w:p>
    <w:p>
      <w:r>
        <w:rPr>
          <w:b/>
          <w:sz w:val="22"/>
        </w:rPr>
        <w:t>説明 表示程度、结果、范围等。“到……为止”。</w:t>
      </w:r>
    </w:p>
    <w:p>
      <w:r>
        <w:rPr>
          <w:b/>
          <w:sz w:val="22"/>
        </w:rPr>
        <w:t>例文 △証拠となる書類が発見されるにいたって、彼はやっと自分の罪を認めた。【2006年真题】/直到找到了能成为证据的文件，他才终于承认了自己的罪行。</w:t>
      </w:r>
    </w:p>
    <w:p>
      <w:r>
        <w:rPr>
          <w:sz w:val="22"/>
        </w:rPr>
        <w:t>△彼らが興した会社は発展を続き、海外に支店を出すに至った。/他们一起兴办的公司规模越来越大，甚至在国外开了分店。</w:t>
      </w:r>
    </w:p>
    <w:p>
      <w:r>
        <w:rPr>
          <w:sz w:val="22"/>
        </w:rPr>
        <w:t>△鉄道の開通に至って、はじめて交通輸送の条件が改善された。/直到铁路开通之后，交通运输的状况才有所改善。</w:t>
      </w:r>
    </w:p>
    <w:p>
      <w:r>
        <w:rPr>
          <w:sz w:val="22"/>
        </w:rPr>
        <w:t>注意 ①「～に至って」用在句中，“～に至る”用在句末。</w:t>
      </w:r>
    </w:p>
    <w:p>
      <w:r>
        <w:rPr>
          <w:sz w:val="22"/>
        </w:rPr>
        <w:t>②常用“～に至ってはじめて”、“～に至って、やっと～”等形式。意思是“直到……，才……”、“直到……终于……”。</w:t>
      </w:r>
    </w:p>
    <w:p>
      <w:r>
        <w:rPr>
          <w:sz w:val="22"/>
        </w:rPr>
        <w:t>(2) ～に至っては</w:t>
      </w:r>
    </w:p>
    <w:p>
      <w:r>
        <w:rPr>
          <w:b/>
          <w:sz w:val="22"/>
        </w:rPr>
        <w:t>接続 1 動詞書形/名＋に至っては</w:t>
      </w:r>
    </w:p>
    <w:p>
      <w:r>
        <w:rPr>
          <w:b/>
          <w:sz w:val="22"/>
        </w:rPr>
        <w:t>説明 1 表示顺接，“既然事情已经到了……的地步”。</w:t>
      </w:r>
    </w:p>
    <w:p>
      <w:r>
        <w:rPr>
          <w:b/>
          <w:sz w:val="22"/>
        </w:rPr>
        <w:t>例文 1 △ここまで業績が悪化するに至っては、工場の閉鎖もやむを得ないと判断した。【2009年7月真题】/业绩恶化到如此程度，工厂也只好关闭。</w:t>
      </w:r>
    </w:p>
    <w:p>
      <w:r>
        <w:rPr>
          <w:sz w:val="22"/>
        </w:rPr>
        <w:t>N1 文法</w:t>
      </w:r>
    </w:p>
    <w:p>
      <w:r>
        <w:rPr>
          <w:sz w:val="22"/>
        </w:rPr>
        <w:t>△問題がこじれてしまう前に対策を立てるべきだったのに、ことここに至ってはどうしようもない。【1997年真题】/原本应该在事态没有恶化之前就制定对策的，但是事已至此没有办法了。</w:t>
      </w:r>
    </w:p>
    <w:p>
      <w:r>
        <w:rPr>
          <w:sz w:val="22"/>
        </w:rPr>
        <w:t>△ことここに至っては、仕事をやめてもう一度やり直すしかないでしょう。/事已至此，只好辞职，从头开始。</w:t>
      </w:r>
    </w:p>
    <w:p>
      <w:r>
        <w:rPr>
          <w:sz w:val="22"/>
        </w:rPr>
        <w:t>注意 ①后项一般是事态的进一步发展，或者是相关对策、措施。</w:t>
      </w:r>
    </w:p>
    <w:p>
      <w:r>
        <w:rPr>
          <w:sz w:val="22"/>
        </w:rPr>
        <w:t>②固定用法：「ことここにはいたては」/事已至此。</w:t>
      </w:r>
    </w:p>
    <w:p>
      <w:r>
        <w:rPr>
          <w:b/>
          <w:sz w:val="22"/>
        </w:rPr>
        <w:t>接続2 | 名＋に至っては</w:t>
      </w:r>
    </w:p>
    <w:p>
      <w:r>
        <w:rPr>
          <w:b/>
          <w:sz w:val="22"/>
        </w:rPr>
        <w:t>説明2 | “提到……”，“谈到……”，用于引出话题。</w:t>
      </w:r>
    </w:p>
    <w:p>
      <w:r>
        <w:rPr>
          <w:b/>
          <w:sz w:val="22"/>
        </w:rPr>
        <w:t>例文2 | △そのことに至っては、後ほどまたお話しします。/关于那件事，我们之后再谈。△数学の問題に至っては、私もお手上げだ。/关于数学方面的问题，我也没办法。</w:t>
      </w:r>
    </w:p>
    <w:p>
      <w:r>
        <w:rPr>
          <w:sz w:val="22"/>
        </w:rPr>
        <w:t>(3) ～に至っても</w:t>
      </w:r>
    </w:p>
    <w:p>
      <w:r>
        <w:rPr>
          <w:b/>
          <w:sz w:val="22"/>
        </w:rPr>
        <w:t>接続 | 動詞書形/名＋に至っても</w:t>
      </w:r>
    </w:p>
    <w:p>
      <w:r>
        <w:rPr>
          <w:b/>
          <w:sz w:val="22"/>
        </w:rPr>
        <w:t>説明 | 表示逆接，即使到了某个极端的阶段，仍然（没有）改变。“即使……也……”。</w:t>
      </w:r>
    </w:p>
    <w:p>
      <w:r>
        <w:rPr>
          <w:b/>
          <w:sz w:val="22"/>
        </w:rPr>
        <w:t>例文 | △彼は警察に逮捕されるにいたっても、なお自分の罪を認めなかった。/直到被警察逮捕了他也没有认罪。△皆に批判されるにいたっても、彼は自分の生き方を変えようとしなかった。/即使被所有人批判，他也没有改变自己的生活方式。△株価がここまで下落するにいたっても、彼はまだあきらめていないらしい。/股价下跌到如此程度，他好像仍然没有放弃。</w:t>
      </w:r>
    </w:p>
    <w:p>
      <w:r>
        <w:rPr>
          <w:sz w:val="22"/>
        </w:rPr>
        <w:t>注意 后面常用「まだ」「なお」「いまだ」等副词。</w:t>
      </w:r>
    </w:p>
    <w:p>
      <w:pPr>
        <w:spacing w:before="240"/>
      </w:pPr>
      <w:r>
        <w:rPr>
          <w:b/>
          <w:sz w:val="24"/>
        </w:rPr>
        <w:t>121. ～に至るまで</w:t>
      </w:r>
    </w:p>
    <w:p>
      <w:r>
        <w:rPr>
          <w:b/>
          <w:sz w:val="22"/>
        </w:rPr>
        <w:t>接続 | 動詞書形/名＋至るまで</w:t>
      </w:r>
    </w:p>
    <w:p>
      <w:r>
        <w:rPr>
          <w:b/>
          <w:sz w:val="22"/>
        </w:rPr>
        <w:t>説明 | 表示程度、范围等。“从……到……”、“甚至连……也……”、“以至于……”。</w:t>
      </w:r>
    </w:p>
    <w:p>
      <w:r>
        <w:rPr>
          <w:b/>
          <w:sz w:val="22"/>
        </w:rPr>
        <w:t>例文 | △結婚をひかえ、家具はもちろん、皿やスプーンに至るまで新しいのを買いそろえた。【1997年真题】/为了准备结婚，家具自不必说，连餐具之类也全部重新购买了。△帰宅途中、夕立にあい、頭から足先に至るまで全身びしょ濡れになった。/回家途中遇到雷雨，从头到脚全身都淋湿了。△彼の自伝には奥さんとの出会いから結婚に至るまでの馴れ初めが詳しく書いている。/他的自传中详细记载了和妻子从相识到结婚的恋爱经过。</w:t>
      </w:r>
    </w:p>
    <w:p>
      <w:r>
        <w:rPr>
          <w:sz w:val="22"/>
        </w:rPr>
        <w:t>注意 常与「から」一起使用，强调“从……到……全部……”。</w:t>
      </w:r>
    </w:p>
    <w:p>
      <w:pPr>
        <w:spacing w:before="240"/>
      </w:pPr>
      <w:r>
        <w:rPr>
          <w:b/>
          <w:sz w:val="24"/>
        </w:rPr>
        <w:t>122. ～に負うところがが多い/に負うところが大きい</w:t>
      </w:r>
    </w:p>
    <w:p>
      <w:r>
        <w:rPr>
          <w:b/>
          <w:sz w:val="22"/>
        </w:rPr>
        <w:t>接続 | 名＋に負うところが多い/に負うところが大きい</w:t>
      </w:r>
    </w:p>
    <w:p>
      <w:r>
        <w:rPr>
          <w:b/>
          <w:sz w:val="22"/>
        </w:rPr>
        <w:t>説明 | 表示承蒙某人某事的恩惠，“得益于……”，“多亏了……”。</w:t>
      </w:r>
    </w:p>
    <w:p>
      <w:r>
        <w:rPr>
          <w:sz w:val="22"/>
        </w:rPr>
        <w:t>N1 文法</w:t>
      </w:r>
    </w:p>
    <w:p>
      <w:r>
        <w:rPr>
          <w:b/>
          <w:sz w:val="22"/>
        </w:rPr>
        <w:t>例文 | △この研究の成功はチームメンバーの協力に負うところが大きい。/本次研究的成功，很大程度上得益于各位成员的鼎力协助。</w:t>
      </w:r>
    </w:p>
    <w:p>
      <w:r>
        <w:rPr>
          <w:sz w:val="22"/>
        </w:rPr>
        <w:t>| △売上げの右肩上がりの上 昇は販売部門全員の努力に负うところが多い。/销售业绩的直线上升得益于销售部门全体员工的努力。</w:t>
      </w:r>
    </w:p>
    <w:p>
      <w:r>
        <w:rPr>
          <w:sz w:val="22"/>
        </w:rPr>
        <w:t>| △この会社に入ったのは大学時代の先生の推薦に负うところが多い。/能够进这家公司得益于大学时代的老师的推荐。</w:t>
      </w:r>
    </w:p>
    <w:p>
      <w:r>
        <w:rPr>
          <w:sz w:val="22"/>
        </w:rPr>
        <w:t>注意 | 「负う」在语法中的意思是“得益于……”、“多亏了……”。</w:t>
      </w:r>
    </w:p>
    <w:p>
      <w:pPr>
        <w:spacing w:before="240"/>
      </w:pPr>
      <w:r>
        <w:rPr>
          <w:b/>
          <w:sz w:val="24"/>
        </w:rPr>
        <w:t>123. ～におかれましては</w:t>
      </w:r>
    </w:p>
    <w:p>
      <w:r>
        <w:rPr>
          <w:b/>
          <w:sz w:val="22"/>
        </w:rPr>
        <w:t>接続 | 名＋におかれましては</w:t>
      </w:r>
    </w:p>
    <w:p>
      <w:r>
        <w:rPr>
          <w:b/>
          <w:sz w:val="22"/>
        </w:rPr>
        <w:t>説明 | 提示前项的人或事，“关于……”、“至于……”。</w:t>
      </w:r>
    </w:p>
    <w:p>
      <w:r>
        <w:rPr>
          <w:b/>
          <w:sz w:val="22"/>
        </w:rPr>
        <w:t>例文 | △先生におかれましては、お変わりなくお過ごしのことを存じます。/老师一切都好。△貴社におかれましては益々ご清栄のこととお慶び申し上げます。/恭贺贵公司生意兴隆。△皆様におかれましてはますますご健勝のことと心よりお慶び申し上げます。/祝愿大家身体健康。</w:t>
      </w:r>
    </w:p>
    <w:p>
      <w:r>
        <w:rPr>
          <w:sz w:val="22"/>
        </w:rPr>
        <w:t>注意 | ①前面多用身份、地位比较高的人名或者是对方所属的机构的尊称（如：「貴社」）的名词后面，主要用于问候其健康状况、经营状况等场合。②该句型是比较郑重的书面用语，多用在信件往来、商务书信里面。③「～におかれましては」是尊他语，意思与「は」相同。与之相关联的表达是「～といたしましては」，是自谦的表达。如「弊社といたしましては～」/“对于我们公司来说……”。</w:t>
      </w:r>
    </w:p>
    <w:p>
      <w:pPr>
        <w:spacing w:before="240"/>
      </w:pPr>
      <w:r>
        <w:rPr>
          <w:b/>
          <w:sz w:val="24"/>
        </w:rPr>
        <w:t>124. ～に（は）及ばない</w:t>
      </w:r>
    </w:p>
    <w:p>
      <w:r>
        <w:rPr>
          <w:sz w:val="22"/>
        </w:rPr>
        <w:t>(1) ～には及ばない</w:t>
      </w:r>
    </w:p>
    <w:p>
      <w:r>
        <w:rPr>
          <w:b/>
          <w:sz w:val="22"/>
        </w:rPr>
        <w:t>接続 | 動詞書形/名＋には及ばない</w:t>
      </w:r>
    </w:p>
    <w:p>
      <w:r>
        <w:rPr>
          <w:b/>
          <w:sz w:val="22"/>
        </w:rPr>
        <w:t>説明 | 表示没有必要做某事，“不必……”、“没必要……”。</w:t>
      </w:r>
    </w:p>
    <w:p>
      <w:r>
        <w:rPr>
          <w:b/>
          <w:sz w:val="22"/>
        </w:rPr>
        <w:t>例文 | △检查では何の異常も見つからなかったので、心配するには及ばない。/在检查中没有发现任何异常情况，不必担心。△みんな知っていることだから、わざわざ説明するには及ばない。/大家都知道的事情，没必要再解释。△当たり前のことをしただけです。お礼を言われるには及びません。/只是做了自己应该做的事情，没必要向我道谢。</w:t>
      </w:r>
    </w:p>
    <w:p>
      <w:r>
        <w:rPr>
          <w:sz w:val="22"/>
        </w:rPr>
        <w:t>注意 | ①意思与「ことはない」相同。②固定用法：「言うに及ばず」/不用说</w:t>
      </w:r>
    </w:p>
    <w:p>
      <w:r>
        <w:rPr>
          <w:sz w:val="22"/>
        </w:rPr>
        <w:t>△連休中、海や山は言うに及ばず、公園や博物館まで親子連れであふれていた。【2003年真题】/ 放长假的时候，别说海边或者山上了，就连公园和博物馆里也全是带着孩子的父母们。</w:t>
      </w:r>
    </w:p>
    <w:p>
      <w:r>
        <w:rPr>
          <w:sz w:val="22"/>
        </w:rPr>
        <w:t>N1 文法</w:t>
      </w:r>
    </w:p>
    <w:p>
      <w:r>
        <w:rPr>
          <w:sz w:val="22"/>
        </w:rPr>
        <w:t>(2) ～に(は)及ばない</w:t>
      </w:r>
    </w:p>
    <w:p>
      <w:r>
        <w:rPr>
          <w:b/>
          <w:sz w:val="22"/>
        </w:rPr>
        <w:t>接続 | 名＋に(は)及ばない</w:t>
      </w:r>
    </w:p>
    <w:p>
      <w:r>
        <w:rPr>
          <w:b/>
          <w:sz w:val="22"/>
        </w:rPr>
        <w:t>説明 | 表示无法企及、无法达到某种程度或者比不上前项。“比不上……”、“不及……”。</w:t>
      </w:r>
    </w:p>
    <w:p>
      <w:r>
        <w:rPr>
          <w:b/>
          <w:sz w:val="22"/>
        </w:rPr>
        <w:t>例文 | △どんなに頑張っても、彼女の語学力には及ばない。/ 在外语能力方面，再怎么努力也比不上她。△数学にかけては、彼に及ばない。/ 在数学方面比不上他。</w:t>
      </w:r>
    </w:p>
    <w:p>
      <w:r>
        <w:rPr>
          <w:sz w:val="22"/>
        </w:rPr>
        <w:t>注意 | 意思与「～にはかなわない」相同。</w:t>
      </w:r>
    </w:p>
    <w:p>
      <w:pPr>
        <w:spacing w:before="240"/>
      </w:pPr>
      <w:r>
        <w:rPr>
          <w:b/>
          <w:sz w:val="24"/>
        </w:rPr>
        <w:t>125. ～に欠かせない/が欠かせない</w:t>
      </w:r>
    </w:p>
    <w:p>
      <w:r>
        <w:rPr>
          <w:b/>
          <w:sz w:val="22"/>
        </w:rPr>
        <w:t>接続 | 名＋に欠かせない/が欠かせない</w:t>
      </w:r>
    </w:p>
    <w:p>
      <w:r>
        <w:rPr>
          <w:b/>
          <w:sz w:val="22"/>
        </w:rPr>
        <w:t>説明 | “在……方面不可或缺的”、“必不可少的”。</w:t>
      </w:r>
    </w:p>
    <w:p>
      <w:r>
        <w:rPr>
          <w:b/>
          <w:sz w:val="22"/>
        </w:rPr>
        <w:t>例文 | △異文化間の交流には、相手を理解しようという姿勢が欠かせない。【2008年真题】/要想增进不同文化之间的交流，努力去理解对方的态度至关重要。△国際交流を進めるには、相手を理解しようとする姿勢が欠かせない。【2005年真题】/要想促进国际交流，就要努力去理解对方，这种态度至关重要。△お花見に欠かせないものといえば、手作りのお弁当でしょう。/ 说起赏花时必不可少的东西，我想那就是亲手做的便当吧。△彼は会社がにとって欠かせない優秀な人材である。/ 他是我们公司必不可少的优秀人才。</w:t>
      </w:r>
    </w:p>
    <w:p>
      <w:r>
        <w:rPr>
          <w:sz w:val="22"/>
        </w:rPr>
        <w:t>注意 | 意思与「～にとってなくてはならない」相同。</w:t>
      </w:r>
    </w:p>
    <w:p>
      <w:pPr>
        <w:spacing w:before="240"/>
      </w:pPr>
      <w:r>
        <w:rPr>
          <w:b/>
          <w:sz w:val="24"/>
        </w:rPr>
        <w:t>126. ～にかかったら/にかかっては/にかかると</w:t>
      </w:r>
    </w:p>
    <w:p>
      <w:r>
        <w:rPr>
          <w:b/>
          <w:sz w:val="22"/>
        </w:rPr>
        <w:t>接続 | 名＋にかかったら/にかかっては/にかかると</w:t>
      </w:r>
    </w:p>
    <w:p>
      <w:r>
        <w:rPr>
          <w:b/>
          <w:sz w:val="22"/>
        </w:rPr>
        <w:t>説明 | 提示主语，“说到……”、“提到……”。</w:t>
      </w:r>
    </w:p>
    <w:p>
      <w:r>
        <w:rPr>
          <w:b/>
          <w:sz w:val="22"/>
        </w:rPr>
        <w:t>例文 | △彼の毒舌にかかっては、誰も太刀打ちできない。/ 他说话之刻薄，简直无人能及。△彼女にかかっては、嫌なことも言えなくなる。/ 对象是她的话，连自己讨厌的事情也说不出口。△彼女の早口にかかっては、誰も比べものにならない。/ 她讲话语速之快，无人能比。</w:t>
      </w:r>
    </w:p>
    <w:p>
      <w:r>
        <w:rPr>
          <w:sz w:val="22"/>
        </w:rPr>
        <w:t>注意 | 前面多用表示人或者人的言行的名词，指某人的态度、行为、语言达到某种程度，无人能及。</w:t>
      </w:r>
    </w:p>
    <w:p>
      <w:pPr>
        <w:spacing w:before="240"/>
      </w:pPr>
      <w:r>
        <w:rPr>
          <w:b/>
          <w:sz w:val="24"/>
        </w:rPr>
        <w:t>127. ～にかかっている</w:t>
      </w:r>
    </w:p>
    <w:p>
      <w:r>
        <w:rPr>
          <w:b/>
          <w:sz w:val="22"/>
        </w:rPr>
        <w:t>接続 | 名文の普通形＋か } +にかかっている</w:t>
      </w:r>
    </w:p>
    <w:p>
      <w:r>
        <w:rPr>
          <w:b/>
          <w:sz w:val="22"/>
        </w:rPr>
        <w:t>説明 | 表示前后两项的关联，后项会产生什么样的结果，全凭前项的条件。“取决于……”、“全凭……”。</w:t>
      </w:r>
    </w:p>
    <w:p>
      <w:r>
        <w:rPr>
          <w:b/>
          <w:sz w:val="22"/>
        </w:rPr>
        <w:t>例文 | △今年卒業できるかどうかは、これまでの頑張りににかかっている。【2009年12月真题】/今年能否顺利毕业，取决于你们今后的努力情况。△君たちが成功するかどうかは、与えられたチャンスをどう使うにかかっている。【2005年真题】/能否获得成功，关键看你们如何把握住机会。△物事の成否は人の考え方ににかかっている。/ 事情成功与否，取决于人们的想法。</w:t>
      </w:r>
    </w:p>
    <w:p>
      <w:r>
        <w:rPr>
          <w:sz w:val="22"/>
        </w:rPr>
        <w:t>注意 | 意思与「～いかんににかかっている」相同。</w:t>
      </w:r>
    </w:p>
    <w:p>
      <w:r>
        <w:rPr>
          <w:sz w:val="22"/>
        </w:rPr>
        <w:t>N1 文法</w:t>
      </w:r>
    </w:p>
    <w:p>
      <w:pPr>
        <w:spacing w:before="240"/>
      </w:pPr>
      <w:r>
        <w:rPr>
          <w:b/>
          <w:sz w:val="24"/>
        </w:rPr>
        <w:t>128. ～にかかわる</w:t>
      </w:r>
    </w:p>
    <w:p>
      <w:r>
        <w:rPr>
          <w:b/>
          <w:sz w:val="22"/>
        </w:rPr>
        <w:t>接続 | 名＋にかかわる</w:t>
      </w:r>
    </w:p>
    <w:p>
      <w:r>
        <w:rPr>
          <w:b/>
          <w:sz w:val="22"/>
        </w:rPr>
        <w:t>説明 | 表示前后两项的关联，“关系到……”、“影响到……”。</w:t>
      </w:r>
    </w:p>
    <w:p>
      <w:r>
        <w:rPr>
          <w:b/>
          <w:sz w:val="22"/>
        </w:rPr>
        <w:t>例文 | △野菜の輸入規則の緩和は農業政策の根本にかかわる。【2006年真题】/蔬菜进口管制的放宽，关系到农业政策的根本。△首相が誰になるかは、日本の将来にかかわることだ。【2005年真题】/谁当首相是事关日本未来走向的大事。△会社の評判にかかわるから、製品の品質管理は厳しくしなければならない。/产品的质量管理关系到公司的信誉问题，必须要严格。△命にかかわる重傷を負った。/伤得很重，有性命之忧。</w:t>
      </w:r>
    </w:p>
    <w:p>
      <w:r>
        <w:rPr>
          <w:sz w:val="22"/>
        </w:rPr>
        <w:t>注意 | ①常用「命」「名誉」「興亡」「存亡」等词。②多为重要或者重大的内容。③「～にかかわる」既可用在句中，也可以用在句末。</w:t>
      </w:r>
    </w:p>
    <w:p>
      <w:pPr>
        <w:spacing w:before="240"/>
      </w:pPr>
      <w:r>
        <w:rPr>
          <w:b/>
          <w:sz w:val="24"/>
        </w:rPr>
        <w:t>129. ～に限ったことではない</w:t>
      </w:r>
    </w:p>
    <w:p>
      <w:r>
        <w:rPr>
          <w:b/>
          <w:sz w:val="22"/>
        </w:rPr>
        <w:t>接続 | 名＋に限ったことではない</w:t>
      </w:r>
    </w:p>
    <w:p>
      <w:r>
        <w:rPr>
          <w:b/>
          <w:sz w:val="22"/>
        </w:rPr>
        <w:t>説明 | “不是……所独有的问题”。</w:t>
      </w:r>
    </w:p>
    <w:p>
      <w:r>
        <w:rPr>
          <w:b/>
          <w:sz w:val="22"/>
        </w:rPr>
        <w:t>例文 | △これはクラス全員の問題なので、何も彼女に限ったことではない。/这是全班同学都有的问题，并不是她一个人的问题。△品質問題はこのメーカーに限ったことではなく、業界全体の問題だ。/质量问题并非这个厂商一家的问题，而是整个行业的问题。△試合などの時の誤審は何もプロサッカーに限ったことではない。/比赛中的误判并非职业足球所独有的问题。</w:t>
      </w:r>
    </w:p>
    <w:p>
      <w:r>
        <w:rPr>
          <w:sz w:val="22"/>
        </w:rPr>
        <w:t>注意 | 该句型也可以用「～に限った問題ではない」的形式。</w:t>
      </w:r>
    </w:p>
    <w:p>
      <w:pPr>
        <w:spacing w:before="240"/>
      </w:pPr>
      <w:r>
        <w:rPr>
          <w:b/>
          <w:sz w:val="24"/>
        </w:rPr>
        <w:t>130. ～にかこつけて</w:t>
      </w:r>
    </w:p>
    <w:p>
      <w:r>
        <w:rPr>
          <w:b/>
          <w:sz w:val="22"/>
        </w:rPr>
        <w:t>接続 | 名＋にかこつけて</w:t>
      </w:r>
    </w:p>
    <w:p>
      <w:r>
        <w:rPr>
          <w:b/>
          <w:sz w:val="22"/>
        </w:rPr>
        <w:t>説明 | “以……为托词”、“以……为借口”。</w:t>
      </w:r>
    </w:p>
    <w:p>
      <w:r>
        <w:rPr>
          <w:b/>
          <w:sz w:val="22"/>
        </w:rPr>
        <w:t>例文 | △父の病気にかこつけて、会議への出席を断った。【2001年真题】/以父亲生病为借口，拒绝出席会议。△病気にかこつけて、一日会社をサボった。/以生病为由，请了一天假。△出張にかこつけて、海外旅行を楽しんだ。/以出差为由，去国外玩了一趟。</w:t>
      </w:r>
    </w:p>
    <w:p>
      <w:r>
        <w:rPr>
          <w:sz w:val="22"/>
        </w:rPr>
        <w:t>注意 | 多指以前项的事由为借口，去做另外一件事。</w:t>
      </w:r>
    </w:p>
    <w:p>
      <w:pPr>
        <w:spacing w:before="240"/>
      </w:pPr>
      <w:r>
        <w:rPr>
          <w:b/>
          <w:sz w:val="24"/>
        </w:rPr>
        <w:t>131. ～にかたくない</w:t>
      </w:r>
    </w:p>
    <w:p>
      <w:r>
        <w:rPr>
          <w:b/>
          <w:sz w:val="22"/>
        </w:rPr>
        <w:t>接続 | 動詞書形/名＋にかたくない</w:t>
      </w:r>
    </w:p>
    <w:p>
      <w:r>
        <w:rPr>
          <w:b/>
          <w:sz w:val="22"/>
        </w:rPr>
        <w:t>説明 | “不难想象……”、“不难察觉……”、“很容易就……”。</w:t>
      </w:r>
    </w:p>
    <w:p>
      <w:r>
        <w:rPr>
          <w:sz w:val="22"/>
        </w:rPr>
        <w:t>N1 文法</w:t>
      </w:r>
    </w:p>
    <w:p>
      <w:r>
        <w:rPr>
          <w:b/>
          <w:sz w:val="22"/>
        </w:rPr>
        <w:t>例文 △審査員が彼の作品を見て、そのすばらしさに驚いたことは、想像にかたくない。【2001年真题】/不难想象，评委们看到他那么优秀的作品，一定会惊讶的。</w:t>
      </w:r>
    </w:p>
    <w:p>
      <w:r>
        <w:rPr>
          <w:sz w:val="22"/>
        </w:rPr>
        <w:t>△彼が秘密を外部にもらしたことは想像にかたくない。【1996年真题】/不难想象，一定是他把秘密泄露出去的。</w:t>
      </w:r>
    </w:p>
    <w:p>
      <w:r>
        <w:rPr>
          <w:sz w:val="22"/>
        </w:rPr>
        <w:t>△子どもを亡くした親の悲しみは察するにこたえない。/失去孩子的父母的悲痛之情不难察觉。</w:t>
      </w:r>
    </w:p>
    <w:p>
      <w:r>
        <w:rPr>
          <w:sz w:val="22"/>
        </w:rPr>
        <w:t>注意 常用「想像する」「察する」「理解する」等词。</w:t>
      </w:r>
    </w:p>
    <w:p>
      <w:pPr>
        <w:spacing w:before="240"/>
      </w:pPr>
      <w:r>
        <w:rPr>
          <w:b/>
          <w:sz w:val="24"/>
        </w:rPr>
        <w:t>132. ～にかまけて</w:t>
      </w:r>
    </w:p>
    <w:p>
      <w:r>
        <w:rPr>
          <w:b/>
          <w:sz w:val="22"/>
        </w:rPr>
        <w:t>接続 名＋にかまけて</w:t>
      </w:r>
    </w:p>
    <w:p>
      <w:r>
        <w:rPr>
          <w:b/>
          <w:sz w:val="22"/>
        </w:rPr>
        <w:t>説明 “忙于……”。</w:t>
      </w:r>
    </w:p>
    <w:p>
      <w:r>
        <w:rPr>
          <w:b/>
          <w:sz w:val="22"/>
        </w:rPr>
        <w:t>例文 △仕事にかまけて、子どもの面倒を見る時間もない。/忙于工作无暇照顾孩子。</w:t>
      </w:r>
    </w:p>
    <w:p>
      <w:r>
        <w:rPr>
          <w:sz w:val="22"/>
        </w:rPr>
        <w:t>△子どもにかまけて、本を読む時間もない。/忙于照顾孩子，连读书的时间都没有。</w:t>
      </w:r>
    </w:p>
    <w:p>
      <w:r>
        <w:rPr>
          <w:sz w:val="22"/>
        </w:rPr>
        <w:t>△日々の雑務にかまけて、ごく当たり前のことも忘れているような気がする。/每天忙于日常的琐事，好像连最基本的东西也忘记了。</w:t>
      </w:r>
    </w:p>
    <w:p>
      <w:r>
        <w:rPr>
          <w:sz w:val="22"/>
        </w:rPr>
        <w:t>注意 表示忙于做某事，无暇顾及其他；或者只顾做某事，忽略了其他。</w:t>
      </w:r>
    </w:p>
    <w:p>
      <w:pPr>
        <w:spacing w:before="240"/>
      </w:pPr>
      <w:r>
        <w:rPr>
          <w:b/>
          <w:sz w:val="24"/>
        </w:rPr>
        <w:t>133. ～に越したことはない</w:t>
      </w:r>
    </w:p>
    <w:p>
      <w:r>
        <w:rPr>
          <w:b/>
          <w:sz w:val="22"/>
        </w:rPr>
        <w:t>接続 動詞書形</w:t>
      </w:r>
    </w:p>
    <w:p>
      <w:r>
        <w:rPr>
          <w:sz w:val="22"/>
        </w:rPr>
        <w:t>イ形</w:t>
      </w:r>
    </w:p>
    <w:p>
      <w:r>
        <w:rPr>
          <w:sz w:val="22"/>
        </w:rPr>
        <w:t>ナ形語幹/である</w:t>
      </w:r>
    </w:p>
    <w:p>
      <w:r>
        <w:rPr>
          <w:sz w:val="22"/>
        </w:rPr>
        <w:t>名(である)</w:t>
      </w:r>
    </w:p>
    <w:p>
      <w:r>
        <w:rPr>
          <w:sz w:val="22"/>
        </w:rPr>
        <w:t>说明 “最好是……”、“莫过于……”。多用在表示一些常识性的东西或者认为是理所当然的事情。</w:t>
      </w:r>
    </w:p>
    <w:p>
      <w:r>
        <w:rPr>
          <w:b/>
          <w:sz w:val="22"/>
        </w:rPr>
        <w:t>例文 △申請書の提出締め切りは明日の午後4時だが、早めに出せばそれにかしたことはない。【1999年真题】/提交申请书的截止日期是明天下午4点，但是如果能够早一点提交的话最好不过了。</w:t>
      </w:r>
    </w:p>
    <w:p>
      <w:r>
        <w:rPr>
          <w:sz w:val="22"/>
        </w:rPr>
        <w:t>△体は丈夫にかしたことはない。/身体结实是再好不过了。</w:t>
      </w:r>
    </w:p>
    <w:p>
      <w:r>
        <w:rPr>
          <w:sz w:val="22"/>
        </w:rPr>
        <w:t>△試験は満点を取るに越したことはない。/能考到满分当然是最好了。</w:t>
      </w:r>
    </w:p>
    <w:p>
      <w:pPr>
        <w:spacing w:before="240"/>
      </w:pPr>
      <w:r>
        <w:rPr>
          <w:b/>
          <w:sz w:val="24"/>
        </w:rPr>
        <w:t>134. ～に如くはない</w:t>
      </w:r>
    </w:p>
    <w:p>
      <w:r>
        <w:rPr>
          <w:b/>
          <w:sz w:val="22"/>
        </w:rPr>
        <w:t>接続 動詞書形/名＋に如くはない</w:t>
      </w:r>
    </w:p>
    <w:p>
      <w:r>
        <w:rPr>
          <w:b/>
          <w:sz w:val="22"/>
        </w:rPr>
        <w:t>説明 “不如……”、“最好……”。</w:t>
      </w:r>
    </w:p>
    <w:p>
      <w:r>
        <w:rPr>
          <w:b/>
          <w:sz w:val="22"/>
        </w:rPr>
        <w:t>例文 △このあたりは夜になると、物騒になるので、用心するに如くはない。/这一带到了晚上就很乱，最好要小心。</w:t>
      </w:r>
    </w:p>
    <w:p>
      <w:r>
        <w:rPr>
          <w:sz w:val="22"/>
        </w:rPr>
        <w:t>△歴史にかけては、彼に如くはない。/在历史方面我不如他。</w:t>
      </w:r>
    </w:p>
    <w:p>
      <w:r>
        <w:rPr>
          <w:sz w:val="22"/>
        </w:rPr>
        <w:t>△逃げるに如くなし。/三十六计，走为上策。</w:t>
      </w:r>
    </w:p>
    <w:p>
      <w:r>
        <w:rPr>
          <w:sz w:val="22"/>
        </w:rPr>
        <w:t>注意 表示在某方面没有比之更好的，或者是用来提建议。</w:t>
      </w:r>
    </w:p>
    <w:p>
      <w:r>
        <w:rPr>
          <w:sz w:val="22"/>
        </w:rPr>
        <w:t>N1 文法</w:t>
      </w:r>
    </w:p>
    <w:p>
      <w:pPr>
        <w:spacing w:before="240"/>
      </w:pPr>
      <w:r>
        <w:rPr>
          <w:b/>
          <w:sz w:val="24"/>
        </w:rPr>
        <w:t>135. ～にして</w:t>
      </w:r>
    </w:p>
    <w:p>
      <w:r>
        <w:rPr>
          <w:sz w:val="22"/>
        </w:rPr>
        <w:t>（1）にして</w:t>
      </w:r>
    </w:p>
    <w:p>
      <w:r>
        <w:rPr>
          <w:b/>
          <w:sz w:val="22"/>
        </w:rPr>
        <w:t>接続 | 名＋にして</w:t>
      </w:r>
    </w:p>
    <w:p>
      <w:r>
        <w:rPr>
          <w:b/>
          <w:sz w:val="22"/>
        </w:rPr>
        <w:t>説明 | 表示时间、次数等，“在……的时候”、“在某个时间段”。</w:t>
      </w:r>
    </w:p>
    <w:p>
      <w:r>
        <w:rPr>
          <w:b/>
          <w:sz w:val="22"/>
        </w:rPr>
        <w:t>例文 | △この試験は非常に難しく、私も4回目にしてようやく合格できた。【2005年真题】这个考试非常难，我也是考了四次才通过的。△彼は40歳にして父親になった。/他在40岁当了父亲。△三十にして立つ。/三十而立。</w:t>
      </w:r>
    </w:p>
    <w:p>
      <w:r>
        <w:rPr>
          <w:sz w:val="22"/>
        </w:rPr>
        <w:t>注意 | 前面常用表示时间、年龄、次数的数量词。</w:t>
      </w:r>
    </w:p>
    <w:p>
      <w:r>
        <w:rPr>
          <w:sz w:val="22"/>
        </w:rPr>
        <w:t>（2）AにしてB</w:t>
      </w:r>
    </w:p>
    <w:p>
      <w:r>
        <w:rPr>
          <w:b/>
          <w:sz w:val="22"/>
        </w:rPr>
        <w:t>接続 | 名＋にして</w:t>
      </w:r>
    </w:p>
    <w:p>
      <w:r>
        <w:rPr>
          <w:b/>
          <w:sz w:val="22"/>
        </w:rPr>
        <w:t>説明 | 表示并列，“既是……又是……”、“……的同时”。</w:t>
      </w:r>
    </w:p>
    <w:p>
      <w:r>
        <w:rPr>
          <w:b/>
          <w:sz w:val="22"/>
        </w:rPr>
        <w:t>例文 | △彼は医者にして作家でもある。/他既是医生也是一名作家。△そのタレントは歌手にして映画監督でもある。/那艺人既是歌手也是电影导演。</w:t>
      </w:r>
    </w:p>
    <w:p>
      <w:r>
        <w:rPr>
          <w:sz w:val="22"/>
        </w:rPr>
        <w:t>（3）～にしてはじめて</w:t>
      </w:r>
    </w:p>
    <w:p>
      <w:r>
        <w:rPr>
          <w:b/>
          <w:sz w:val="22"/>
        </w:rPr>
        <w:t>接続 | 名＋にしてはじめて</w:t>
      </w:r>
    </w:p>
    <w:p>
      <w:r>
        <w:rPr>
          <w:b/>
          <w:sz w:val="22"/>
        </w:rPr>
        <w:t>説明 | 表示条件、限定。“只有……才……”。</w:t>
      </w:r>
    </w:p>
    <w:p>
      <w:r>
        <w:rPr>
          <w:b/>
          <w:sz w:val="22"/>
        </w:rPr>
        <w:t>例文 | △この味は母にしてはじめて出せる味だ。/这个味道只有妈妈才能做出来。△そんな驚異的な発明は彼のような天才にしてはじめてできることだ。/那么了不起的发明只有像他那样的天才才能做得到。</w:t>
      </w:r>
    </w:p>
    <w:p>
      <w:r>
        <w:rPr>
          <w:sz w:val="22"/>
        </w:rPr>
        <w:t>（4）～にして～ない</w:t>
      </w:r>
    </w:p>
    <w:p>
      <w:r>
        <w:rPr>
          <w:b/>
          <w:sz w:val="22"/>
        </w:rPr>
        <w:t>接続 | 名＋にして～ない</w:t>
      </w:r>
    </w:p>
    <w:p>
      <w:r>
        <w:rPr>
          <w:b/>
          <w:sz w:val="22"/>
        </w:rPr>
        <w:t>説明 | 表示逆接，“就连……也……（没有做到）”。</w:t>
      </w:r>
    </w:p>
    <w:p>
      <w:r>
        <w:rPr>
          <w:b/>
          <w:sz w:val="22"/>
        </w:rPr>
        <w:t>例文 | △ノーベル平和賞を受賞したT氏は、少年時代、劣等生だったという。あの人にしてみらそうなので、わが子が劣等生だからといって深刻に悩む必要もない。【1994年真题】/听说得过诺贝尔和平奖的 T 先生在少年时代也曾经是差生。就连那个人也如此，所以没必要为自己的孩子学习成绩不好而烦恼。△先生にしてみら解けない問題なので、生徒たちができないのも無理はない。/就连老师都没有解答出来的问题，学生不会也情有可原。</w:t>
      </w:r>
    </w:p>
    <w:p>
      <w:r>
        <w:rPr>
          <w:sz w:val="22"/>
        </w:rPr>
        <w:t>注意 | 后项多用否定的表达。</w:t>
      </w:r>
    </w:p>
    <w:p>
      <w:pPr>
        <w:spacing w:before="240"/>
      </w:pPr>
      <w:r>
        <w:rPr>
          <w:b/>
          <w:sz w:val="24"/>
        </w:rPr>
        <w:t>136. ～に忍びない</w:t>
      </w:r>
    </w:p>
    <w:p>
      <w:r>
        <w:rPr>
          <w:b/>
          <w:sz w:val="22"/>
        </w:rPr>
        <w:t>接続 | 動詞書形＋に忍びない</w:t>
      </w:r>
    </w:p>
    <w:p>
      <w:r>
        <w:rPr>
          <w:b/>
          <w:sz w:val="22"/>
        </w:rPr>
        <w:t>説明 | 表示对于某件事情难以忍受或者觉得很痛心。“不忍心……”、“不堪……”。</w:t>
      </w:r>
    </w:p>
    <w:p>
      <w:r>
        <w:rPr>
          <w:sz w:val="22"/>
        </w:rPr>
        <w:t>N1 文法</w:t>
      </w:r>
    </w:p>
    <w:p>
      <w:r>
        <w:rPr>
          <w:b/>
          <w:sz w:val="22"/>
        </w:rPr>
        <w:t>例文 △事故の被害者たちの姿はあまりにも気の毒で見るに忍びない。/事故受害者的样子简直惨不忍睹。</w:t>
      </w:r>
    </w:p>
    <w:p>
      <w:r>
        <w:rPr>
          <w:sz w:val="22"/>
        </w:rPr>
        <w:t>△両親を失った赤ちゃんの泣き声は聞くに忍びない。/失去父母的婴儿的哭声听起来让人揪心。</w:t>
      </w:r>
    </w:p>
    <w:p>
      <w:r>
        <w:rPr>
          <w:sz w:val="22"/>
        </w:rPr>
        <w:t>△一口もできなかった料理は捨てるに忍びない。/一口都没吃的菜，让人舍不得扔。</w:t>
      </w:r>
    </w:p>
    <w:p>
      <w:r>
        <w:rPr>
          <w:sz w:val="22"/>
        </w:rPr>
        <w:t>注意 固定用法：「見るに忍びない」/惨不忍睹。</w:t>
      </w:r>
    </w:p>
    <w:p>
      <w:pPr>
        <w:spacing w:before="240"/>
      </w:pPr>
      <w:r>
        <w:rPr>
          <w:b/>
          <w:sz w:val="24"/>
        </w:rPr>
        <w:t>137. ～に準備/に準備/に準備する</w:t>
      </w:r>
    </w:p>
    <w:p>
      <w:r>
        <w:rPr>
          <w:b/>
          <w:sz w:val="22"/>
        </w:rPr>
        <w:t>接続 名＋に準備/に準備/に準備する</w:t>
      </w:r>
    </w:p>
    <w:p>
      <w:r>
        <w:rPr>
          <w:b/>
          <w:sz w:val="22"/>
        </w:rPr>
        <w:t>説明 表示以前项的规格和标准处理后项事情。“以……为标准”、“按照……对待”。</w:t>
      </w:r>
    </w:p>
    <w:p>
      <w:r>
        <w:rPr>
          <w:b/>
          <w:sz w:val="22"/>
        </w:rPr>
        <w:t>例文 △うちの会社はアルバイトの人にも、正社員に準ずる待遇を与えている。/我们公司对于兼职人员也给予同正式员工一样的待遇。</w:t>
      </w:r>
    </w:p>
    <w:p>
      <w:r>
        <w:rPr>
          <w:sz w:val="22"/>
        </w:rPr>
        <w:t>△每年的業務の実績及び勤務時間に準じて、ボーナスを決める。/根据每年的实际业绩和上班时间来决定年终奖。</w:t>
      </w:r>
    </w:p>
    <w:p>
      <w:r>
        <w:rPr>
          <w:sz w:val="22"/>
        </w:rPr>
        <w:t>△経験年数に準じて手当を出す。/根据工龄来决定津贴。</w:t>
      </w:r>
    </w:p>
    <w:p>
      <w:r>
        <w:rPr>
          <w:sz w:val="22"/>
        </w:rPr>
        <w:t>注意 ①「準備する」可写作「準備する」。</w:t>
      </w:r>
    </w:p>
    <w:p>
      <w:r>
        <w:rPr>
          <w:sz w:val="22"/>
        </w:rPr>
        <w:t>②「～に準備」「～に準備」用在句中，「～に準備する」用在句末。</w:t>
      </w:r>
    </w:p>
    <w:p>
      <w:pPr>
        <w:spacing w:before="240"/>
      </w:pPr>
      <w:r>
        <w:rPr>
          <w:b/>
          <w:sz w:val="24"/>
        </w:rPr>
        <w:t>138. ～に即して/に即した/に則して/に則した</w:t>
      </w:r>
    </w:p>
    <w:p>
      <w:r>
        <w:rPr>
          <w:b/>
          <w:sz w:val="22"/>
        </w:rPr>
        <w:t>接続 名＋に即して/に即した/に則して/に則した</w:t>
      </w:r>
    </w:p>
    <w:p>
      <w:r>
        <w:rPr>
          <w:b/>
          <w:sz w:val="22"/>
        </w:rPr>
        <w:t>説明 表示根据、依据。“按照……”、“依据……”。表示规矩、规则时，常写作「に則して」「に則した」。</w:t>
      </w:r>
    </w:p>
    <w:p>
      <w:r>
        <w:rPr>
          <w:b/>
          <w:sz w:val="22"/>
        </w:rPr>
        <w:t>例文 △このような規則は、実態に即して柔軟に適用すべきだ。【2009年12月真题】/这个原则应该根据实际情况，灵活运用。</w:t>
      </w:r>
    </w:p>
    <w:p>
      <w:r>
        <w:rPr>
          <w:sz w:val="22"/>
        </w:rPr>
        <w:t>△新聞には、事実に即して、正確な情報を提供してほしい。【2008年真题】/报纸应该依据事实，提供准确情报。</w:t>
      </w:r>
    </w:p>
    <w:p>
      <w:r>
        <w:rPr>
          <w:sz w:val="22"/>
        </w:rPr>
        <w:t>△町の再開発をいっそうに進めるには無理がある。実状に即した計画を練らなければならない。/想要一次性地完成城市的开发建设有点困难，还是应该从实际情况出发制订计划。</w:t>
      </w:r>
    </w:p>
    <w:p>
      <w:r>
        <w:rPr>
          <w:sz w:val="22"/>
        </w:rPr>
        <w:t>注意 ①「～に即して」后面接续动词、形容词、副词。「～に即した」后面接续名词，作定语。</w:t>
      </w:r>
    </w:p>
    <w:p>
      <w:r>
        <w:rPr>
          <w:sz w:val="22"/>
        </w:rPr>
        <w:t>②该句型前面接续表示规则、法律等的名词时，也可写作「～に則して/に則した」的形式。</w:t>
      </w:r>
    </w:p>
    <w:p>
      <w:pPr>
        <w:spacing w:before="240"/>
      </w:pPr>
      <w:r>
        <w:rPr>
          <w:b/>
          <w:sz w:val="24"/>
        </w:rPr>
        <w:t>139. ～にたえる/にたえない</w:t>
      </w:r>
    </w:p>
    <w:p>
      <w:r>
        <w:rPr>
          <w:sz w:val="22"/>
        </w:rPr>
        <w:t>(1) ～にたえる</w:t>
      </w:r>
    </w:p>
    <w:p>
      <w:r>
        <w:rPr>
          <w:b/>
          <w:sz w:val="22"/>
        </w:rPr>
        <w:t>接続 動詞書形/名＋にたえる</w:t>
      </w:r>
    </w:p>
    <w:p>
      <w:r>
        <w:rPr>
          <w:b/>
          <w:sz w:val="22"/>
        </w:rPr>
        <w:t>説明 表示前项的某事、某物具有一定的价值，“值得……”。</w:t>
      </w:r>
    </w:p>
    <w:p>
      <w:r>
        <w:rPr>
          <w:b/>
          <w:sz w:val="22"/>
        </w:rPr>
        <w:t>例文 △最近のCDは品質がよく、厳しい音楽家の耳にも十分にたえるだろう。/最近的CD音质非常好，就连很严格的音乐家也挑不出什么毛病。</w:t>
      </w:r>
    </w:p>
    <w:p>
      <w:r>
        <w:rPr>
          <w:sz w:val="22"/>
        </w:rPr>
        <w:t>△彼の今回の作品は、専門家が鑑賞するにたえるものであった。/他这次的作品值得专家鉴赏。</w:t>
      </w:r>
    </w:p>
    <w:p>
      <w:r>
        <w:rPr>
          <w:sz w:val="22"/>
        </w:rPr>
        <w:t>△わが社が開発したこの機種は、多くのユーザーの評価にたえるものだ。/我们公司开发的这种</w:t>
      </w:r>
    </w:p>
    <w:p>
      <w:r>
        <w:rPr>
          <w:sz w:val="22"/>
        </w:rPr>
        <w:t>N1 文法</w:t>
      </w:r>
    </w:p>
    <w:p>
      <w:r>
        <w:rPr>
          <w:sz w:val="22"/>
        </w:rPr>
        <w:t>型号的商品，深受用户好评。</w:t>
      </w:r>
    </w:p>
    <w:p>
      <w:r>
        <w:rPr>
          <w:sz w:val="22"/>
        </w:rPr>
        <w:t>注意 常用「見る」「聞く」「鑑賞する」「評価」「賞賛」「批判」等词，指某事、某物具有那样的价值。</w:t>
      </w:r>
    </w:p>
    <w:p>
      <w:r>
        <w:rPr>
          <w:sz w:val="22"/>
        </w:rPr>
        <w:t>(2) ～にたえない</w:t>
      </w:r>
    </w:p>
    <w:p>
      <w:r>
        <w:rPr>
          <w:b/>
          <w:sz w:val="22"/>
        </w:rPr>
        <w:t>接続 動詞書形＋にたえない</w:t>
      </w:r>
    </w:p>
    <w:p>
      <w:r>
        <w:rPr>
          <w:b/>
          <w:sz w:val="22"/>
        </w:rPr>
        <w:t>説明 表示评价，“无法……”、“不值得……”。</w:t>
      </w:r>
    </w:p>
    <w:p>
      <w:r>
        <w:rPr>
          <w:b/>
          <w:sz w:val="22"/>
        </w:rPr>
        <w:t>例文 1 △美しかった森林が、開発のためすべて切り倒され、見るにたえない。【2004年真题】/曾经很美丽的森林因为开发的缘故全部被砍伐，让人看不下去。</w:t>
      </w:r>
    </w:p>
    <w:p>
      <w:r>
        <w:rPr>
          <w:sz w:val="22"/>
        </w:rPr>
        <w:t>△あの役者のきざな格好は、まったく見るにたえない。【1999年真题】/那个演员的样子太娇造作，让人看不下去。</w:t>
      </w:r>
    </w:p>
    <w:p>
      <w:r>
        <w:rPr>
          <w:sz w:val="22"/>
        </w:rPr>
        <w:t>△この番組はひどく見えるにたえない。/这个节目太糟糕了简直看不下去。</w:t>
      </w:r>
    </w:p>
    <w:p>
      <w:r>
        <w:rPr>
          <w:sz w:val="22"/>
        </w:rPr>
        <w:t>△聞くにたえない悪口を言っている。/说着一些让人听不下去的坏话。</w:t>
      </w:r>
    </w:p>
    <w:p>
      <w:r>
        <w:rPr>
          <w:sz w:val="22"/>
        </w:rPr>
        <w:t>注意 2 常用「見る」「聞く」等词。</w:t>
      </w:r>
    </w:p>
    <w:p>
      <w:r>
        <w:rPr>
          <w:b/>
          <w:sz w:val="22"/>
        </w:rPr>
        <w:t>接続 2 名＋にたえない</w:t>
      </w:r>
    </w:p>
    <w:p>
      <w:r>
        <w:rPr>
          <w:b/>
          <w:sz w:val="22"/>
        </w:rPr>
        <w:t>説明 2 表示一种情感，“非常……”、“极其……”。</w:t>
      </w:r>
    </w:p>
    <w:p>
      <w:r>
        <w:rPr>
          <w:b/>
          <w:sz w:val="22"/>
        </w:rPr>
        <w:t>例文 2 △いろいろお世話になりました。感謝にたえません。/承蒙您多方关照，不胜感谢。</w:t>
      </w:r>
    </w:p>
    <w:p>
      <w:r>
        <w:rPr>
          <w:sz w:val="22"/>
        </w:rPr>
        <w:t>△息子が無事退院できて、親として喜びにたえません。/儿子能够平安地出院，作为父母无比高兴。</w:t>
      </w:r>
    </w:p>
    <w:p>
      <w:r>
        <w:rPr>
          <w:sz w:val="22"/>
        </w:rPr>
        <w:t>注意 2 常用「感謝」「同情の念」「悲しみ」「喜び」等词。</w:t>
      </w:r>
    </w:p>
    <w:p>
      <w:pPr>
        <w:spacing w:before="240"/>
      </w:pPr>
      <w:r>
        <w:rPr>
          <w:b/>
          <w:sz w:val="24"/>
        </w:rPr>
        <w:t>140. ～に足れる/に足る</w:t>
      </w:r>
    </w:p>
    <w:p>
      <w:r>
        <w:rPr>
          <w:b/>
          <w:sz w:val="22"/>
        </w:rPr>
        <w:t>接続 動詞書形/名＋に足れる/に足る</w:t>
      </w:r>
    </w:p>
    <w:p>
      <w:r>
        <w:rPr>
          <w:b/>
          <w:sz w:val="22"/>
        </w:rPr>
        <w:t>説明 表示评价，某事、某物达到了某种程度或者要求。“值得……”、“足够……”。</w:t>
      </w:r>
    </w:p>
    <w:p>
      <w:r>
        <w:rPr>
          <w:b/>
          <w:sz w:val="22"/>
        </w:rPr>
        <w:t>例文 △合格と認められるにたる成績を示さなかった者には再試験を課す。【2009年12月真题】/没有及格的人要参加补考。</w:t>
      </w:r>
    </w:p>
    <w:p>
      <w:r>
        <w:rPr>
          <w:sz w:val="22"/>
        </w:rPr>
        <w:t>△先日提出された調査報告は信頼に足るものではありません。【2007年真题】/上次提交的调查报告不足为信。</w:t>
      </w:r>
    </w:p>
    <w:p>
      <w:r>
        <w:rPr>
          <w:sz w:val="22"/>
        </w:rPr>
        <w:t>△この作品の芸術的価値は高く、十分、今回の展览会に出品するにたる。【2005年真题】/这件作品的艺术价值很高，值得参展。</w:t>
      </w:r>
    </w:p>
    <w:p>
      <w:r>
        <w:rPr>
          <w:sz w:val="22"/>
        </w:rPr>
        <w:t>注意 常用「信頼」「満足」「推薦する」等词。</w:t>
      </w:r>
    </w:p>
    <w:p>
      <w:pPr>
        <w:spacing w:before="240"/>
      </w:pPr>
      <w:r>
        <w:rPr>
          <w:b/>
          <w:sz w:val="24"/>
        </w:rPr>
        <w:t>141. ～に足りない/に足らない</w:t>
      </w:r>
    </w:p>
    <w:p>
      <w:r>
        <w:rPr>
          <w:b/>
          <w:sz w:val="22"/>
        </w:rPr>
        <w:t>接続 動詞書形/名＋に足りない/に足らない</w:t>
      </w:r>
    </w:p>
    <w:p>
      <w:r>
        <w:rPr>
          <w:b/>
          <w:sz w:val="22"/>
        </w:rPr>
        <w:t>説明 表示评价，某事、某物不足以那样去做。“不值得……”、“不足以……”。</w:t>
      </w:r>
    </w:p>
    <w:p>
      <w:r>
        <w:rPr>
          <w:b/>
          <w:sz w:val="22"/>
        </w:rPr>
        <w:t>例文 △相手チームは実力が足りないので、恐れるに足らない。/对手实力欠缺，不足为惧。</w:t>
      </w:r>
    </w:p>
    <w:p>
      <w:r>
        <w:rPr>
          <w:sz w:val="22"/>
        </w:rPr>
        <w:t>△あんな人は信頼するに足りない。/那种人不值得相信。</w:t>
      </w:r>
    </w:p>
    <w:p>
      <w:r>
        <w:rPr>
          <w:sz w:val="22"/>
        </w:rPr>
        <w:t>N1 文法</w:t>
      </w:r>
    </w:p>
    <w:p>
      <w:r>
        <w:rPr>
          <w:sz w:val="22"/>
        </w:rPr>
        <w:t>△そんなことは取るに足らない。/ 那种事情不值一提。</w:t>
      </w:r>
    </w:p>
    <w:p>
      <w:r>
        <w:rPr>
          <w:sz w:val="22"/>
        </w:rPr>
        <w:t>注意 常用「恐れる」「信頼する」「気にする」等词。</w:t>
      </w:r>
    </w:p>
    <w:p>
      <w:pPr>
        <w:spacing w:before="240"/>
      </w:pPr>
      <w:r>
        <w:rPr>
          <w:b/>
          <w:sz w:val="24"/>
        </w:rPr>
        <w:t>142. ～に照らして</w:t>
      </w:r>
    </w:p>
    <w:p>
      <w:r>
        <w:rPr>
          <w:b/>
          <w:sz w:val="22"/>
        </w:rPr>
        <w:t>接続 | 名＋に照らして</w:t>
      </w:r>
    </w:p>
    <w:p>
      <w:r>
        <w:rPr>
          <w:b/>
          <w:sz w:val="22"/>
        </w:rPr>
        <w:t>説明 | 表示动作、行为的依据，“依照……”、“对照……”。</w:t>
      </w:r>
    </w:p>
    <w:p>
      <w:r>
        <w:rPr>
          <w:b/>
          <w:sz w:val="22"/>
        </w:rPr>
        <w:t>例文 | △法律に照らして処分する。/ 依法判处。△憲法に照らして、国民の権利と自由を保障する。/ 依据宪法保障国民的权利和自由。△違法行為については、社則に照らして処分すべきだ。/ 依据公司规定对违法行为进行惩处。</w:t>
      </w:r>
    </w:p>
    <w:p>
      <w:r>
        <w:rPr>
          <w:sz w:val="22"/>
        </w:rPr>
        <w:t>注意 | 常用「憲法」「法律」「規則」「ルール」等表示规章制度的名词。</w:t>
      </w:r>
    </w:p>
    <w:p>
      <w:pPr>
        <w:spacing w:before="240"/>
      </w:pPr>
      <w:r>
        <w:rPr>
          <w:b/>
          <w:sz w:val="24"/>
        </w:rPr>
        <w:t>143. ～にとどまらず</w:t>
      </w:r>
    </w:p>
    <w:p>
      <w:r>
        <w:rPr>
          <w:b/>
          <w:sz w:val="22"/>
        </w:rPr>
        <w:t>接続 | 名＋（だけ/のみ）＋にとどまらず</w:t>
      </w:r>
    </w:p>
    <w:p>
      <w:r>
        <w:rPr>
          <w:b/>
          <w:sz w:val="22"/>
        </w:rPr>
        <w:t>説明 | “不仅停留在……而且（还涉及到）……”。表示不仅限定在某项范围内，甚至还涉及其他的地域和空间。</w:t>
      </w:r>
    </w:p>
    <w:p>
      <w:r>
        <w:rPr>
          <w:b/>
          <w:sz w:val="22"/>
        </w:rPr>
        <w:t>例文 | △火山の噴火の影響は、ふもにとどまらず、周辺地域全体に及んだ。【2001年真题】/ 火山爆发不仅影响到山脚地带，还波及到周边地区。△不登校現象は70年代を通じて大都市にとどまらず、地方にまで波及していた。/ 在70年代，拒绝上学问题不仅出现在大城市，甚至波及到了各个地方。△障害者の雇用創出だけにとどまらず自立のお手伝いをしなければならない。/ 不仅要为残疾人创造就业机会，还要设法帮助他们自立。</w:t>
      </w:r>
    </w:p>
    <w:p>
      <w:r>
        <w:rPr>
          <w:sz w:val="22"/>
        </w:rPr>
        <w:t>注意 | 常用表示范围、时间、区域的名词。</w:t>
      </w:r>
    </w:p>
    <w:p>
      <w:pPr>
        <w:spacing w:before="240"/>
      </w:pPr>
      <w:r>
        <w:rPr>
          <w:b/>
          <w:sz w:val="24"/>
        </w:rPr>
        <w:t>144. ～に則って</w:t>
      </w:r>
    </w:p>
    <w:p>
      <w:r>
        <w:rPr>
          <w:b/>
          <w:sz w:val="22"/>
        </w:rPr>
        <w:t>接続 | 名＋に則って</w:t>
      </w:r>
    </w:p>
    <w:p>
      <w:r>
        <w:rPr>
          <w:b/>
          <w:sz w:val="22"/>
        </w:rPr>
        <w:t>説明 | 表示动作、行为的依据，“依据……”、“按照……”、“效法……”、“遵照……”。</w:t>
      </w:r>
    </w:p>
    <w:p>
      <w:r>
        <w:rPr>
          <w:b/>
          <w:sz w:val="22"/>
        </w:rPr>
        <w:t>例文 | △国際的に承認された原則に則って、契約を結びました。/ 依据国际公认的原则签订了合同。△この議事録は慣例に則って作りました。/ 这份会议记录是依照惯例制作的。△古式に則って、結婚式を行いました。/ 效法古礼，举办了婚礼。</w:t>
      </w:r>
    </w:p>
    <w:p>
      <w:r>
        <w:rPr>
          <w:sz w:val="22"/>
        </w:rPr>
        <w:t>注意 | 常用「慣例」「先例」「習慣」「常識」等表示传统观念、习惯做法的名词。</w:t>
      </w:r>
    </w:p>
    <w:p>
      <w:pPr>
        <w:spacing w:before="240"/>
      </w:pPr>
      <w:r>
        <w:rPr>
          <w:b/>
          <w:sz w:val="24"/>
        </w:rPr>
        <w:t>145. ～には無理がある</w:t>
      </w:r>
    </w:p>
    <w:p>
      <w:r>
        <w:rPr>
          <w:b/>
          <w:sz w:val="22"/>
        </w:rPr>
        <w:t>接続 | 動詞書形/名＋には無理がある</w:t>
      </w:r>
    </w:p>
    <w:p>
      <w:r>
        <w:rPr>
          <w:b/>
          <w:sz w:val="22"/>
        </w:rPr>
        <w:t>説明 | “……方面有不合理的地方”、“……有行不通的地方”、“……方面有不切实际的地方”。</w:t>
      </w:r>
    </w:p>
    <w:p>
      <w:r>
        <w:rPr>
          <w:b/>
          <w:sz w:val="22"/>
        </w:rPr>
        <w:t>例文 | △ただ3か月でこのプロジェクトを完成するには無理がある。/ 想在三个月之内完成这个项目有点困难。</w:t>
      </w:r>
    </w:p>
    <w:p>
      <w:r>
        <w:rPr>
          <w:sz w:val="22"/>
        </w:rPr>
        <w:t>N1 文法</w:t>
      </w:r>
    </w:p>
    <w:p>
      <w:r>
        <w:rPr>
          <w:sz w:val="22"/>
        </w:rPr>
        <w:t>△今度の計画には無理がある。/这次的计划有不合理的地方。</w:t>
      </w:r>
    </w:p>
    <w:p>
      <w:r>
        <w:rPr>
          <w:sz w:val="22"/>
        </w:rPr>
        <w:t>△君の話には無理がある。/你说得有点勉强。</w:t>
      </w:r>
    </w:p>
    <w:p>
      <w:pPr>
        <w:spacing w:before="240"/>
      </w:pPr>
      <w:r>
        <w:rPr>
          <w:b/>
          <w:sz w:val="24"/>
        </w:rPr>
        <w:t>146. ～にひきかえ/にひきかえて</w:t>
      </w:r>
    </w:p>
    <w:p>
      <w:r>
        <w:rPr>
          <w:b/>
          <w:sz w:val="22"/>
        </w:rPr>
        <w:t>接続 | 動・イ形・ナ形の名詞修飾形＋の名詞（であるの） | ～にひきかえ/にひきかえて</w:t>
      </w:r>
    </w:p>
    <w:p>
      <w:r>
        <w:rPr>
          <w:b/>
          <w:sz w:val="22"/>
        </w:rPr>
        <w:t>説明 表示对比，“与……相反”、“与……不同”。</w:t>
      </w:r>
    </w:p>
    <w:p>
      <w:r>
        <w:rPr>
          <w:b/>
          <w:sz w:val="22"/>
        </w:rPr>
        <w:t>例文 △若いころは一日中テニスをしてても何ともなかった。それにひきかえ、最近は一時間やっただけで足が動かなくなってしまう。【2009年7月真题】/年轻的时候打一整天网球也没关系。与此相反，现在仅仅运动一个小时腿就累得动不了。</w:t>
      </w:r>
    </w:p>
    <w:p>
      <w:r>
        <w:rPr>
          <w:sz w:val="22"/>
        </w:rPr>
        <w:t>△彼の給料は1か月40万円だ。それにひきかえ、私の給料はなんと安いことか。【2002年真题】/他每个月的工资是40万日币。和他相反，我的工资真是太少了。</w:t>
      </w:r>
    </w:p>
    <w:p>
      <w:r>
        <w:rPr>
          <w:sz w:val="22"/>
        </w:rPr>
        <w:t>△弟が社交的なタイプなのにひきかえて、兄は人前に出るの嫌いタイプだ。/弟弟是个擅长交际的人，哥哥却不太喜欢与人交往。</w:t>
      </w:r>
    </w:p>
    <w:p>
      <w:r>
        <w:rPr>
          <w:sz w:val="22"/>
        </w:rPr>
        <w:t>注意 ①前后两项为对照性的人或事。</w:t>
      </w:r>
    </w:p>
    <w:p>
      <w:r>
        <w:rPr>
          <w:sz w:val="22"/>
        </w:rPr>
        <w:t>②也可用「それにひきかえ」/与前项不同。</w:t>
      </w:r>
    </w:p>
    <w:p>
      <w:pPr>
        <w:spacing w:before="240"/>
      </w:pPr>
      <w:r>
        <w:rPr>
          <w:b/>
          <w:sz w:val="24"/>
        </w:rPr>
        <w:t>147. ～にもほどがある</w:t>
      </w:r>
    </w:p>
    <w:p>
      <w:r>
        <w:rPr>
          <w:b/>
          <w:sz w:val="22"/>
        </w:rPr>
        <w:t>接続 | 動詞書形イ形ナ形語幹名 | ～にもほどがある</w:t>
      </w:r>
    </w:p>
    <w:p>
      <w:r>
        <w:rPr>
          <w:b/>
          <w:sz w:val="22"/>
        </w:rPr>
        <w:t>説明 用于告诫对方做事情要适可而止或者表示“实在太过分”的语气。“……也应该有个度”、“……也应该有分寸”。</w:t>
      </w:r>
    </w:p>
    <w:p>
      <w:r>
        <w:rPr>
          <w:b/>
          <w:sz w:val="22"/>
        </w:rPr>
        <w:t>例文 △先輩に対して、あんな失礼なことを言うなんて、無神経にもほどがある。/居然对前辈讲那么失礼的话，真是太迟钝了。</w:t>
      </w:r>
    </w:p>
    <w:p>
      <w:r>
        <w:rPr>
          <w:sz w:val="22"/>
        </w:rPr>
        <w:t>△こんなミスをするなんて、いいかげんにもほどがある。/居然犯这种错误，草率行事也应该有个度吧。</w:t>
      </w:r>
    </w:p>
    <w:p>
      <w:r>
        <w:rPr>
          <w:sz w:val="22"/>
        </w:rPr>
        <w:t>△途中で仕事を投げ出すなんて、無責任にもほどがある。/工作怎么能半途而废呢，不负责任也应该有个度。</w:t>
      </w:r>
    </w:p>
    <w:p>
      <w:r>
        <w:rPr>
          <w:sz w:val="22"/>
        </w:rPr>
        <w:t>注意 固定用法：「冗談にもほどがある」/开玩笑也要有度。</w:t>
      </w:r>
    </w:p>
    <w:p>
      <w:pPr>
        <w:spacing w:before="240"/>
      </w:pPr>
      <w:r>
        <w:rPr>
          <w:b/>
          <w:sz w:val="24"/>
        </w:rPr>
        <w:t>148. ～にも増して</w:t>
      </w:r>
    </w:p>
    <w:p>
      <w:r>
        <w:rPr>
          <w:b/>
          <w:sz w:val="22"/>
        </w:rPr>
        <w:t>接続 | 動・イ形・ナ形の名詞修飾形＋の/名 | ～にも増して</w:t>
      </w:r>
    </w:p>
    <w:p>
      <w:r>
        <w:rPr>
          <w:b/>
          <w:sz w:val="22"/>
        </w:rPr>
        <w:t>説明 “比……更加……”、“超过……”。</w:t>
      </w:r>
    </w:p>
    <w:p>
      <w:r>
        <w:rPr>
          <w:b/>
          <w:sz w:val="22"/>
        </w:rPr>
        <w:t>例文 △今回のイベントは、前回にもまして好評だった。【2009年7月真题】/这次活动获得了比上次更好的评价。</w:t>
      </w:r>
    </w:p>
    <w:p>
      <w:r>
        <w:rPr>
          <w:sz w:val="22"/>
        </w:rPr>
        <w:t>N1 文法</w:t>
      </w:r>
    </w:p>
    <w:p>
      <w:r>
        <w:rPr>
          <w:sz w:val="22"/>
        </w:rPr>
        <w:t>△大学生の就職は、今年は去年にもまして、さらに厳しい状況になることが予想される。【2005年真题】/ 大学生的就业情况，今年会比去年更加严峻。</w:t>
      </w:r>
    </w:p>
    <w:p>
      <w:r>
        <w:rPr>
          <w:sz w:val="22"/>
        </w:rPr>
        <w:t>△あの家の息子は父親から会社を任されて、前にもまして仕事に励むようになった。/ 他自从继承了父亲的公司后在工作方面比以前更加认真了。</w:t>
      </w:r>
    </w:p>
    <w:p>
      <w:r>
        <w:rPr>
          <w:sz w:val="22"/>
        </w:rPr>
        <w:t>注意 ①常用「AにもましてB」的形式，“比起 A, B 更加……”。</w:t>
      </w:r>
    </w:p>
    <w:p>
      <w:r>
        <w:rPr>
          <w:sz w:val="22"/>
        </w:rPr>
        <w:t>②固定用法：「以前にもまして」「前にもまして」「いつももまして」「誰にもまして」。</w:t>
      </w:r>
    </w:p>
    <w:p>
      <w:pPr>
        <w:spacing w:before="240"/>
      </w:pPr>
      <w:r>
        <w:rPr>
          <w:b/>
          <w:sz w:val="24"/>
        </w:rPr>
        <w:t>149. ～によるところが大きい</w:t>
      </w:r>
    </w:p>
    <w:p>
      <w:r>
        <w:rPr>
          <w:b/>
          <w:sz w:val="22"/>
        </w:rPr>
        <w:t>接続 | 名＋によるところが大きい</w:t>
      </w:r>
    </w:p>
    <w:p>
      <w:r>
        <w:rPr>
          <w:b/>
          <w:sz w:val="22"/>
        </w:rPr>
        <w:t>説明 | 表示前后两项的关联，某件事情在很大程度上依赖后项，跟后项有密不可分的关系。“得益于……”、“多亏了……”、“主要依赖于……”、“原因在于……”。</w:t>
      </w:r>
    </w:p>
    <w:p>
      <w:r>
        <w:rPr>
          <w:b/>
          <w:sz w:val="22"/>
        </w:rPr>
        <w:t>例文 | △かつて映画スターであった山田氏が初挑戦で知事選に勝利したのは、能力というより、人気と知名度によるところが大きい。【2010年12月真题】/ 山田曾经是电影明星，他(她)第一次参选知事就获得了成功，与其说是凭借实力，不如说很大程度上得益于他(她)的人气和知名度。△彼の成功は父親の助力によるところが大きい。/ 他的成功很大程度上得益于他父亲的帮助。△試験に合格できたのは先生の指導によるところが大きい。/ 之所以能够通过这次考试多亏了老师的指导。△今の不況は金融政策の失敗によるところが大きい。/ 现在的不景气很大程度上是由于金融政策的失败。</w:t>
      </w:r>
    </w:p>
    <w:p>
      <w:r>
        <w:rPr>
          <w:sz w:val="22"/>
        </w:rPr>
        <w:t>注意 | 意思与「～に負うところが大きい/多い」相近。但是「～によるところが大きい」既可以表示积极的意思也可以表示消极的意思。「～に負うところが大きい/多い」的意思是“得益于……”，多表示积极的意思。</w:t>
      </w:r>
    </w:p>
    <w:p>
      <w:pPr>
        <w:spacing w:before="240"/>
      </w:pPr>
      <w:r>
        <w:rPr>
          <w:b/>
          <w:sz w:val="24"/>
        </w:rPr>
        <w:t>150. ～の至り</w:t>
      </w:r>
    </w:p>
    <w:p>
      <w:r>
        <w:rPr>
          <w:b/>
          <w:sz w:val="22"/>
        </w:rPr>
        <w:t>接続 | 名＋の至り</w:t>
      </w:r>
    </w:p>
    <w:p>
      <w:r>
        <w:rPr>
          <w:b/>
          <w:sz w:val="22"/>
        </w:rPr>
        <w:t>説明 | 表示达到极致、处于最高状态的语气，“非常……”、“……之极”。多用一些固定搭配。</w:t>
      </w:r>
    </w:p>
    <w:p>
      <w:r>
        <w:rPr>
          <w:b/>
          <w:sz w:val="22"/>
        </w:rPr>
        <w:t>例文 | △こんな立派な賞をいただき、光栄の至りです。/ 能够得到如此大奖无比的光荣。△皆の前で仕事上のミスを指摘されて、赤面の至りだ。/ 在大家面前被指出工作上的错误，让我羞愧到满脸通红。</w:t>
      </w:r>
    </w:p>
    <w:p>
      <w:r>
        <w:rPr>
          <w:sz w:val="22"/>
        </w:rPr>
        <w:t>注意 | ①固定用法：「光栄の至り」「無上的な光栄」「若気(わけ)の至り」「無比幼稚」「赤面(せきめん)の至り」「無比羞愧」「感激の至り」「无比感激。②是比较郑重的表达方式。</w:t>
      </w:r>
    </w:p>
    <w:p>
      <w:pPr>
        <w:spacing w:before="240"/>
      </w:pPr>
      <w:r>
        <w:rPr>
          <w:b/>
          <w:sz w:val="24"/>
        </w:rPr>
        <w:t>151. ～の極み</w:t>
      </w:r>
    </w:p>
    <w:p>
      <w:r>
        <w:rPr>
          <w:b/>
          <w:sz w:val="22"/>
        </w:rPr>
        <w:t>接続 | 名＋の極み</w:t>
      </w:r>
    </w:p>
    <w:p>
      <w:r>
        <w:rPr>
          <w:b/>
          <w:sz w:val="22"/>
        </w:rPr>
        <w:t>説明 | 表示程度达到了极限，“极其……”、“……之极”、“没有比……更……”。</w:t>
      </w:r>
    </w:p>
    <w:p>
      <w:r>
        <w:rPr>
          <w:b/>
          <w:sz w:val="22"/>
        </w:rPr>
        <w:t>例文 | △世界的に有名な俳優と握手できたなんて、感激のきわみだ。【2003年真题】/ 能够和世界著名的</w:t>
      </w:r>
    </w:p>
    <w:p>
      <w:r>
        <w:rPr>
          <w:sz w:val="22"/>
        </w:rPr>
        <w:t>N1 文法</w:t>
      </w:r>
    </w:p>
    <w:p>
      <w:r>
        <w:rPr>
          <w:sz w:val="22"/>
        </w:rPr>
        <w:t>演员握手让我十分激动。</w:t>
      </w:r>
    </w:p>
    <w:p>
      <w:r>
        <w:rPr>
          <w:sz w:val="22"/>
        </w:rPr>
        <w:t>△残業続きで、疲劳の極みに至している。/持续加班，让我筋疲力尽。</w:t>
      </w:r>
    </w:p>
    <w:p>
      <w:r>
        <w:rPr>
          <w:sz w:val="22"/>
        </w:rPr>
        <w:t>△遠いところをわがわがぞ越していただき、感謝の極みです。/您特意远道而来让我十分感动。</w:t>
      </w:r>
    </w:p>
    <w:p>
      <w:r>
        <w:rPr>
          <w:sz w:val="22"/>
        </w:rPr>
        <w:t>注意固定用法：「疲劳の極み」/极其疲劳，「遗憾の極み」/极为遗憾，「感激の極み」/无比感激，「贅沢の極み」/极其奢侈。</w:t>
      </w:r>
    </w:p>
    <w:p>
      <w:pPr>
        <w:spacing w:before="240"/>
      </w:pPr>
      <w:r>
        <w:rPr>
          <w:b/>
          <w:sz w:val="24"/>
        </w:rPr>
        <w:t>152. ～のなんの</w:t>
      </w:r>
    </w:p>
    <w:p>
      <w:r>
        <w:rPr>
          <w:b/>
          <w:sz w:val="22"/>
        </w:rPr>
        <w:t>接続動詞書形/ナ形語幹/イ形/名＋のなんの</w:t>
      </w:r>
    </w:p>
    <w:p>
      <w:r>
        <w:rPr>
          <w:b/>
          <w:sz w:val="22"/>
        </w:rPr>
        <w:t>説明列举其中一个有代表性的言论，“又是说……又是说什么的”、“说这说那的”。</w:t>
      </w:r>
    </w:p>
    <w:p>
      <w:r>
        <w:rPr>
          <w:b/>
          <w:sz w:val="22"/>
        </w:rPr>
        <w:t>例文△彼は足が痛いのなんのと理由をつけては、サッカーの練習をさぼっている。【2001年真题】/他又是说脚痛又是说什么的，经常不参加训练。</w:t>
      </w:r>
    </w:p>
    <w:p>
      <w:r>
        <w:rPr>
          <w:sz w:val="22"/>
        </w:rPr>
        <w:t>△お腹がすいたのなんのといって騒ぐ。/又是说肚子饿了又是说什么的，一个劲地吵。</w:t>
      </w:r>
    </w:p>
    <w:p>
      <w:r>
        <w:rPr>
          <w:sz w:val="22"/>
        </w:rPr>
        <w:t>△給料が低いのなんのと文句ばっかり言っている。/又是说工资低又是说什么的，尽是抱怨。</w:t>
      </w:r>
    </w:p>
    <w:p>
      <w:r>
        <w:rPr>
          <w:sz w:val="22"/>
        </w:rPr>
        <w:t>注意多用来列举他人的负面言论。</w:t>
      </w:r>
    </w:p>
    <w:p>
      <w:pPr>
        <w:spacing w:before="240"/>
      </w:pPr>
      <w:r>
        <w:rPr>
          <w:b/>
          <w:sz w:val="24"/>
        </w:rPr>
        <w:t>153. ～はおろか</w:t>
      </w:r>
    </w:p>
    <w:p>
      <w:r>
        <w:rPr>
          <w:b/>
          <w:sz w:val="22"/>
        </w:rPr>
        <w:t>接続名＋はおろか</w:t>
      </w:r>
    </w:p>
    <w:p>
      <w:r>
        <w:rPr>
          <w:b/>
          <w:sz w:val="22"/>
        </w:rPr>
        <w:t>説明表示附加关系，“别说……，就连……（都不会）”、“不用说……，就连……（都不会）”。</w:t>
      </w:r>
    </w:p>
    <w:p>
      <w:r>
        <w:rPr>
          <w:b/>
          <w:sz w:val="22"/>
        </w:rPr>
        <w:t>例文△腰を痛めてしまい、歩くことはおろか立つことも難しい。【2009年7月真题】/伤到腰了，别说走路了，就连站立也觉得困难。</w:t>
      </w:r>
    </w:p>
    <w:p>
      <w:r>
        <w:rPr>
          <w:sz w:val="22"/>
        </w:rPr>
        <w:t>△腰に痛みがあると、運動はおろか日常生活でもいろいろ不便なことが多い。【2005年真题】/腰疼的话别说运动了，就连日常生活也有许多的不便。</w:t>
      </w:r>
    </w:p>
    <w:p>
      <w:r>
        <w:rPr>
          <w:sz w:val="22"/>
        </w:rPr>
        <w:t>△父も母も海外旅行はおろか国内さえもほとんど見て回ったことがない。/父母亲别说国外旅行了，就连国内的地方也没怎么去过。</w:t>
      </w:r>
    </w:p>
    <w:p>
      <w:r>
        <w:rPr>
          <w:sz w:val="22"/>
        </w:rPr>
        <w:t>注意常用「Aはおろか、Bも～ない」的形式，后面多用否定的表达方式。A是程度较高的内容，意思是“别说程度较高的A了，就连程度较低的B都没有达到”。</w:t>
      </w:r>
    </w:p>
    <w:p>
      <w:pPr>
        <w:spacing w:before="240"/>
      </w:pPr>
      <w:r>
        <w:rPr>
          <w:b/>
          <w:sz w:val="24"/>
        </w:rPr>
        <w:t>154. ～ばこそ</w:t>
      </w:r>
    </w:p>
    <w:p>
      <w:r>
        <w:rPr>
          <w:b/>
          <w:sz w:val="22"/>
        </w:rPr>
        <w:t>接続 | 動ば形 | } こそ</w:t>
      </w:r>
    </w:p>
    <w:p>
      <w:r>
        <w:rPr>
          <w:sz w:val="22"/>
        </w:rPr>
        <w:t>| イ形ければ</w:t>
      </w:r>
    </w:p>
    <w:p>
      <w:r>
        <w:rPr>
          <w:sz w:val="22"/>
        </w:rPr>
        <w:t>| ナ形であれば/ならば</w:t>
      </w:r>
    </w:p>
    <w:p>
      <w:r>
        <w:rPr>
          <w:b/>
          <w:sz w:val="22"/>
        </w:rPr>
        <w:t>説明强调原因，正因为前项才有了后项的结果或者正因为前项才做了后项的事情。“正因为……才……”。</w:t>
      </w:r>
    </w:p>
    <w:p>
      <w:r>
        <w:rPr>
          <w:b/>
          <w:sz w:val="22"/>
        </w:rPr>
        <w:t>例文△彼女の働きがあればこそ、計画が順調に進んでいるのだ。【2008年真题】/正是因为有了她的努力，计划才会如此顺利。</w:t>
      </w:r>
    </w:p>
    <w:p>
      <w:r>
        <w:rPr>
          <w:sz w:val="22"/>
        </w:rPr>
        <w:t>△子どものためとすればこそ、留学の費用は子ども自身に用意させたんです。【2001年真题】/正是为孩子着想，才让他自己负担留学的费用。</w:t>
      </w:r>
    </w:p>
    <w:p>
      <w:r>
        <w:rPr>
          <w:sz w:val="22"/>
        </w:rPr>
        <w:t>△人はいつも勇気をもてという。しかし臆病ではいけないだろうか。臆病であればこそ、用</w:t>
      </w:r>
    </w:p>
    <w:p>
      <w:r>
        <w:rPr>
          <w:sz w:val="22"/>
        </w:rPr>
        <w:t>N1 文法</w:t>
      </w:r>
    </w:p>
    <w:p>
      <w:r>
        <w:rPr>
          <w:sz w:val="22"/>
        </w:rPr>
        <w:t>じんさか 心深くなり、危険を避けることができるのだ。/人们总是说要有勇气。难道胆小不行吗？正因为胆小才能谨慎，远离危险。</w:t>
      </w:r>
    </w:p>
    <w:p>
      <w:r>
        <w:rPr>
          <w:sz w:val="22"/>
        </w:rPr>
        <w:t>注意 | 意思与「～からこそ」相同。</w:t>
      </w:r>
    </w:p>
    <w:p>
      <w:pPr>
        <w:spacing w:before="240"/>
      </w:pPr>
      <w:r>
        <w:rPr>
          <w:b/>
          <w:sz w:val="24"/>
        </w:rPr>
        <w:t>155. ～はさておき/はさておいて</w:t>
      </w:r>
    </w:p>
    <w:p>
      <w:r>
        <w:rPr>
          <w:b/>
          <w:sz w:val="22"/>
        </w:rPr>
        <w:t>接続 | 名＋はさておき/はさておいて</w:t>
      </w:r>
    </w:p>
    <w:p>
      <w:r>
        <w:rPr>
          <w:b/>
          <w:sz w:val="22"/>
        </w:rPr>
        <w:t>説明 | 表示其他的事情暂时先放一放，先处理最重要的问题。“其他的事情暂且不论，首先……”。</w:t>
      </w:r>
    </w:p>
    <w:p>
      <w:r>
        <w:rPr>
          <w:b/>
          <w:sz w:val="22"/>
        </w:rPr>
        <w:t>例文 | △実現できるかどうかはさておき、まずは新商品のアイデアをみんなで出してみましょう。【2009年12月真题】/至于能否实现另当别论，大家先想想新产品的创意。△今日の会議は新しい企画のことはさておいて、まず先月の仕事のまとめから入りましょう。/今天的会议暂且不谈新的企划方案，先从上个月的工作总结开始吧。△社員旅行の件ですが、費用のことはさておいて、まず日程について検討してみましょう。/关于员工旅行一事，费用方面暂且不论，首先讨论一下日程的问题吧。</w:t>
      </w:r>
    </w:p>
    <w:p>
      <w:r>
        <w:rPr>
          <w:sz w:val="22"/>
        </w:rPr>
        <w:t>注意 | 惯用表达「何はさておき/何はさておいて」/其他事情暂且不论。</w:t>
      </w:r>
    </w:p>
    <w:p>
      <w:pPr>
        <w:spacing w:before="240"/>
      </w:pPr>
      <w:r>
        <w:rPr>
          <w:b/>
          <w:sz w:val="24"/>
        </w:rPr>
        <w:t>156. ～弾み</w:t>
      </w:r>
    </w:p>
    <w:p>
      <w:r>
        <w:rPr>
          <w:b/>
          <w:sz w:val="22"/>
        </w:rPr>
        <w:t>接続 | 名＋の動た形</w:t>
      </w:r>
    </w:p>
    <w:p>
      <w:r>
        <w:rPr>
          <w:sz w:val="22"/>
        </w:rPr>
        <w:t>| ＋弾み</w:t>
      </w:r>
    </w:p>
    <w:p>
      <w:r>
        <w:rPr>
          <w:b/>
          <w:sz w:val="22"/>
        </w:rPr>
        <w:t>説明 | “在……的时候”、“刚……就……”。</w:t>
      </w:r>
    </w:p>
    <w:p>
      <w:r>
        <w:rPr>
          <w:b/>
          <w:sz w:val="22"/>
        </w:rPr>
        <w:t>例文 | △転んだ弾みに、テーブルに頭をぶつけてしまった。/在摔倒时不小心头撞上了桌子。△森田選手は飛び上がって頭でボールをゴールへ叩き込もうとした弾みに、ほかの選手とぶつかった。/森田选手跳起来头球射门的时候和其他选手撞在一起了。△バスの急ブレーキの弾みで、立っていた乗客が転倒するなどして軽傷を負った。/公交车急刹车使得站着的乘客摔车倒受了轻伤。</w:t>
      </w:r>
    </w:p>
    <w:p>
      <w:r>
        <w:rPr>
          <w:sz w:val="22"/>
        </w:rPr>
        <w:t>注意 | ①该句型多用于句中，可以用「～弾みに/弾みで」的形式。②多表示由于惯性或者某动作的余势，后项发生了意想不到的事情。</w:t>
      </w:r>
    </w:p>
    <w:p>
      <w:pPr>
        <w:spacing w:before="240"/>
      </w:pPr>
      <w:r>
        <w:rPr>
          <w:b/>
          <w:sz w:val="24"/>
        </w:rPr>
        <w:t>157. ～はそっちのけで/をそっちのけで</w:t>
      </w:r>
    </w:p>
    <w:p>
      <w:r>
        <w:rPr>
          <w:b/>
          <w:sz w:val="22"/>
        </w:rPr>
        <w:t>接続 | 名＋はそっちのけで/をそっちのけで</w:t>
      </w:r>
    </w:p>
    <w:p>
      <w:r>
        <w:rPr>
          <w:b/>
          <w:sz w:val="22"/>
        </w:rPr>
        <w:t>説明 | “抛开……不管”、“不顾……”。表示把本应该做的事情放在一边，而去做其他事情。</w:t>
      </w:r>
    </w:p>
    <w:p>
      <w:r>
        <w:rPr>
          <w:b/>
          <w:sz w:val="22"/>
        </w:rPr>
        <w:t>例文 | △大学4年生の弟は就職のことはそっちのけで、毎日パソコンゲームに熱中している。/大四的弟弟不去找工作，整天在家玩电脑游戏。△彼女は本業をそっちのけで、副業に精を出している。/她把本职工作抛在一边，一心扑在副业上。△生徒たちは教師の注意をそっちのけでおしゃべりに夢中だ。/学生们把老师讲的话当耳边风，一个劲儿地闲聊。</w:t>
      </w:r>
    </w:p>
    <w:p>
      <w:r>
        <w:rPr>
          <w:sz w:val="22"/>
        </w:rPr>
        <w:t>注意 | 「～はそっちのけで」中的「は」表示强调。</w:t>
      </w:r>
    </w:p>
    <w:p>
      <w:r>
        <w:rPr>
          <w:sz w:val="22"/>
        </w:rPr>
        <w:t>N1 文法</w:t>
      </w:r>
    </w:p>
    <w:p>
      <w:pPr>
        <w:spacing w:before="240"/>
      </w:pPr>
      <w:r>
        <w:rPr>
          <w:b/>
          <w:sz w:val="24"/>
        </w:rPr>
        <w:t>158. ～ばそれまでだ</w:t>
      </w:r>
    </w:p>
    <w:p>
      <w:r>
        <w:rPr>
          <w:b/>
          <w:sz w:val="22"/>
        </w:rPr>
        <w:t>接続 | 動詞形＋それまで</w:t>
      </w:r>
    </w:p>
    <w:p>
      <w:r>
        <w:rPr>
          <w:b/>
          <w:sz w:val="22"/>
        </w:rPr>
        <w:t>説明 | 表示假定条件，“……的话，也就完了”、“……的话，也就没有意义了”。</w:t>
      </w:r>
    </w:p>
    <w:p>
      <w:r>
        <w:rPr>
          <w:b/>
          <w:sz w:val="22"/>
        </w:rPr>
        <w:t>例文 | △どんなに美しい花でも、散ってしまうばそれまでだ。【2008年真题】/再美丽的花凋零了也就不再美丽了。△この精密機械は水に弱い。水がかかればそれまでだ。【2004年真题】/这种精密仪器很怕水，一旦沾水了就报废了。△勉強よりまず命のことを考えるべきだ。試験に合格しても、病気になってしまうばそれまでだ。/比起学习，身体健康更重要。如果把身体拖垮了，即使通过了考试也没有多大意义。</w:t>
      </w:r>
    </w:p>
    <w:p>
      <w:r>
        <w:rPr>
          <w:sz w:val="22"/>
        </w:rPr>
        <w:t>注意 | 也可以用「～たらそれまでだ」的形式，意思与「～ならそれまでだ」相同。</w:t>
      </w:r>
    </w:p>
    <w:p>
      <w:pPr>
        <w:spacing w:before="240"/>
      </w:pPr>
      <w:r>
        <w:rPr>
          <w:b/>
          <w:sz w:val="24"/>
        </w:rPr>
        <w:t>159. ～羽目になる / 羽目に陥る</w:t>
      </w:r>
    </w:p>
    <w:p>
      <w:r>
        <w:rPr>
          <w:b/>
          <w:sz w:val="22"/>
        </w:rPr>
        <w:t>接続 | 動詞書形イ形 ＋ 羽目になる / 羽目に陥るナ形 －</w:t>
      </w:r>
    </w:p>
    <w:p>
      <w:r>
        <w:rPr>
          <w:b/>
          <w:sz w:val="22"/>
        </w:rPr>
        <w:t>説明 | 表示因为某种原因，使某人或者某事陷入了困境之中。“落到……地步”、“陷入……境地”。</w:t>
      </w:r>
    </w:p>
    <w:p>
      <w:r>
        <w:rPr>
          <w:b/>
          <w:sz w:val="22"/>
        </w:rPr>
        <w:t>例文 | △うっかりしてデータを消してしまったので、もう一度入力するはめになった。/一不小心把数据弄丢了，只能重新输入。△就職活動に失敗して辛い羽目に陥った。/找不到工作情况十分糟糕。△途中でガソリンが切れたので、バイクを引きずって家に帰る羽目になった。/半路上没油了，只能推着摩托车回家。</w:t>
      </w:r>
    </w:p>
    <w:p>
      <w:r>
        <w:rPr>
          <w:sz w:val="22"/>
        </w:rPr>
        <w:t>注意 | 「～羽目に陥る」・「～羽目になる」在句子中多用过去时，用于描述已经发生的事情。</w:t>
      </w:r>
    </w:p>
    <w:p>
      <w:pPr>
        <w:spacing w:before="240"/>
      </w:pPr>
      <w:r>
        <w:rPr>
          <w:b/>
          <w:sz w:val="24"/>
        </w:rPr>
        <w:t>160. ～べからず / べからざる</w:t>
      </w:r>
    </w:p>
    <w:p>
      <w:r>
        <w:rPr>
          <w:sz w:val="22"/>
        </w:rPr>
        <w:t>(1) ～べからず</w:t>
      </w:r>
    </w:p>
    <w:p>
      <w:r>
        <w:rPr>
          <w:b/>
          <w:sz w:val="22"/>
        </w:rPr>
        <w:t>接続 | 動詞書形＋べからず</w:t>
      </w:r>
    </w:p>
    <w:p>
      <w:r>
        <w:rPr>
          <w:sz w:val="22"/>
        </w:rPr>
        <w:t>| （する → すべからず / するべからず）</w:t>
      </w:r>
    </w:p>
    <w:p>
      <w:r>
        <w:rPr>
          <w:b/>
          <w:sz w:val="22"/>
        </w:rPr>
        <w:t>説明 | 表示禁止，“禁止……”、“不要……”。</w:t>
      </w:r>
    </w:p>
    <w:p>
      <w:r>
        <w:rPr>
          <w:b/>
          <w:sz w:val="22"/>
        </w:rPr>
        <w:t>例文 | △『危険！工事につき、立ち入るべからず。』【2009年7月真题】/危险！施工中请勿进入。△お寺の入り口に「ここより中には入るべからず」と書かれていたので、見学はあきらめるしかない。【2007年真题】/寺院门口贴着“禁止入内”，所以只能放弃参观。△初心忘れるべからず。/勿忘初衷。</w:t>
      </w:r>
    </w:p>
    <w:p>
      <w:r>
        <w:rPr>
          <w:sz w:val="22"/>
        </w:rPr>
        <w:t>注意 | 多用于布告、招牌、告示牌、标语等。</w:t>
      </w:r>
    </w:p>
    <w:p>
      <w:r>
        <w:rPr>
          <w:sz w:val="22"/>
        </w:rPr>
        <w:t>N1 文法</w:t>
      </w:r>
    </w:p>
    <w:p>
      <w:r>
        <w:rPr>
          <w:sz w:val="22"/>
        </w:rPr>
        <w:t>(2) ～ベからざる</w:t>
      </w:r>
    </w:p>
    <w:p>
      <w:r>
        <w:rPr>
          <w:b/>
          <w:sz w:val="22"/>
        </w:rPr>
        <w:t>接続 | 動詞書形する→す/する | ＋ベからざる＋名</w:t>
      </w:r>
    </w:p>
    <w:p>
      <w:r>
        <w:rPr>
          <w:b/>
          <w:sz w:val="22"/>
        </w:rPr>
        <w:t>説明 表示禁止，“不应该做的……”。</w:t>
      </w:r>
    </w:p>
    <w:p>
      <w:r>
        <w:rPr>
          <w:b/>
          <w:sz w:val="22"/>
        </w:rPr>
        <w:t>例文 △企業から多額のお金を受け取るなんて、政治家として許すベからざる行為だ。/ 作为一名政治家，接受企业的巨额贿赂是不能被允许的行为。</w:t>
      </w:r>
    </w:p>
    <w:p>
      <w:r>
        <w:rPr>
          <w:sz w:val="22"/>
        </w:rPr>
        <w:t>△彼はうちの会社にとって欠くベからざる人材だ。/ 他是我们公司不可缺少的人才。</w:t>
      </w:r>
    </w:p>
    <w:p>
      <w:r>
        <w:rPr>
          <w:sz w:val="22"/>
        </w:rPr>
        <w:t>△学生としては勉强に励むべし。/ 学生必须专心学习。</w:t>
      </w:r>
    </w:p>
    <w:p>
      <w:r>
        <w:rPr>
          <w:sz w:val="22"/>
        </w:rPr>
        <w:t>注意 「～ベからざる」不能用在句末，只能作为定语修饰名词，是古典日语中文言体的表达方式。</w:t>
      </w:r>
    </w:p>
    <w:p>
      <w:pPr>
        <w:spacing w:before="240"/>
      </w:pPr>
      <w:r>
        <w:rPr>
          <w:b/>
          <w:sz w:val="24"/>
        </w:rPr>
        <w:t>161. ～ベク</w:t>
      </w:r>
    </w:p>
    <w:p>
      <w:r>
        <w:rPr>
          <w:b/>
          <w:sz w:val="22"/>
        </w:rPr>
        <w:t>接続 | 動詞書形＋ベク</w:t>
      </w:r>
    </w:p>
    <w:p>
      <w:r>
        <w:rPr>
          <w:sz w:val="22"/>
        </w:rPr>
        <w:t>| する→すベク/するベク</w:t>
      </w:r>
    </w:p>
    <w:p>
      <w:r>
        <w:rPr>
          <w:b/>
          <w:sz w:val="22"/>
        </w:rPr>
        <w:t>説明 表示目的，“为了……”、“想要……”。</w:t>
      </w:r>
    </w:p>
    <w:p>
      <w:r>
        <w:rPr>
          <w:b/>
          <w:sz w:val="22"/>
        </w:rPr>
        <w:t>例文 △ウィルスの感染経路を明らかにすベク、調査が行われた。【2004年真题】/ 为了弄清楚病毒的感染途径进行了调查。</w:t>
      </w:r>
    </w:p>
    <w:p>
      <w:r>
        <w:rPr>
          <w:sz w:val="22"/>
        </w:rPr>
        <w:t>△兄は締め切り時間に合わせるベク、昼も夜も論文に取り組んでいる。【1997年真题】/ 为了赶上截止日期，哥哥不分昼夜地写着论文。</w:t>
      </w:r>
    </w:p>
    <w:p>
      <w:r>
        <w:rPr>
          <w:sz w:val="22"/>
        </w:rPr>
        <w:t>△彼を見舞うベク 病院を訪ねた。/ 为了探望他到医院去了。</w:t>
      </w:r>
    </w:p>
    <w:p>
      <w:r>
        <w:rPr>
          <w:sz w:val="22"/>
        </w:rPr>
        <w:t>注意 ①「～ベク」只能用在句中，表示目的。意思与「～ために」相同。</w:t>
      </w:r>
    </w:p>
    <w:p>
      <w:r>
        <w:rPr>
          <w:sz w:val="22"/>
        </w:rPr>
        <w:t>②后项用表示某个具体动作的动词，如「行く」「引越す」「行う」「訪ねる」等。不用描述状态的动词，如「増える」「減る」等。</w:t>
      </w:r>
    </w:p>
    <w:p>
      <w:pPr>
        <w:spacing w:before="240"/>
      </w:pPr>
      <w:r>
        <w:rPr>
          <w:b/>
          <w:sz w:val="24"/>
        </w:rPr>
        <w:t>162. ～ベクして</w:t>
      </w:r>
    </w:p>
    <w:p>
      <w:r>
        <w:rPr>
          <w:b/>
          <w:sz w:val="22"/>
        </w:rPr>
        <w:t>接続 | 動詞書形＋ベクして</w:t>
      </w:r>
    </w:p>
    <w:p>
      <w:r>
        <w:rPr>
          <w:b/>
          <w:sz w:val="22"/>
        </w:rPr>
        <w:t>説明 表示一种必然性，“该(发生)的就(发生)了”、“……的出现是必然的”。</w:t>
      </w:r>
    </w:p>
    <w:p>
      <w:r>
        <w:rPr>
          <w:b/>
          <w:sz w:val="22"/>
        </w:rPr>
        <w:t>例文 △この機械の危険性は以前から何度も指摘されていた。この事故は起こるベクして起こったといえる。/ 这次机器的危险性以前就被指出来过，所以这次事故的发生可以说是必然的。</w:t>
      </w:r>
    </w:p>
    <w:p>
      <w:r>
        <w:rPr>
          <w:sz w:val="22"/>
        </w:rPr>
        <w:t>△彼は練習に練習を重ねてきて、勝つベクして勝ったのだ。/ 他的获胜不是偶然的，是通过不断的练习才取得的。</w:t>
      </w:r>
    </w:p>
    <w:p>
      <w:r>
        <w:rPr>
          <w:sz w:val="22"/>
        </w:rPr>
        <w:t>注意 固定用法：「動詞書形＋ベクして＋動た形」，前后使用同一个动词，表示某事的发生、出现是必然的。</w:t>
      </w:r>
    </w:p>
    <w:p>
      <w:pPr>
        <w:spacing w:before="240"/>
      </w:pPr>
      <w:r>
        <w:rPr>
          <w:b/>
          <w:sz w:val="24"/>
        </w:rPr>
        <w:t>163. ～ベくもない</w:t>
      </w:r>
    </w:p>
    <w:p>
      <w:r>
        <w:rPr>
          <w:b/>
          <w:sz w:val="22"/>
        </w:rPr>
        <w:t>接続 | 動詞書形＋ベくもない</w:t>
      </w:r>
    </w:p>
    <w:p>
      <w:r>
        <w:rPr>
          <w:sz w:val="22"/>
        </w:rPr>
        <w:t>| (する→すベくもない/するベくもない)</w:t>
      </w:r>
    </w:p>
    <w:p>
      <w:r>
        <w:rPr>
          <w:b/>
          <w:sz w:val="22"/>
        </w:rPr>
        <w:t>説明 表示否定，“做不到……”、“不可能……”。</w:t>
      </w:r>
    </w:p>
    <w:p>
      <w:r>
        <w:rPr>
          <w:sz w:val="22"/>
        </w:rPr>
        <w:t>N1 文法</w:t>
      </w:r>
    </w:p>
    <w:p>
      <w:r>
        <w:rPr>
          <w:b/>
          <w:sz w:val="22"/>
        </w:rPr>
        <w:t>例文 | △主力が抜けているので、優勝は望むべくもない。/主力队员没有上场，夺冠没有指望。</w:t>
      </w:r>
    </w:p>
    <w:p>
      <w:r>
        <w:rPr>
          <w:sz w:val="22"/>
        </w:rPr>
        <w:t>| △多勢に無勢では勝つべくもない。/寡不敌众。</w:t>
      </w:r>
    </w:p>
    <w:p>
      <w:r>
        <w:rPr>
          <w:sz w:val="22"/>
        </w:rPr>
        <w:t>注意 | ①是比较生硬的文言体的表达方式。②常和「望むべくもない」一起使用。“无法指望……”、“不指望……”。</w:t>
      </w:r>
    </w:p>
    <w:p>
      <w:pPr>
        <w:spacing w:before="240"/>
      </w:pPr>
      <w:r>
        <w:rPr>
          <w:b/>
          <w:sz w:val="24"/>
        </w:rPr>
        <w:t>164. ～まじき</w:t>
      </w:r>
    </w:p>
    <w:p>
      <w:r>
        <w:rPr>
          <w:b/>
          <w:sz w:val="22"/>
        </w:rPr>
        <w:t>接続 | 動詞書形＋まじき</w:t>
      </w:r>
    </w:p>
    <w:p>
      <w:r>
        <w:rPr>
          <w:b/>
          <w:sz w:val="22"/>
        </w:rPr>
        <w:t>説明 | 表示出于某种身份，不应该做某事，“作为……不应该有的行为”。</w:t>
      </w:r>
    </w:p>
    <w:p>
      <w:r>
        <w:rPr>
          <w:b/>
          <w:sz w:val="22"/>
        </w:rPr>
        <w:t>例文 | △彼の言動は社会人としてあるまじきもので、とうてい許すことはできない。【2007年真题】/他的言行举止是作为一个成年人不该有的，不能允许。△彼のやったことは、人としてあるまじき残酷な行為だ。【2003年真题】/他所做的事情极为残忍，简直不是一个正常人能够做得出来的。△患者のプライバシーをほかなな人に漏らすなんて、医者としてあるまじきことだ。/作为一名医生，泄露患者的隐私是不能允许的行为。</w:t>
      </w:r>
    </w:p>
    <w:p>
      <w:r>
        <w:rPr>
          <w:sz w:val="22"/>
        </w:rPr>
        <w:t>注意 | ①常用「～としてあるまじきこと」、「～としてやるまじきこと」等固定搭配。意思是“作为……不应该有的行为”、“作为……不应该做的事”。②要注意「～まじき」的接续方式，常用「動詞書形＋まじき＋名」的形式，表示“不应该做的事情”，意思与「動詞書形＋べき＋名」相反。</w:t>
      </w:r>
    </w:p>
    <w:p>
      <w:pPr>
        <w:spacing w:before="240"/>
      </w:pPr>
      <w:r>
        <w:rPr>
          <w:b/>
          <w:sz w:val="24"/>
        </w:rPr>
        <w:t>165. ～までして</w:t>
      </w:r>
    </w:p>
    <w:p>
      <w:r>
        <w:rPr>
          <w:b/>
          <w:sz w:val="22"/>
        </w:rPr>
        <w:t>接続 | 名＋までして</w:t>
      </w:r>
    </w:p>
    <w:p>
      <w:r>
        <w:rPr>
          <w:b/>
          <w:sz w:val="22"/>
        </w:rPr>
        <w:t>説明 | 表示一些极端的行为，“甚至于到了……的地步”、“不惜……”。</w:t>
      </w:r>
    </w:p>
    <w:p>
      <w:r>
        <w:rPr>
          <w:b/>
          <w:sz w:val="22"/>
        </w:rPr>
        <w:t>例文 | △この絵は、昔父が借金までして手に入ったものです。【2002年真题】/这幅画是父亲曾经不惜借钱购得的。△徹夜までしてがんばったのに、テストでいい点が取れなかった。/虽然通宵学习，但是在考试中也没能取得好成绩。△自然破壊までして、地域の経済を発展させる必要はない。/没有必要为了发展经济而去破坏自然环境。</w:t>
      </w:r>
    </w:p>
    <w:p>
      <w:r>
        <w:rPr>
          <w:sz w:val="22"/>
        </w:rPr>
        <w:t>注意 | ①既可以批判“为达目的不择手段”的行为，也可以表示“以极大的牺牲为代价从而达到了某个目的”。②意思与「動て形＋まで」相同。</w:t>
      </w:r>
    </w:p>
    <w:p>
      <w:pPr>
        <w:spacing w:before="240"/>
      </w:pPr>
      <w:r>
        <w:rPr>
          <w:b/>
          <w:sz w:val="24"/>
        </w:rPr>
        <w:t>166. ～までだ/までのことだ</w:t>
      </w:r>
    </w:p>
    <w:p>
      <w:r>
        <w:rPr>
          <w:b/>
          <w:sz w:val="22"/>
        </w:rPr>
        <w:t>接続 | 動詞書形/た形＋までだ/までのことだ</w:t>
      </w:r>
    </w:p>
    <w:p>
      <w:r>
        <w:rPr>
          <w:b/>
          <w:sz w:val="22"/>
        </w:rPr>
        <w:t>説明 | 表示程度轻，“只不过……罢了”、“只是……而已”。</w:t>
      </w:r>
    </w:p>
    <w:p>
      <w:r>
        <w:rPr>
          <w:b/>
          <w:sz w:val="22"/>
        </w:rPr>
        <w:t>例文 | △私は率直な感想を述べたまでです。特定の人を批判する意図はありません。【2007年真题】/我只是说出了自己最真实的想法，并不是特别针对某人。</w:t>
      </w:r>
    </w:p>
    <w:p>
      <w:r>
        <w:rPr>
          <w:sz w:val="22"/>
        </w:rPr>
        <w:t>N1 文法</w:t>
      </w:r>
    </w:p>
    <w:p>
      <w:r>
        <w:rPr>
          <w:sz w:val="22"/>
        </w:rPr>
        <w:t>△就職が決まらなくても困らない。アルバイトをして生活するまでだ。【2005年真题】/找不到工作也没关系，那样的话只不过要靠打工来维持生计而已。</w:t>
      </w:r>
    </w:p>
    <w:p>
      <w:r>
        <w:rPr>
          <w:sz w:val="22"/>
        </w:rPr>
        <w:t>△念のため、確認するまでのことだ。/只是为了慎重起见确认一下罢了。</w:t>
      </w:r>
    </w:p>
    <w:p>
      <w:r>
        <w:rPr>
          <w:sz w:val="22"/>
        </w:rPr>
        <w:t>△彼らにはあまり関係ないかもしれないが、一応知らせたまでだ。/跟他们可能关系不大，只是通知一下罢了。</w:t>
      </w:r>
    </w:p>
    <w:p>
      <w:r>
        <w:rPr>
          <w:sz w:val="22"/>
        </w:rPr>
        <w:t>注意1 | ①用于解释某个行为的目的。</w:t>
      </w:r>
    </w:p>
    <w:p>
      <w:r>
        <w:rPr>
          <w:sz w:val="22"/>
        </w:rPr>
        <w:t>| ②意思与「ただ～だけ」相同。</w:t>
      </w:r>
    </w:p>
    <w:p>
      <w:r>
        <w:rPr>
          <w:b/>
          <w:sz w:val="22"/>
        </w:rPr>
        <w:t>接続2 | 動詞書形＋までだ/までのこと</w:t>
      </w:r>
    </w:p>
    <w:p>
      <w:r>
        <w:rPr>
          <w:b/>
          <w:sz w:val="22"/>
        </w:rPr>
        <w:t>説明2 | 表示别无选择，“只好……”、“只有……”。</w:t>
      </w:r>
    </w:p>
    <w:p>
      <w:r>
        <w:rPr>
          <w:b/>
          <w:sz w:val="22"/>
        </w:rPr>
        <w:t>例文2 | △試験は終わった。あとはただ結果を待つまでだ。【2000年真题】/考试已经结束了，接下来就是等待出结果了。△留守なら仕方がない。また今度来るまでのことだ。/既然不在家的话就没有办法了，只好下次再来。△終電に乗り遅れたので、歩いて帰るまでのことだ。/错过了末班车，只能走着回去。</w:t>
      </w:r>
    </w:p>
    <w:p>
      <w:r>
        <w:rPr>
          <w:sz w:val="22"/>
        </w:rPr>
        <w:t>注意2 | ①表示没有其他选择只能那样做；或者没有办法，只好下决心做某事。</w:t>
      </w:r>
    </w:p>
    <w:p>
      <w:r>
        <w:rPr>
          <w:sz w:val="22"/>
        </w:rPr>
        <w:t>| ②意思与「～しかない」相同。</w:t>
      </w:r>
    </w:p>
    <w:p>
      <w:pPr>
        <w:spacing w:before="240"/>
      </w:pPr>
      <w:r>
        <w:rPr>
          <w:b/>
          <w:sz w:val="24"/>
        </w:rPr>
        <w:t>167. ～までもなく / までない</w:t>
      </w:r>
    </w:p>
    <w:p>
      <w:r>
        <w:rPr>
          <w:b/>
          <w:sz w:val="22"/>
        </w:rPr>
        <w:t>接続 | 動詞書形＋までもなく/までない</w:t>
      </w:r>
    </w:p>
    <w:p>
      <w:r>
        <w:rPr>
          <w:b/>
          <w:sz w:val="22"/>
        </w:rPr>
        <w:t>説明 | “没有必要……”、“用不着……”。</w:t>
      </w:r>
    </w:p>
    <w:p>
      <w:r>
        <w:rPr>
          <w:b/>
          <w:sz w:val="22"/>
        </w:rPr>
        <w:t>例文 | △そんな遠い店まで買うまでもないよ。電話で注文すればすぐ届くんだから。【2008年真题】/没必要特意大老远地跑到店里去买，打个电话订一下就能送上门。△わざわざ言われるまでもなく、私は自分の責任を認めている。【2003年真题】/不用别人特意指出，我也承认自己的责任。△孫が無事生まれたとの知らせに、彼が喜んだのは言うまでもない。【2001年真题】/知道了孙子平安无事地出生，他的喜悦之情无以言表。△今度の交渉は計画どりに進んでいるので、社長が乗り出すまでない。/这次的谈判正按照计划进行，不需要社长亲自出马。</w:t>
      </w:r>
    </w:p>
    <w:p>
      <w:r>
        <w:rPr>
          <w:sz w:val="22"/>
        </w:rPr>
        <w:t>注意 | ①「～までもなく」用在句中，后接动词、形容词、副词。「～までない」用于句末。</w:t>
      </w:r>
    </w:p>
    <w:p>
      <w:r>
        <w:rPr>
          <w:sz w:val="22"/>
        </w:rPr>
        <w:t>| ②意思与「～ことはない」相同。</w:t>
      </w:r>
    </w:p>
    <w:p>
      <w:pPr>
        <w:spacing w:before="240"/>
      </w:pPr>
      <w:r>
        <w:rPr>
          <w:b/>
          <w:sz w:val="24"/>
        </w:rPr>
        <w:t>168. ～まみれ</w:t>
      </w:r>
    </w:p>
    <w:p>
      <w:r>
        <w:rPr>
          <w:b/>
          <w:sz w:val="22"/>
        </w:rPr>
        <w:t>接続 | 名＋まみれ</w:t>
      </w:r>
    </w:p>
    <w:p>
      <w:r>
        <w:rPr>
          <w:b/>
          <w:sz w:val="22"/>
        </w:rPr>
        <w:t>説明 | 表示状态，“全是……”、“满是……”、“浑身都是……”。</w:t>
      </w:r>
    </w:p>
    <w:p>
      <w:r>
        <w:rPr>
          <w:b/>
          <w:sz w:val="22"/>
        </w:rPr>
        <w:t>例文 | △汗まみれになって働いても、もらえる金はわずかだ。【1997年真题】/虽然每天忙得满头大汗，但是收入微薄。△小さい頃、よく泥まみれになって弟とけんかをしたものだ。【1994年真题】/小时候经常满身是</w:t>
      </w:r>
    </w:p>
    <w:p>
      <w:r>
        <w:rPr>
          <w:sz w:val="22"/>
        </w:rPr>
        <w:t>N1 文法</w:t>
      </w:r>
    </w:p>
    <w:p>
      <w:r>
        <w:rPr>
          <w:sz w:val="22"/>
        </w:rPr>
        <w:t>泥地跟弟弟打架。</w:t>
      </w:r>
    </w:p>
    <w:p>
      <w:r>
        <w:rPr>
          <w:sz w:val="22"/>
        </w:rPr>
        <w:t>△押し入れの中から 埃ほこりまみれの昔のアルバムが見つかった。/从壁橱里找出了满是灰尘的过去的相册。</w:t>
      </w:r>
    </w:p>
    <w:p>
      <w:r>
        <w:rPr>
          <w:sz w:val="22"/>
        </w:rPr>
        <w:t>注意 ①指物体表面沾满了什么东西的状态，多指脏的或者不好的东西。</w:t>
      </w:r>
    </w:p>
    <w:p>
      <w:r>
        <w:rPr>
          <w:sz w:val="22"/>
        </w:rPr>
        <w:t>②常用「血まみれ」「汗まみれ」「泥まみれ」「油まみれ」「埃まみれ」等。</w:t>
      </w:r>
    </w:p>
    <w:p>
      <w:pPr>
        <w:spacing w:before="240"/>
      </w:pPr>
      <w:r>
        <w:rPr>
          <w:b/>
          <w:sz w:val="24"/>
        </w:rPr>
        <w:t>169. ～めく</w:t>
      </w:r>
    </w:p>
    <w:p>
      <w:r>
        <w:rPr>
          <w:b/>
          <w:sz w:val="22"/>
        </w:rPr>
        <w:t>接続 名＋めく</w:t>
      </w:r>
    </w:p>
    <w:p>
      <w:r>
        <w:rPr>
          <w:b/>
          <w:sz w:val="22"/>
        </w:rPr>
        <w:t>説明 表示某种状态和特征，“带有……的气息”、“变成……的样子”、“有一点……的感觉”。</w:t>
      </w:r>
    </w:p>
    <w:p>
      <w:r>
        <w:rPr>
          <w:b/>
          <w:sz w:val="22"/>
        </w:rPr>
        <w:t>例文 △雪がとけて、野の花が咲始め、日差しも春めいてきた。【1998年真题】冰雪消融，花儿绽放，阳光明媚，春天的脚步近了。</w:t>
      </w:r>
    </w:p>
    <w:p>
      <w:r>
        <w:rPr>
          <w:sz w:val="22"/>
        </w:rPr>
        <w:t>△彼女は謎めいたことばを残して、その場を去った。/她留下了谜一般的话，离开了那个地方。</w:t>
      </w:r>
    </w:p>
    <w:p>
      <w:r>
        <w:rPr>
          <w:sz w:val="22"/>
        </w:rPr>
        <w:t>△そんな皮肉めいた言い方をしないでください。/请不要用这种话里带刺的讲话方式。</w:t>
      </w:r>
    </w:p>
    <w:p>
      <w:r>
        <w:rPr>
          <w:sz w:val="22"/>
        </w:rPr>
        <w:t>注意 ①用在句中表示中顿时用「～めいて」，作定语修饰名词时「～めいた＋名」。</w:t>
      </w:r>
    </w:p>
    <w:p>
      <w:r>
        <w:rPr>
          <w:sz w:val="22"/>
        </w:rPr>
        <w:t>②常用「春めいてきた」「夏めいた服装」「謎めいた言葉」「皮肉めいた言い方」等固定的表达方式。</w:t>
      </w:r>
    </w:p>
    <w:p>
      <w:pPr>
        <w:spacing w:before="240"/>
      </w:pPr>
      <w:r>
        <w:rPr>
          <w:b/>
          <w:sz w:val="24"/>
        </w:rPr>
        <w:t>170. ～も顧みず/を顧みずかえり</w:t>
      </w:r>
    </w:p>
    <w:p>
      <w:r>
        <w:rPr>
          <w:b/>
          <w:sz w:val="22"/>
        </w:rPr>
        <w:t>接続 名＋も顧みず/を顾みず</w:t>
      </w:r>
    </w:p>
    <w:p>
      <w:r>
        <w:rPr>
          <w:b/>
          <w:sz w:val="22"/>
        </w:rPr>
        <w:t>説明 表示不顾某种危险性，坚持做某事。“不顾……”、“不管……”。</w:t>
      </w:r>
    </w:p>
    <w:p>
      <w:r>
        <w:rPr>
          <w:b/>
          <w:sz w:val="22"/>
        </w:rPr>
        <w:t>例文 △カメラマンは自らの命もかえりみず戰場に向かった。【2004年真题】/摄影师们不顾生命危险奔赴战场。</w:t>
      </w:r>
    </w:p>
    <w:p>
      <w:r>
        <w:rPr>
          <w:sz w:val="22"/>
        </w:rPr>
        <w:t>△自らの危険を顧みず、仲間を救おうとした。/为了救同伴不顾自己的危险。</w:t>
      </w:r>
    </w:p>
    <w:p>
      <w:r>
        <w:rPr>
          <w:sz w:val="22"/>
        </w:rPr>
        <w:t>△家族のことも自分の健康もかえりみず懸命に会社のために働いた。/为了工作牺牲了自己的家庭甚至身体健康。</w:t>
      </w:r>
    </w:p>
    <w:p>
      <w:r>
        <w:rPr>
          <w:sz w:val="22"/>
        </w:rPr>
        <w:t>注意 ①固定用法：「命を顾みず」/不顾生命危险，「危険を顾みず」/不顾危险，「健康を顾みず」/牺牲了健康。</w:t>
      </w:r>
    </w:p>
    <w:p>
      <w:r>
        <w:rPr>
          <w:sz w:val="22"/>
        </w:rPr>
        <w:t>②多表示积极的意思。</w:t>
      </w:r>
    </w:p>
    <w:p>
      <w:pPr>
        <w:spacing w:before="240"/>
      </w:pPr>
      <w:r>
        <w:rPr>
          <w:b/>
          <w:sz w:val="24"/>
        </w:rPr>
        <w:t>171. ～もさることながら</w:t>
      </w:r>
    </w:p>
    <w:p>
      <w:r>
        <w:rPr>
          <w:b/>
          <w:sz w:val="22"/>
        </w:rPr>
        <w:t>接続 名＋もさることながら</w:t>
      </w:r>
    </w:p>
    <w:p>
      <w:r>
        <w:rPr>
          <w:b/>
          <w:sz w:val="22"/>
        </w:rPr>
        <w:t>説明 表示前后两项的关联，相比前项，后项更加……。“……自不必说，……更是如此”、“……不用说，尤其是……更加……”。</w:t>
      </w:r>
    </w:p>
    <w:p>
      <w:r>
        <w:rPr>
          <w:b/>
          <w:sz w:val="22"/>
        </w:rPr>
        <w:t>例文 △このパソコンは、価格や性能もさることながら、デザインが良いので人気がある。【2009年12月真题】/这个电脑不仅价格和性能不错，而且设计也很好，很有人气。</w:t>
      </w:r>
    </w:p>
    <w:p>
      <w:r>
        <w:rPr>
          <w:sz w:val="22"/>
        </w:rPr>
        <w:t>△ごみを減らすためには、市や町の取り組みもさることながら、個人の心がけもやはり大切だ。【2007年真题】/为了减少垃圾量，市政府和区政府努力自不必说，个人的努力也是很重要的。</w:t>
      </w:r>
    </w:p>
    <w:p>
      <w:r>
        <w:rPr>
          <w:sz w:val="22"/>
        </w:rPr>
        <w:t>N1 文法</w:t>
      </w:r>
    </w:p>
    <w:p>
      <w:r>
        <w:rPr>
          <w:sz w:val="22"/>
        </w:rPr>
        <w:t>△両親は、息子の病院の跡を継いで医者になってほしいと思っているようだ。だが、親の希望もさることながら、やはり本人の気持ちが第一だろう。【2002年真题】/父母都希望儿子能够继承医院当医生。但是相比之下，个人的想法其实才是最重要的。</w:t>
      </w:r>
    </w:p>
    <w:p>
      <w:r>
        <w:rPr>
          <w:sz w:val="22"/>
        </w:rPr>
        <w:t>注意 ①常用「AもさることながらB」的形式，意思是“A自不必说，B更加……”。</w:t>
      </w:r>
    </w:p>
    <w:p>
      <w:r>
        <w:rPr>
          <w:sz w:val="22"/>
        </w:rPr>
        <w:t>②后项多与「～大切だ」「～が最も～」「～が一番～」「～が第一」等表达方式连用。</w:t>
      </w:r>
    </w:p>
    <w:p>
      <w:pPr>
        <w:spacing w:before="240"/>
      </w:pPr>
      <w:r>
        <w:rPr>
          <w:b/>
          <w:sz w:val="24"/>
        </w:rPr>
        <w:t>172. ～も同然だ/も同然の</w:t>
      </w:r>
    </w:p>
    <w:p>
      <w:r>
        <w:rPr>
          <w:b/>
          <w:sz w:val="22"/>
        </w:rPr>
        <w:t>接続 | 動た形＋(の) | ＋も同然だ/も同然の</w:t>
      </w:r>
    </w:p>
    <w:p>
      <w:r>
        <w:rPr>
          <w:sz w:val="22"/>
        </w:rPr>
        <w:t>| 名 |</w:t>
      </w:r>
    </w:p>
    <w:p>
      <w:r>
        <w:rPr>
          <w:sz w:val="22"/>
        </w:rPr>
        <w:t>说明 “几乎等同于……”、“几乎跟……一样”。</w:t>
      </w:r>
    </w:p>
    <w:p>
      <w:r>
        <w:rPr>
          <w:b/>
          <w:sz w:val="22"/>
        </w:rPr>
        <w:t>例文 △あとは表紙をつけるだけだから、クラスの文集はもうできたも同然だ。【2004年真题】/最后只需要装订封面就行了，这本班级作文集等于说是完成了。</w:t>
      </w:r>
    </w:p>
    <w:p>
      <w:r>
        <w:rPr>
          <w:sz w:val="22"/>
        </w:rPr>
        <w:t>△彼とは家族も同然の付き合いをしている。/跟他的交情就像家人一样。</w:t>
      </w:r>
    </w:p>
    <w:p>
      <w:r>
        <w:rPr>
          <w:sz w:val="22"/>
        </w:rPr>
        <w:t>△ただも同然の値段で古い本を売り出した。/用等于白送的价格卖了旧书。</w:t>
      </w:r>
    </w:p>
    <w:p>
      <w:r>
        <w:rPr>
          <w:sz w:val="22"/>
        </w:rPr>
        <w:t>注意 多用一些固定表达。「～も同然だ」用在句末，「～も同然の」用在句中，后面接续名词。</w:t>
      </w:r>
    </w:p>
    <w:p>
      <w:pPr>
        <w:spacing w:before="240"/>
      </w:pPr>
      <w:r>
        <w:rPr>
          <w:b/>
          <w:sz w:val="24"/>
        </w:rPr>
        <w:t>173. ～ものと思われる</w:t>
      </w:r>
    </w:p>
    <w:p>
      <w:r>
        <w:rPr>
          <w:b/>
          <w:sz w:val="22"/>
        </w:rPr>
        <w:t>接続 | 動/イ形/ナ形的名詞修飾形＋ものと思われる</w:t>
      </w:r>
    </w:p>
    <w:p>
      <w:r>
        <w:rPr>
          <w:sz w:val="22"/>
        </w:rPr>
        <w:t>说明 表示大多数人的看法，“在大家看来……”、“人们普遍认为……”。</w:t>
      </w:r>
    </w:p>
    <w:p>
      <w:r>
        <w:rPr>
          <w:b/>
          <w:sz w:val="22"/>
        </w:rPr>
        <w:t>例文 △今回の調査で事故の原因が明らかになるものと思われる。【2009年7月真题】/人们认为经过调查事故的真相会浮出水面。</w:t>
      </w:r>
    </w:p>
    <w:p>
      <w:r>
        <w:rPr>
          <w:sz w:val="22"/>
        </w:rPr>
        <w:t>△この状況では、あまりいい結果は期待できないものと思われる。/从这个状况来看结果不会太理想。</w:t>
      </w:r>
    </w:p>
    <w:p>
      <w:r>
        <w:rPr>
          <w:sz w:val="22"/>
        </w:rPr>
        <w:t>△犯人は海外へ逃亡したものと思われる。/人们认为犯人是逃往了国外。</w:t>
      </w:r>
    </w:p>
    <w:p>
      <w:r>
        <w:rPr>
          <w:sz w:val="22"/>
        </w:rPr>
        <w:t>注意 一般用在比较严肃的会话或文章中。</w:t>
      </w:r>
    </w:p>
    <w:p>
      <w:pPr>
        <w:spacing w:before="240"/>
      </w:pPr>
      <w:r>
        <w:rPr>
          <w:b/>
          <w:sz w:val="24"/>
        </w:rPr>
        <w:t>174. ～ものを</w:t>
      </w:r>
    </w:p>
    <w:p>
      <w:r>
        <w:rPr>
          <w:b/>
          <w:sz w:val="22"/>
        </w:rPr>
        <w:t>接続 | 動/イ形/ナ形的名詞修飾形＋ものを</w:t>
      </w:r>
    </w:p>
    <w:p>
      <w:r>
        <w:rPr>
          <w:sz w:val="22"/>
        </w:rPr>
        <w:t>说明 表示对已经发生的事情的一种假设，“要是……就好了”、“早知道……就好了”。</w:t>
      </w:r>
    </w:p>
    <w:p>
      <w:r>
        <w:rPr>
          <w:b/>
          <w:sz w:val="22"/>
        </w:rPr>
        <w:t>例文 △検査を受けていればすぐに治ったものを、痛みを我慢して検査に行かなかったことが悔やまれる。【2006年真题】/早点去检查的话很快就能好的。真后悔当初为什么要忍痛不去检查。</w:t>
      </w:r>
    </w:p>
    <w:p>
      <w:r>
        <w:rPr>
          <w:sz w:val="22"/>
        </w:rPr>
        <w:t>△だれかに相談すれば簡単に解決できたものを、どうして一人で悩んでいたのだろう。【1992年真题】/跟大家商量一下的话很快就能解决的问题，为什么要一个人在那里烦恼呢？</w:t>
      </w:r>
    </w:p>
    <w:p>
      <w:r>
        <w:rPr>
          <w:sz w:val="22"/>
        </w:rPr>
        <w:t>△電話をしてくれたら、迎えに行ったものを。/要是打个电话给我的话，就去接你了。</w:t>
      </w:r>
    </w:p>
    <w:p>
      <w:r>
        <w:rPr>
          <w:sz w:val="22"/>
        </w:rPr>
        <w:t>注意 ①表示对已经发生的事情的一种不满、后悔、遗憾的情绪。</w:t>
      </w:r>
    </w:p>
    <w:p>
      <w:r>
        <w:rPr>
          <w:sz w:val="22"/>
        </w:rPr>
        <w:t>②可以直接用在句末，省略后文的情况很多。</w:t>
      </w:r>
    </w:p>
    <w:p>
      <w:r>
        <w:rPr>
          <w:sz w:val="22"/>
        </w:rPr>
        <w:t>③固定表达「～ばいいものを」「～たらいいものを」/“要是……的话就好了”。</w:t>
      </w:r>
    </w:p>
    <w:p>
      <w:r>
        <w:rPr>
          <w:sz w:val="22"/>
        </w:rPr>
        <w:t>N1 文法</w:t>
      </w:r>
    </w:p>
    <w:p>
      <w:pPr>
        <w:spacing w:before="240"/>
      </w:pPr>
      <w:r>
        <w:rPr>
          <w:b/>
          <w:sz w:val="24"/>
        </w:rPr>
        <w:t>175. ～や/や否や</w:t>
      </w:r>
    </w:p>
    <w:p>
      <w:r>
        <w:rPr>
          <w:b/>
          <w:sz w:val="22"/>
        </w:rPr>
        <w:t>接続 動詞書形＋や/や否や</w:t>
      </w:r>
    </w:p>
    <w:p>
      <w:r>
        <w:rPr>
          <w:b/>
          <w:sz w:val="22"/>
        </w:rPr>
        <w:t>説明 表示前項の動作结束后,后項の動作紧接着发生,或者马上发生什么事情。“刚刚……立刻……”、“几乎与此同时……”。</w:t>
      </w:r>
    </w:p>
    <w:p>
      <w:r>
        <w:rPr>
          <w:b/>
          <w:sz w:val="22"/>
        </w:rPr>
        <w:t>例文 △電車が駅に止まり、ドアが開くやいなや彼は飛び出していた。【2005年真题】/电车进站后门刚开,他就冲了出去。</w:t>
      </w:r>
    </w:p>
    <w:p>
      <w:r>
        <w:rPr>
          <w:sz w:val="22"/>
        </w:rPr>
        <w:t>△いたずらをしていた生徒たちは、教師が来たと見るとやいっせいに逃げ出した。【2003年真题】/调皮玩耍的孩子们一看见老师来了就一溜烟地跑开了。</w:t>
      </w:r>
    </w:p>
    <w:p>
      <w:r>
        <w:rPr>
          <w:sz w:val="22"/>
        </w:rPr>
        <w:t>△娘は家へ帰るや否やおなかが減ったと見て、冷蔵庫をのぞき込んだ。【1998年真题】/女儿一回家就说肚子饿了,打开冰箱看了一下。</w:t>
      </w:r>
    </w:p>
    <w:p>
      <w:r>
        <w:rPr>
          <w:sz w:val="22"/>
        </w:rPr>
        <w:t>注意 ①类似的表达有「～が早いか」「～なり」「～たとたん」等。</w:t>
      </w:r>
    </w:p>
    <w:p>
      <w:r>
        <w:rPr>
          <w:sz w:val="22"/>
        </w:rPr>
        <w:t>②句子的时态多用过去时,描述已经结束的事情。</w:t>
      </w:r>
    </w:p>
    <w:p>
      <w:r>
        <w:rPr>
          <w:sz w:val="22"/>
        </w:rPr>
        <w:t>176. やしない/～はしない</w:t>
      </w:r>
    </w:p>
    <w:p>
      <w:r>
        <w:rPr>
          <w:b/>
          <w:sz w:val="22"/>
        </w:rPr>
        <w:t>接続 動ます形/名＋やしない/はしない</w:t>
      </w:r>
    </w:p>
    <w:p>
      <w:r>
        <w:rPr>
          <w:b/>
          <w:sz w:val="22"/>
        </w:rPr>
        <w:t>説明 “不是……”、“不会……”。</w:t>
      </w:r>
    </w:p>
    <w:p>
      <w:r>
        <w:rPr>
          <w:b/>
          <w:sz w:val="22"/>
        </w:rPr>
        <w:t>例文 △いかなる理論でも、データによって実証しなければ多くの人に受け入れられはしない。【2010年12月真题】/无论什么理论,如果得不到数据佐证的话也不会被很多人接受吧。</w:t>
      </w:r>
    </w:p>
    <w:p>
      <w:r>
        <w:rPr>
          <w:sz w:val="22"/>
        </w:rPr>
        <w:t>△どんなに苦しくても、自分が選んだ道だから後悔はしない。/再怎么辛苦,这是我自己选择的路,所以我不会后悔。</w:t>
      </w:r>
    </w:p>
    <w:p>
      <w:r>
        <w:rPr>
          <w:sz w:val="22"/>
        </w:rPr>
        <w:t>△彼女は芯の強い人で、試合に負けても皆の前で涙を見せやしなかった。/她是一个很坚强的人,即使比赛输了也没有在大家面前流过泪。</w:t>
      </w:r>
    </w:p>
    <w:p>
      <w:r>
        <w:rPr>
          <w:sz w:val="22"/>
        </w:rPr>
        <w:t>注意 ①该句型用于强调否定的语气。</w:t>
      </w:r>
    </w:p>
    <w:p>
      <w:r>
        <w:rPr>
          <w:sz w:val="22"/>
        </w:rPr>
        <w:t>②多用于口语。</w:t>
      </w:r>
    </w:p>
    <w:p>
      <w:pPr>
        <w:spacing w:before="240"/>
      </w:pPr>
      <w:r>
        <w:rPr>
          <w:b/>
          <w:sz w:val="24"/>
        </w:rPr>
        <w:t>177. ～矢先に</w:t>
      </w:r>
    </w:p>
    <w:p>
      <w:r>
        <w:rPr>
          <w:b/>
          <w:sz w:val="22"/>
        </w:rPr>
        <w:t>接続 名＋の</w:t>
      </w:r>
    </w:p>
    <w:p>
      <w:r>
        <w:rPr>
          <w:sz w:val="22"/>
        </w:rPr>
        <w:t>動詞書形・た形 } ＋矢先に</w:t>
      </w:r>
    </w:p>
    <w:p>
      <w:r>
        <w:rPr>
          <w:b/>
          <w:sz w:val="22"/>
        </w:rPr>
        <w:t>説明 “正要……的时候”、“正当……的时候”。</w:t>
      </w:r>
    </w:p>
    <w:p>
      <w:r>
        <w:rPr>
          <w:b/>
          <w:sz w:val="22"/>
        </w:rPr>
        <w:t>例文 △高橋選手は400メートル走でゴールに着く矢先に転んでしまい、惜しくも金メダルを逃した。/高桥选手在跑400米快到终点的时候摔倒,很遗憾地错过了金牌。</w:t>
      </w:r>
    </w:p>
    <w:p>
      <w:r>
        <w:rPr>
          <w:sz w:val="22"/>
        </w:rPr>
        <w:t>△やっとマイホームを手に入れ、これからは幸せな生活が続くと信じた矢先に、夫が病気で倒れた。/好不容易有了自己的房子,想着今后可以过幸福生活的时候,丈夫却病倒了。</w:t>
      </w:r>
    </w:p>
    <w:p>
      <w:r>
        <w:rPr>
          <w:sz w:val="22"/>
        </w:rPr>
        <w:t>△机を片付けて帰ろうとした矢先に、課長に会議室へ呼ばれた。/正收拾好桌子准备回去的时候,被课长叫到会议室去了。</w:t>
      </w:r>
    </w:p>
    <w:p>
      <w:r>
        <w:rPr>
          <w:sz w:val="22"/>
        </w:rPr>
        <w:t>注意 ①该句型表示前后项间隔的时间较短,正要做某事刚完成某事的时候就发生了后项。</w:t>
      </w:r>
    </w:p>
    <w:p>
      <w:r>
        <w:rPr>
          <w:sz w:val="22"/>
        </w:rPr>
        <w:t>②后项多为意外的情况发生。</w:t>
      </w:r>
    </w:p>
    <w:p>
      <w:r>
        <w:rPr>
          <w:sz w:val="22"/>
        </w:rPr>
        <w:t>N1 文法</w:t>
      </w:r>
    </w:p>
    <w:p>
      <w:r>
        <w:rPr>
          <w:sz w:val="22"/>
        </w:rPr>
        <w:t>178. やれ～やれ～</w:t>
      </w:r>
    </w:p>
    <w:p>
      <w:r>
        <w:rPr>
          <w:b/>
          <w:sz w:val="22"/>
        </w:rPr>
        <w:t>接続 | やれ十名＋やれ十名</w:t>
      </w:r>
    </w:p>
    <w:p>
      <w:r>
        <w:rPr>
          <w:b/>
          <w:sz w:val="22"/>
        </w:rPr>
        <w:t>説明 | 表示列举，“什么……啦，什么……啦”。</w:t>
      </w:r>
    </w:p>
    <w:p>
      <w:r>
        <w:rPr>
          <w:b/>
          <w:sz w:val="22"/>
        </w:rPr>
        <w:t>例文 | △彼女は最近やれ剣道だ、やれ茶道だとお忙しいそうだ。/她最近又是学花道又是学茶道好像很忙。△日本で家を借りる場合、やれ敷金だやれ礼金だと、いろいろお金がかかる。/在日本租房子又是押金又是礼金，很多地方都需要花钱。△今月はやれ子どもの日だやれ娘の誕生日だと、お祝いがかかる。/这个月又是儿童节又是女儿的生日，都是要庆祝的日子。</w:t>
      </w:r>
    </w:p>
    <w:p>
      <w:r>
        <w:rPr>
          <w:sz w:val="22"/>
        </w:rPr>
        <w:t>注意 | ①用于列举两个具有代表性的事物，后面进行综合性的描述。②多表示消极的意思。</w:t>
      </w:r>
    </w:p>
    <w:p>
      <w:pPr>
        <w:spacing w:before="240"/>
      </w:pPr>
      <w:r>
        <w:rPr>
          <w:b/>
          <w:sz w:val="24"/>
        </w:rPr>
        <w:t>179. ～(が)ゆえ(に)/ゆえの</w:t>
      </w:r>
    </w:p>
    <w:p>
      <w:r>
        <w:rPr>
          <w:b/>
          <w:sz w:val="22"/>
        </w:rPr>
        <w:t>接続 | 動普通形イ形ナ形語幹(である)名(である)</w:t>
      </w:r>
    </w:p>
    <w:p>
      <w:r>
        <w:rPr>
          <w:sz w:val="22"/>
        </w:rPr>
        <w:t>～(が)ゆえ(に)/ゆえの</w:t>
      </w:r>
    </w:p>
    <w:p>
      <w:r>
        <w:rPr>
          <w:b/>
          <w:sz w:val="22"/>
        </w:rPr>
        <w:t>説明 | 表示原因、理由，“由于……”、“因为……”。</w:t>
      </w:r>
    </w:p>
    <w:p>
      <w:r>
        <w:rPr>
          <w:b/>
          <w:sz w:val="22"/>
        </w:rPr>
        <w:t>例文 | △全国の名産品を電話一本で自宅まで届けてくれるサービスが、その手軽さゆえに人気を集めている。【2011年12月真题】/只要打个电话就可以将全国各地的特产送上家门，这种服务十分便利很受欢迎。△彼女は若いときに両親を亡くし、20代で父親の工場を継いで、倒産の危機を経験した。それゆえに、工場経営の厳しさを知り尽くしている。【2006年真题】/她很小的时候父母双亡，20岁左右开始继承父亲的工厂，经过了工厂倒闭的危机。正因为这样，她自己深深知道工厂经营的艰难。△部下进行评估する立場になると、優しいがゆえに、思い悩む人も少なくない。【2004年真题】/要对下属进行评估的时候，有很多人因为自己的标准太宽松了而感到烦恼。</w:t>
      </w:r>
    </w:p>
    <w:p>
      <w:r>
        <w:rPr>
          <w:sz w:val="22"/>
        </w:rPr>
        <w:t>注意 | ①「～ゆえ(に)」后接动词、形容词、副词，「～ゆえの」后接名词，「～ゆえに」也作为接续词单独使用。②「～ゆえに」、「～ゆえの」是古典日语中文言体的表达方式。</w:t>
      </w:r>
    </w:p>
    <w:p>
      <w:pPr>
        <w:spacing w:before="240"/>
      </w:pPr>
      <w:r>
        <w:rPr>
          <w:b/>
          <w:sz w:val="24"/>
        </w:rPr>
        <w:t>180. ～ようによっては</w:t>
      </w:r>
    </w:p>
    <w:p>
      <w:r>
        <w:rPr>
          <w:b/>
          <w:sz w:val="22"/>
        </w:rPr>
        <w:t>接続 | 動ます形＋ようによっては</w:t>
      </w:r>
    </w:p>
    <w:p>
      <w:r>
        <w:rPr>
          <w:b/>
          <w:sz w:val="22"/>
        </w:rPr>
        <w:t>説明 | 表示前后两项的关联，前项的方式、方法、观点不同，后项的结果也不一样。“要看怎么……”、“取决于……(的方法)”、“根据……的方式”。</w:t>
      </w:r>
    </w:p>
    <w:p>
      <w:r>
        <w:rPr>
          <w:b/>
          <w:sz w:val="22"/>
        </w:rPr>
        <w:t>例文 | △やりようによっては、その仕事はもっと簡単に済ませることができる。【2001年真题】/换个方法，这个工作其实可以更简单地完成。△この古新聞も、使いようによっては、何かの役に立つのではないかと思いますが。【1993年真题】/我觉得旧报纸也能发挥作用，这取决于使用的方法。△仕事上の挫折も考えようによっては、いいことになるかもしれない。/工作上遭遇的挫折也</w:t>
      </w:r>
    </w:p>
    <w:p>
      <w:r>
        <w:rPr>
          <w:sz w:val="22"/>
        </w:rPr>
        <w:t>N1 文法</w:t>
      </w:r>
    </w:p>
    <w:p>
      <w:r>
        <w:rPr>
          <w:sz w:val="22"/>
        </w:rPr>
        <w:t>可能成为好事情，这取决于个人的看法。</w:t>
      </w:r>
    </w:p>
    <w:p>
      <w:r>
        <w:rPr>
          <w:sz w:val="22"/>
        </w:rPr>
        <w:t>注意 常用「考えようによっては」、『やりようによっては』、『見ようによっては』等。</w:t>
      </w:r>
    </w:p>
    <w:p>
      <w:pPr>
        <w:spacing w:before="240"/>
      </w:pPr>
      <w:r>
        <w:rPr>
          <w:b/>
          <w:sz w:val="24"/>
        </w:rPr>
        <w:t>181. ～をおいて</w:t>
      </w:r>
    </w:p>
    <w:p>
      <w:r>
        <w:rPr>
          <w:b/>
          <w:sz w:val="22"/>
        </w:rPr>
        <w:t>接続 | 名＋をおいて</w:t>
      </w:r>
    </w:p>
    <w:p>
      <w:r>
        <w:rPr>
          <w:b/>
          <w:sz w:val="22"/>
        </w:rPr>
        <w:t>説明 | 表示限定，“除了……之外，(没有)……”。</w:t>
      </w:r>
    </w:p>
    <w:p>
      <w:r>
        <w:rPr>
          <w:b/>
          <w:sz w:val="22"/>
        </w:rPr>
        <w:t>例文 | Δ新しく住宅開発を進めるなら、この地域をおいてほかにはない。【2002年真题】/想要开发新的住宅区的话，除了这个地方没有更好的选择。Δ彼をおいて、この仕事を任される人間はいないだろう。【1992年真题】/除了他之外没有人能够做这份工作。Δわが社の危機を救える人は、あの人をおいてほかにいるだろうか。/除他之外没有其他人能够挽救公司的危机。</w:t>
      </w:r>
    </w:p>
    <w:p>
      <w:r>
        <w:rPr>
          <w:sz w:val="22"/>
        </w:rPr>
        <w:t>注意 | ①前面常接续人名、地名等。②后项多用否定的表达。③固定用法：「何をおいても」/无论什么情况。</w:t>
      </w:r>
    </w:p>
    <w:p>
      <w:pPr>
        <w:spacing w:before="240"/>
      </w:pPr>
      <w:r>
        <w:rPr>
          <w:b/>
          <w:sz w:val="24"/>
        </w:rPr>
        <w:t>182. ～を押して/を押し切って</w:t>
      </w:r>
    </w:p>
    <w:p>
      <w:r>
        <w:rPr>
          <w:b/>
          <w:sz w:val="22"/>
        </w:rPr>
        <w:t>接続 | 名＋を押して/を押し切って</w:t>
      </w:r>
    </w:p>
    <w:p>
      <w:r>
        <w:rPr>
          <w:b/>
          <w:sz w:val="22"/>
        </w:rPr>
        <w:t>説明 | 表示克服困难，或者不顾大家的反对坚持做某事。“不顾……的反对”、“冒着……”。</w:t>
      </w:r>
    </w:p>
    <w:p>
      <w:r>
        <w:rPr>
          <w:b/>
          <w:sz w:val="22"/>
        </w:rPr>
        <w:t>例文 | Δ私の妹は両親の反対をおして結婚した。【2003年真题】/妹妹不顾父母的反对结婚了。Δお忙しいのは承知しておりますが、そこを押してお願いいたします。/我知道您很忙，但是请您抽点时间来。Δ病気を押し切って、会議に出席した。/抱病出席了会议。</w:t>
      </w:r>
    </w:p>
    <w:p>
      <w:r>
        <w:rPr>
          <w:sz w:val="22"/>
        </w:rPr>
        <w:t>注意 | ①既可表示积极的意思也可表示消极的意思。②常用「反対を押して」、『病気を押して』等固定的表达方式。</w:t>
      </w:r>
    </w:p>
    <w:p>
      <w:pPr>
        <w:spacing w:before="240"/>
      </w:pPr>
      <w:r>
        <w:rPr>
          <w:b/>
          <w:sz w:val="24"/>
        </w:rPr>
        <w:t>183. ～を限り</w:t>
      </w:r>
    </w:p>
    <w:p>
      <w:r>
        <w:rPr>
          <w:b/>
          <w:sz w:val="22"/>
        </w:rPr>
        <w:t>接続 | 名＋を限り</w:t>
      </w:r>
    </w:p>
    <w:p>
      <w:r>
        <w:rPr>
          <w:b/>
          <w:sz w:val="22"/>
        </w:rPr>
        <w:t>説明1 | 表示时间的结束，“以……为截止日期”、“到……为止”。</w:t>
      </w:r>
    </w:p>
    <w:p>
      <w:r>
        <w:rPr>
          <w:b/>
          <w:sz w:val="22"/>
        </w:rPr>
        <w:t>例文1 | Δ鈴木アナウンサーはきょうのサッカーの試合の中继放送をかぎりに引退した。【1997年真题】/铃木先生直播完今天的足球比赛节目后就引退了。Δ今日を限りタバコをやめることにした。/从今天开始戒烟。Δこのグループは今回のコンサートを限り解散することになった。/这个组合在这次演唱会结束后就要解散了。</w:t>
      </w:r>
    </w:p>
    <w:p>
      <w:r>
        <w:rPr>
          <w:sz w:val="22"/>
        </w:rPr>
        <w:t>注意1 | 常用「今日」、『今回』、『今月」等表示时间的词。</w:t>
      </w:r>
    </w:p>
    <w:p>
      <w:r>
        <w:rPr>
          <w:b/>
          <w:sz w:val="22"/>
        </w:rPr>
        <w:t>説明2 | 表示尽自己最大的可能，“以……为最大限度”、“尽最大的……”。</w:t>
      </w:r>
    </w:p>
    <w:p>
      <w:r>
        <w:rPr>
          <w:sz w:val="22"/>
        </w:rPr>
        <w:t>N1 文法</w:t>
      </w:r>
    </w:p>
    <w:p>
      <w:r>
        <w:rPr>
          <w:b/>
          <w:sz w:val="22"/>
        </w:rPr>
        <w:t>例文2 △天まで届けとばかりに、声を限りに歌った。【2006年真题】/仿佛希望歌声直达云霄似的，尽最大声音歌唱。</w:t>
      </w:r>
    </w:p>
    <w:p>
      <w:r>
        <w:rPr>
          <w:sz w:val="22"/>
        </w:rPr>
        <w:t>△応援団は声を限りに、声援を送った。/助威队以最大的声音进行了声援。</w:t>
      </w:r>
    </w:p>
    <w:p>
      <w:r>
        <w:rPr>
          <w:sz w:val="22"/>
        </w:rPr>
        <w:t>△力を限りに、ゴールに向かって走っていました。/尽全力跑向终点。</w:t>
      </w:r>
    </w:p>
    <w:p>
      <w:r>
        <w:rPr>
          <w:sz w:val="22"/>
        </w:rPr>
        <w:t>注意 2 ①常用「声を限りに」「力を限りに」等固定表达。</w:t>
      </w:r>
    </w:p>
    <w:p>
      <w:r>
        <w:rPr>
          <w:sz w:val="22"/>
        </w:rPr>
        <w:t>②也可以用「声を限りに」「力を限りに」等形式。</w:t>
      </w:r>
    </w:p>
    <w:p>
      <w:r>
        <w:rPr>
          <w:sz w:val="22"/>
        </w:rPr>
        <w:t>△声の限りに助けを呼んだ。/尽最大的声音求救。</w:t>
      </w:r>
    </w:p>
    <w:p>
      <w:pPr>
        <w:spacing w:before="240"/>
      </w:pPr>
      <w:r>
        <w:rPr>
          <w:b/>
          <w:sz w:val="24"/>
        </w:rPr>
        <w:t>184. ～を皮切りに（して）</w:t>
      </w:r>
    </w:p>
    <w:p>
      <w:r>
        <w:rPr>
          <w:b/>
          <w:sz w:val="22"/>
        </w:rPr>
        <w:t>接続 名＋を皮切りに（して）</w:t>
      </w:r>
    </w:p>
    <w:p>
      <w:r>
        <w:rPr>
          <w:b/>
          <w:sz w:val="22"/>
        </w:rPr>
        <w:t>説明 表示以某项活动、某事为开端相继发生了类似的事情，“以……为开端”。</w:t>
      </w:r>
    </w:p>
    <w:p>
      <w:r>
        <w:rPr>
          <w:b/>
          <w:sz w:val="22"/>
        </w:rPr>
        <w:t>例文 △その会社は、先週発表した新車をかわきりに、次々と新しい車を発表するそうだ。【2008年真题】/听说那个公司自从上周推出一款新车后，又相继推出了一系列的新车。</w:t>
      </w:r>
    </w:p>
    <w:p>
      <w:r>
        <w:rPr>
          <w:sz w:val="22"/>
        </w:rPr>
        <w:t>△当劇団は評判がよく、明日の公演をかわきりに、今年は10都市を回る予定である。【2005年真题】/这个剧团的评价不错，以明天的公演为开端，今年之内准备在十个城市公演。</w:t>
      </w:r>
    </w:p>
    <w:p>
      <w:r>
        <w:rPr>
          <w:sz w:val="22"/>
        </w:rPr>
        <w:t>△上海を皮切りにして全国10か所でコンサートを開くことになりました。/以上海为开端，在全国十多个地方开音乐会。</w:t>
      </w:r>
    </w:p>
    <w:p>
      <w:r>
        <w:rPr>
          <w:sz w:val="22"/>
        </w:rPr>
        <w:t>注意 区别类似语法「～をはじめとして」/以……为首。</w:t>
      </w:r>
    </w:p>
    <w:p>
      <w:pPr>
        <w:spacing w:before="240"/>
      </w:pPr>
      <w:r>
        <w:rPr>
          <w:b/>
          <w:sz w:val="24"/>
        </w:rPr>
        <w:t>185. ～を機に</w:t>
      </w:r>
    </w:p>
    <w:p>
      <w:r>
        <w:rPr>
          <w:b/>
          <w:sz w:val="22"/>
        </w:rPr>
        <w:t>接続 名＋を機に</w:t>
      </w:r>
    </w:p>
    <w:p>
      <w:r>
        <w:rPr>
          <w:b/>
          <w:sz w:val="22"/>
        </w:rPr>
        <w:t>説明 表示前后两项的关联，“以……为契机”、“借……的机会”。</w:t>
      </w:r>
    </w:p>
    <w:p>
      <w:r>
        <w:rPr>
          <w:b/>
          <w:sz w:val="22"/>
        </w:rPr>
        <w:t>例文 △山川鉄道は、3月で開業90周年を迎えるのを機に、最新型車両を導入し、15日から営業運転を開始する。【2010年12月真题】/山川铁路公司在三月份迎来了公司创建90周年的纪念日，以此为契机，公司购买了最新的车型，预计从15号开始投入运营。</w:t>
      </w:r>
    </w:p>
    <w:p>
      <w:r>
        <w:rPr>
          <w:sz w:val="22"/>
        </w:rPr>
        <w:t>△入院したのを機に、お酒をやめた。/以住院为契机戒了酒。</w:t>
      </w:r>
    </w:p>
    <w:p>
      <w:r>
        <w:rPr>
          <w:sz w:val="22"/>
        </w:rPr>
        <w:t>△当社は十周年を機に新商品を発表しました。/以公司十周年庆为契机，发布了新商品。</w:t>
      </w:r>
    </w:p>
    <w:p>
      <w:r>
        <w:rPr>
          <w:sz w:val="22"/>
        </w:rPr>
        <w:t>△結婚を機に、仕事をやめて家庭に入った。/我以结婚为契机辞职做家庭主妇了。</w:t>
      </w:r>
    </w:p>
    <w:p>
      <w:r>
        <w:rPr>
          <w:sz w:val="22"/>
        </w:rPr>
        <w:t>注意 用法与「～を契機に」「～をきっかけに」相同。</w:t>
      </w:r>
    </w:p>
    <w:p>
      <w:pPr>
        <w:spacing w:before="240"/>
      </w:pPr>
      <w:r>
        <w:rPr>
          <w:b/>
          <w:sz w:val="24"/>
        </w:rPr>
        <w:t>186. ～を禁じ不得い</w:t>
      </w:r>
    </w:p>
    <w:p>
      <w:r>
        <w:rPr>
          <w:b/>
          <w:sz w:val="22"/>
        </w:rPr>
        <w:t>接続 名＋を禁じ不得い</w:t>
      </w:r>
    </w:p>
    <w:p>
      <w:r>
        <w:rPr>
          <w:b/>
          <w:sz w:val="22"/>
        </w:rPr>
        <w:t>説明 强调一种感情、情绪，“不禁……”、“忍不住……”。</w:t>
      </w:r>
    </w:p>
    <w:p>
      <w:r>
        <w:rPr>
          <w:b/>
          <w:sz w:val="22"/>
        </w:rPr>
        <w:t>例文 △この事件の犯人には、強い怒りを禁じ不得い。【2009年12月真题】/对于这起事件的犯人深恶痛绝。</w:t>
      </w:r>
    </w:p>
    <w:p>
      <w:r>
        <w:rPr>
          <w:sz w:val="22"/>
        </w:rPr>
        <w:t>△私たちは、彼の突然の辞職に、戸惑いを禁じえない。【2004年真题】/我们对于他的突然辞职感到很困惑。</w:t>
      </w:r>
    </w:p>
    <w:p>
      <w:r>
        <w:rPr>
          <w:sz w:val="22"/>
        </w:rPr>
        <w:t>△あまりにも悲しい場面に涙を禁じえなかった。/这个画面太悲伤，让人忍不住流泪。</w:t>
      </w:r>
    </w:p>
    <w:p>
      <w:r>
        <w:rPr>
          <w:sz w:val="22"/>
        </w:rPr>
        <w:t>N1 文法</w:t>
      </w:r>
    </w:p>
    <w:p>
      <w:r>
        <w:rPr>
          <w:sz w:val="22"/>
        </w:rPr>
        <w:t>注意 常与「涙」「怒り」「同情」「戸惑い」等名词一起使用。</w:t>
      </w:r>
    </w:p>
    <w:p>
      <w:pPr>
        <w:spacing w:before="240"/>
      </w:pPr>
      <w:r>
        <w:rPr>
          <w:b/>
          <w:sz w:val="24"/>
        </w:rPr>
        <w:t>187. ～を 蔑ろにする</w:t>
      </w:r>
    </w:p>
    <w:p>
      <w:r>
        <w:rPr>
          <w:sz w:val="22"/>
        </w:rPr>
        <w:t>接续 名＋を 蔑ろにする</w:t>
      </w:r>
    </w:p>
    <w:p>
      <w:r>
        <w:rPr>
          <w:b/>
          <w:sz w:val="22"/>
        </w:rPr>
        <w:t>説明 “轻视……”、“瞧不起……”、“把……不当一回事”。</w:t>
      </w:r>
    </w:p>
    <w:p>
      <w:r>
        <w:rPr>
          <w:b/>
          <w:sz w:val="22"/>
        </w:rPr>
        <w:t>例文 △人の意見をないがしろにする。/完全忽视别人的意见。</w:t>
      </w:r>
    </w:p>
    <w:p>
      <w:r>
        <w:rPr>
          <w:sz w:val="22"/>
        </w:rPr>
        <w:t>△人のせっかくの好意をないがしろにする。/完全不顾及别人的好意。</w:t>
      </w:r>
    </w:p>
    <w:p>
      <w:r>
        <w:rPr>
          <w:sz w:val="22"/>
        </w:rPr>
        <w:t>△社員の福祉をないがしろにして、目の前の利益だけを求めてはいけない。/忽视员工的福利而只追求眼前的利益，这是不行的。</w:t>
      </w:r>
    </w:p>
    <w:p>
      <w:r>
        <w:rPr>
          <w:sz w:val="22"/>
        </w:rPr>
        <w:t>注意 意思与「～を無視する」相同。</w:t>
      </w:r>
    </w:p>
    <w:p>
      <w:pPr>
        <w:spacing w:before="240"/>
      </w:pPr>
      <w:r>
        <w:rPr>
          <w:b/>
          <w:sz w:val="24"/>
        </w:rPr>
        <w:t>188. ～をなおざりして</w:t>
      </w:r>
    </w:p>
    <w:p>
      <w:r>
        <w:rPr>
          <w:sz w:val="22"/>
        </w:rPr>
        <w:t>接续 名＋をなおざりして</w:t>
      </w:r>
    </w:p>
    <w:p>
      <w:r>
        <w:rPr>
          <w:b/>
          <w:sz w:val="22"/>
        </w:rPr>
        <w:t>説明 “轻视……”、“忽视……”。表示随便应付某事，不认真的意思。</w:t>
      </w:r>
    </w:p>
    <w:p>
      <w:r>
        <w:rPr>
          <w:b/>
          <w:sz w:val="22"/>
        </w:rPr>
        <w:t>例文 △子どものしつけをなおざりにしていれば、将来は大変なことになるよ。/如果忽视了孩子的教育，今后会有很严重的问题。</w:t>
      </w:r>
    </w:p>
    <w:p>
      <w:r>
        <w:rPr>
          <w:sz w:val="22"/>
        </w:rPr>
        <w:t>△どんなことがあっても、仕事をなおざりにしているはいけない。/不管发生什么事，在工作方面也不能玩忽职守。</w:t>
      </w:r>
    </w:p>
    <w:p>
      <w:r>
        <w:rPr>
          <w:sz w:val="22"/>
        </w:rPr>
        <w:t>注意 意思与「～をいいかげんにして」相同。</w:t>
      </w:r>
    </w:p>
    <w:p>
      <w:pPr>
        <w:spacing w:before="240"/>
      </w:pPr>
      <w:r>
        <w:rPr>
          <w:b/>
          <w:sz w:val="24"/>
        </w:rPr>
        <w:t>189. ～を控え/を控えて/を控えた</w:t>
      </w:r>
    </w:p>
    <w:p>
      <w:r>
        <w:rPr>
          <w:sz w:val="22"/>
        </w:rPr>
        <w:t>接续 名＋を控え/を控えて/を控えた</w:t>
      </w:r>
    </w:p>
    <w:p>
      <w:r>
        <w:rPr>
          <w:b/>
          <w:sz w:val="22"/>
        </w:rPr>
        <w:t>説明 “面临……”、“……即将来临之际”。</w:t>
      </w:r>
    </w:p>
    <w:p>
      <w:r>
        <w:rPr>
          <w:b/>
          <w:sz w:val="22"/>
        </w:rPr>
        <w:t>例文 △田中君は先週ずっと授業を休んでいて、試験を受けなかった。卒業を控えた身でありながら、海外へ遊びに行っていたらしい。【2000年真题】/田中上周一直请假没有参加考试，都快毕业了还去了国外旅行。</w:t>
      </w:r>
    </w:p>
    <w:p>
      <w:r>
        <w:rPr>
          <w:sz w:val="22"/>
        </w:rPr>
        <w:t>△駅前の新しい喫茶店は、明日の開店をひかえてすっかり準備が整い、あとは客を待つばかりになっている。【1999年真题】/车站前面那家新的咖啡厅明天就要开张了，现在已经做好了一切准备，只等客人来。</w:t>
      </w:r>
    </w:p>
    <w:p>
      <w:r>
        <w:rPr>
          <w:sz w:val="22"/>
        </w:rPr>
        <w:t>△結婚式を一月後にひかえ、いろいろな準備で忙しい。/一个月后就要结婚了，现在有很多事情要准备，很忙。</w:t>
      </w:r>
    </w:p>
    <w:p>
      <w:r>
        <w:rPr>
          <w:sz w:val="22"/>
        </w:rPr>
        <w:t>注意 ①前面常用表示时间的名词。</w:t>
      </w:r>
    </w:p>
    <w:p>
      <w:r>
        <w:rPr>
          <w:sz w:val="22"/>
        </w:rPr>
        <w:t>②既可以用「卒業式を控え」，也可以用「卒業式を一月に控え」的形式。</w:t>
      </w:r>
    </w:p>
    <w:p>
      <w:pPr>
        <w:spacing w:before="240"/>
      </w:pPr>
      <w:r>
        <w:rPr>
          <w:b/>
          <w:sz w:val="24"/>
        </w:rPr>
        <w:t>190. ～を踏まえ/を踏まえて</w:t>
      </w:r>
    </w:p>
    <w:p>
      <w:r>
        <w:rPr>
          <w:sz w:val="22"/>
        </w:rPr>
        <w:t>接续 名＋を踏まえ/を踏まえて</w:t>
      </w:r>
    </w:p>
    <w:p>
      <w:r>
        <w:rPr>
          <w:sz w:val="22"/>
        </w:rPr>
        <w:t>N1 文法</w:t>
      </w:r>
    </w:p>
    <w:p>
      <w:r>
        <w:rPr>
          <w:sz w:val="22"/>
        </w:rPr>
        <w:t>说明 | “依据……”、“根据……”、“立足于……”、“考虑到……”。</w:t>
      </w:r>
    </w:p>
    <w:p>
      <w:r>
        <w:rPr>
          <w:b/>
          <w:sz w:val="22"/>
        </w:rPr>
        <w:t>例文 | △現在の状況を踏まえて、今後の計画を考え直す必要がある。【2007年真题】/依据现在的情况，有必要重新考虑今后的计划。△今年度の反省をふまえて、来年度計画を立てなければならない。【2001年真题】/必须在对本年度的情况进行总结的基础上制订明年的计划。△各家庭の実情を踏まえて、補助金を配るべきだ。/应该根据每个家庭的实际情况发放补助金。</w:t>
      </w:r>
    </w:p>
    <w:p>
      <w:r>
        <w:rPr>
          <w:sz w:val="22"/>
        </w:rPr>
        <w:t>注意 | 常与「現状」「実情」「状況」等词一起使用。</w:t>
      </w:r>
    </w:p>
    <w:p>
      <w:pPr>
        <w:spacing w:before="240"/>
      </w:pPr>
      <w:r>
        <w:rPr>
          <w:b/>
          <w:sz w:val="24"/>
        </w:rPr>
        <w:t>191. ～を振り出に</w:t>
      </w:r>
    </w:p>
    <w:p>
      <w:r>
        <w:rPr>
          <w:b/>
          <w:sz w:val="22"/>
        </w:rPr>
        <w:t>接続 | 名＋を振り出に</w:t>
      </w:r>
    </w:p>
    <w:p>
      <w:r>
        <w:rPr>
          <w:sz w:val="22"/>
        </w:rPr>
        <w:t>说明 | “以……为开端”、“以……为起点”。</w:t>
      </w:r>
    </w:p>
    <w:p>
      <w:r>
        <w:rPr>
          <w:b/>
          <w:sz w:val="22"/>
        </w:rPr>
        <w:t>例文 | △彼は小学校の教師を振り出に社会に出た。/他以小学老师为起点走上了社会。△総理大臣は中国を振り出にアジア諸国を訪問した。/总理大臣先后访问了中国以及其他亚洲国家。</w:t>
      </w:r>
    </w:p>
    <w:p>
      <w:pPr>
        <w:spacing w:before="240"/>
      </w:pPr>
      <w:r>
        <w:rPr>
          <w:b/>
          <w:sz w:val="24"/>
        </w:rPr>
        <w:t>192. ～を経て</w:t>
      </w:r>
    </w:p>
    <w:p>
      <w:r>
        <w:rPr>
          <w:b/>
          <w:sz w:val="22"/>
        </w:rPr>
        <w:t>接続 | 名＋を経て</w:t>
      </w:r>
    </w:p>
    <w:p>
      <w:r>
        <w:rPr>
          <w:sz w:val="22"/>
        </w:rPr>
        <w:t>说明 | “经过……”、“通过……”。</w:t>
      </w:r>
    </w:p>
    <w:p>
      <w:r>
        <w:rPr>
          <w:b/>
          <w:sz w:val="22"/>
        </w:rPr>
        <w:t>例文 | △新しい条約は、議会の承認を経て認められた。【2003年真题】/这个新条约经过议会的同意被批准了。△香港を経て日本に行く。/经过香港去日本。△正式の手続きを経て、この大学に入った。/办理了正式的手续之后进入了这所大学。</w:t>
      </w:r>
    </w:p>
    <w:p>
      <w:r>
        <w:rPr>
          <w:sz w:val="22"/>
        </w:rPr>
        <w:t>注意 | 常与表示地点、途径、流程的名词一起使用。</w:t>
      </w:r>
    </w:p>
    <w:p>
      <w:pPr>
        <w:spacing w:before="240"/>
      </w:pPr>
      <w:r>
        <w:rPr>
          <w:b/>
          <w:sz w:val="24"/>
        </w:rPr>
        <w:t>193. ～をもって / もちまして</w:t>
      </w:r>
    </w:p>
    <w:p>
      <w:r>
        <w:rPr>
          <w:sz w:val="22"/>
        </w:rPr>
        <w:t>(1) ～をもって / もちまして</w:t>
      </w:r>
    </w:p>
    <w:p>
      <w:r>
        <w:rPr>
          <w:b/>
          <w:sz w:val="22"/>
        </w:rPr>
        <w:t>接続 | 名＋をもって / もちまして</w:t>
      </w:r>
    </w:p>
    <w:p>
      <w:r>
        <w:rPr>
          <w:sz w:val="22"/>
        </w:rPr>
        <w:t>说明 | 表示时间的开始、结束，“以……(为起始点)”、“于……开始”、“于……结束”。</w:t>
      </w:r>
    </w:p>
    <w:p>
      <w:r>
        <w:rPr>
          <w:b/>
          <w:sz w:val="22"/>
        </w:rPr>
        <w:t>例文 | △誠に勝手ながら、当店は10月30日をもって開店いたしました。【2009年12月真题】/我们公司在10月30日开店了。△今回のシンポジウムは本日をもって終了いたします。/本次研讨会在今天结束。△7時をもちまして、本日の営業を終了いたします。/我们店的营业将在7点结束。</w:t>
      </w:r>
    </w:p>
    <w:p>
      <w:r>
        <w:rPr>
          <w:sz w:val="22"/>
        </w:rPr>
        <w:t>注意 | ①用于寒暄等比较正式的场合。②在宣布会议结束、告知时间时，也可用「～もちまして」。</w:t>
      </w:r>
    </w:p>
    <w:p>
      <w:r>
        <w:rPr>
          <w:sz w:val="22"/>
        </w:rPr>
        <w:t>(2) ～をもって</w:t>
      </w:r>
    </w:p>
    <w:p>
      <w:r>
        <w:rPr>
          <w:b/>
          <w:sz w:val="22"/>
        </w:rPr>
        <w:t>接続 | 名＋をもって</w:t>
      </w:r>
    </w:p>
    <w:p>
      <w:r>
        <w:rPr>
          <w:sz w:val="22"/>
        </w:rPr>
        <w:t>N1 文法</w:t>
      </w:r>
    </w:p>
    <w:p>
      <w:r>
        <w:rPr>
          <w:sz w:val="22"/>
        </w:rPr>
        <w:t>说明 | 表示手段、方式、状态等，“以……”、“凭借……”、“带着……”。</w:t>
      </w:r>
    </w:p>
    <w:p>
      <w:r>
        <w:rPr>
          <w:b/>
          <w:sz w:val="22"/>
        </w:rPr>
        <w:t>例文 | △身をもって日系企業の文化を体験した。/亲身体验了日企的文化。△面接の結果はメールをもってお知らせします。/面试的结果会以邮件形式通知。△自信をもって、頑張っていきましょう。/满怀信心地去努力吧。</w:t>
      </w:r>
    </w:p>
    <w:p>
      <w:r>
        <w:rPr>
          <w:sz w:val="22"/>
        </w:rPr>
        <w:t>注意 | 也可以用「～をもってすれば」/凭借……的话，「～をもってしても」/即使凭借……也……△彼の語学力を持っていれば、今度の試験に合格するのは問題ないだろう。/从他的语言能力来看，通过这次的考试应该没有问题吧。△これは、彼女の実力を持っていっても解決できなかった問題だ。/这是以她的实力也无法解决的问题。</w:t>
      </w:r>
    </w:p>
    <w:p>
      <w:pPr>
        <w:spacing w:before="240"/>
      </w:pPr>
      <w:r>
        <w:rPr>
          <w:b/>
          <w:sz w:val="24"/>
        </w:rPr>
        <w:t>194. ～をものともせずに</w:t>
      </w:r>
    </w:p>
    <w:p>
      <w:r>
        <w:rPr>
          <w:b/>
          <w:sz w:val="22"/>
        </w:rPr>
        <w:t>接続 | 名＋をものともせずに</w:t>
      </w:r>
    </w:p>
    <w:p>
      <w:r>
        <w:rPr>
          <w:sz w:val="22"/>
        </w:rPr>
        <w:t>说明 | 表示克服困难，坚持做某事。“克服困难……”、“不顾……”。</w:t>
      </w:r>
    </w:p>
    <w:p>
      <w:r>
        <w:rPr>
          <w:b/>
          <w:sz w:val="22"/>
        </w:rPr>
        <w:t>例文 | △彼はたび重なる困難をものともせず、前に進んでいった。【2005年真题】/他克服了重重困难前行。△周囲の反対をものともせず、兄はいつも自分の意思を通してきた。【2002年真题】/哥哥不顾周围人的反对，总是坚持按照自己的想法做事情。△彼女は周りの反対をものともせずに、自分の信じる道を歩き続けてきた。/尽管周围的人都反对，但她还是坚持走自己认为正确的路。△悪天候をものともせずに、試合を続けることにした。/尽管天气恶劣，依然决定坚持比赛。</w:t>
      </w:r>
    </w:p>
    <w:p>
      <w:r>
        <w:rPr>
          <w:sz w:val="22"/>
        </w:rPr>
        <w:t>注意 | 该句型多表示积极的意思。</w:t>
      </w:r>
    </w:p>
    <w:p>
      <w:pPr>
        <w:spacing w:before="240"/>
      </w:pPr>
      <w:r>
        <w:rPr>
          <w:b/>
          <w:sz w:val="24"/>
        </w:rPr>
        <w:t>195. ～を余儀なくさせる</w:t>
      </w:r>
    </w:p>
    <w:p>
      <w:r>
        <w:rPr>
          <w:b/>
          <w:sz w:val="22"/>
        </w:rPr>
        <w:t>接続 | 名＋を余儀なくさせる</w:t>
      </w:r>
    </w:p>
    <w:p>
      <w:r>
        <w:rPr>
          <w:sz w:val="22"/>
        </w:rPr>
        <w:t>说明 | 表示使役，前项事态的发生，迫使后项不得不改变。“迫使……”、“迫使……不得不……”</w:t>
      </w:r>
    </w:p>
    <w:p>
      <w:r>
        <w:rPr>
          <w:b/>
          <w:sz w:val="22"/>
        </w:rPr>
        <w:t>例文 | △兩國関係の悪化が、プロジェクトの中止を余儀なくさせた。/因为两国关系的恶化，使得这个项目被迫终止。△この会社に入ってみずか一か月だったが、家の事情が彼に辞職を余儀なくさせた。/刚进公司一个月，就因为家里的事情迫使他不得不辞职。△台風の上陸が、出発予定のフライトの延期を余儀なくさせた。/台风的登陆，使得本来要出发的航班被迫延期。</w:t>
      </w:r>
    </w:p>
    <w:p>
      <w:r>
        <w:rPr>
          <w:sz w:val="22"/>
        </w:rPr>
        <w:t>注意 | ①「余儀ない」是一个形容词，意思是“无可奈何……”、“不得不……”，和「させる」一起使用，表示使役。②常用「Aは/がBを余儀なくさせた」、「Aは/がBに～を余儀なくさせた」的形式，因为A这种情况，迫使B不得不……③多指突发的、不好的事态，句末一般用过去时，描述已经发生的事情。④主要用在文章中，是比较生硬的表达方式。</w:t>
      </w:r>
    </w:p>
    <w:p>
      <w:pPr>
        <w:spacing w:before="240"/>
      </w:pPr>
      <w:r>
        <w:rPr>
          <w:b/>
          <w:sz w:val="24"/>
        </w:rPr>
        <w:t>196. ～を余儀なくされる</w:t>
      </w:r>
    </w:p>
    <w:p>
      <w:r>
        <w:rPr>
          <w:b/>
          <w:sz w:val="22"/>
        </w:rPr>
        <w:t>接続 | 名＋を余儀なくされる</w:t>
      </w:r>
    </w:p>
    <w:p>
      <w:r>
        <w:rPr>
          <w:sz w:val="22"/>
        </w:rPr>
        <w:t>N1 文法</w:t>
      </w:r>
    </w:p>
    <w:p>
      <w:r>
        <w:rPr>
          <w:b/>
          <w:sz w:val="22"/>
        </w:rPr>
        <w:t>説明 | 表示被动，某人或者某事因为突发状况，被迫改变。“被迫……”。</w:t>
      </w:r>
    </w:p>
    <w:p>
      <w:r>
        <w:rPr>
          <w:b/>
          <w:sz w:val="22"/>
        </w:rPr>
        <w:t>例文 | △不正な取引が明らかになり、その取引に関わった会社役員は辞職を余儀なくされた。【2007年真题】/非法交易的情况被证实属实，牵涉其中的董事被迫辞职。△道路拡張の工事のために、この周辺の人は引越しを余儀なくされた。【2002年真题】/因为道路扩张工程，周边的人不得不搬迁。</w:t>
      </w:r>
    </w:p>
    <w:p>
      <w:r>
        <w:rPr>
          <w:sz w:val="22"/>
        </w:rPr>
        <w:t>| △前政権が崩壊してからというもの、この国では中小企業の倒産おおて、大手の企業の合併がっぺいが続き、多くの人が職場を離れることを余儀なくされている。/自从前面的政权倒台之后，这个国家中小企业相继破产，大型企业相继合并，很多人被迫离开职场，流离失所。</w:t>
      </w:r>
    </w:p>
    <w:p>
      <w:r>
        <w:rPr>
          <w:sz w:val="22"/>
        </w:rPr>
        <w:t>注意 | ①「余儀ない」是一个形容词，意思是“无可奈何……”、“不得不……”，和「される」一起使用，表示被动。②常用「Bは/がAに余儀なくされた」、「Bは/がAに~を余儀なくされた」的形式，因为A这种情况，B被迫……③多指突发的、不好的事态，句末一般用过去时，描述已经发生的事情。④主要用在文章中，是比较生硬的表达方式。</w:t>
      </w:r>
    </w:p>
    <w:p>
      <w:pPr>
        <w:spacing w:before="240"/>
      </w:pPr>
      <w:r>
        <w:rPr>
          <w:b/>
          <w:sz w:val="24"/>
        </w:rPr>
        <w:t>197. ～をよそに</w:t>
      </w:r>
    </w:p>
    <w:p>
      <w:r>
        <w:rPr>
          <w:b/>
          <w:sz w:val="22"/>
        </w:rPr>
        <w:t>接続 | 名＋をよそに</w:t>
      </w:r>
    </w:p>
    <w:p>
      <w:r>
        <w:rPr>
          <w:b/>
          <w:sz w:val="22"/>
        </w:rPr>
        <w:t>説明 | “不顾……”、“不管……”。</w:t>
      </w:r>
    </w:p>
    <w:p>
      <w:r>
        <w:rPr>
          <w:b/>
          <w:sz w:val="22"/>
        </w:rPr>
        <w:t>例文 | △あの人は周りの心配をよそに、好き勝手に振舞ふるまっていた。【2007年真题】/他做事任意草率，完全不考虑周围人的担心。△親の期待をよそに、子どもたちは每日ゲームに熱中している。【2004年真题】/孩子不顾父母的期待，整天沉迷于游戏之中。△住民の反対運動が盛り上がるのをよそに、高層ホテルの建設工事はどんどん進められている。/声势浩大的居民反对运动被完全忽视，高层宾馆的施工仍在继续。</w:t>
      </w:r>
    </w:p>
    <w:p>
      <w:r>
        <w:rPr>
          <w:sz w:val="22"/>
        </w:rPr>
        <w:t>注意 | 多表示消极的意思。</w:t>
      </w:r>
    </w:p>
    <w:p>
      <w:pPr>
        <w:spacing w:before="240"/>
      </w:pPr>
      <w:r>
        <w:rPr>
          <w:b/>
          <w:sz w:val="24"/>
        </w:rPr>
        <w:t>198. ～んがため(に)/んがための</w:t>
      </w:r>
    </w:p>
    <w:p>
      <w:r>
        <w:rPr>
          <w:b/>
          <w:sz w:val="22"/>
        </w:rPr>
        <w:t>接続 | 動ない形＋んがため(に)/んがための(する→せんがため)</w:t>
      </w:r>
    </w:p>
    <w:p>
      <w:r>
        <w:rPr>
          <w:b/>
          <w:sz w:val="22"/>
        </w:rPr>
        <w:t>説明 | 表示积极的目的，“为了……”。</w:t>
      </w:r>
    </w:p>
    <w:p>
      <w:r>
        <w:rPr>
          <w:b/>
          <w:sz w:val="22"/>
        </w:rPr>
        <w:t>例文 | △夢をかなえんがため、日々努力している。【2008年真题】/为了实现梦想，每天都在努力。△国会に法案を通せんがために、首相は根回し工作ねまわを開始した。【2003年真题】/为了在国会通过这个法案，首相开始做起了动员工作。△人間は生きんがために、心ならずも悪事を行ってしまう場合がある。/人们为了活下去，有时候会做一些并非出自本意的坏事。</w:t>
      </w:r>
    </w:p>
    <w:p>
      <w:r>
        <w:rPr>
          <w:sz w:val="22"/>
        </w:rPr>
        <w:t>注意 | ①「～んがために」后面接续动词、形容词、副词等。「～んがための」后面接续名词。②后面不能用请求、命令、禁止、号召等表达方式。③是比较生硬的表达方式。</w:t>
      </w:r>
    </w:p>
    <w:p>
      <w:r>
        <w:rPr>
          <w:sz w:val="22"/>
        </w:rPr>
        <w:t>N1 文法</w:t>
      </w:r>
    </w:p>
    <w:p>
      <w:pPr>
        <w:spacing w:before="240"/>
      </w:pPr>
      <w:r>
        <w:rPr>
          <w:b/>
          <w:sz w:val="24"/>
        </w:rPr>
        <w:t>199. ～んじゃない</w:t>
      </w:r>
    </w:p>
    <w:p>
      <w:r>
        <w:rPr>
          <w:b/>
          <w:sz w:val="22"/>
        </w:rPr>
        <w:t>接続 | 文の普通形＋んじゃない</w:t>
      </w:r>
    </w:p>
    <w:p>
      <w:r>
        <w:rPr>
          <w:b/>
          <w:sz w:val="22"/>
        </w:rPr>
        <w:t>説明 | “不该……的”、“早知道就不……了”。</w:t>
      </w:r>
    </w:p>
    <w:p>
      <w:r>
        <w:rPr>
          <w:b/>
          <w:sz w:val="22"/>
        </w:rPr>
        <w:t>例文 | △このソファスペースとるし、デザインもいまいちなんだから、最初から買うんじゃない。△この沙发又占地方，设计也不好看，起初就不该买的。△こんなことになるなんて思わなかった。彼女に話すんじゃない。△真没想到事情会变成这个样子，早知道不跟她讲就好了。△ああ、100万円も負けた。彼女の儲け 話なんて聞くんじゃないの。△唉，输了100万日币。真不该听她说的什么赚钱之类的话的。</w:t>
      </w:r>
    </w:p>
    <w:p>
      <w:r>
        <w:rPr>
          <w:sz w:val="22"/>
        </w:rPr>
        <w:t>注意 | 该句型多用于口语中，对已经发生的事情表示遗憾后悔。</w:t>
      </w:r>
    </w:p>
    <w:p>
      <w:pPr>
        <w:spacing w:before="240"/>
      </w:pPr>
      <w:r>
        <w:rPr>
          <w:b/>
          <w:sz w:val="24"/>
        </w:rPr>
        <w:t>200. ～んだって/んですって</w:t>
      </w:r>
    </w:p>
    <w:p>
      <w:r>
        <w:rPr>
          <w:b/>
          <w:sz w:val="22"/>
        </w:rPr>
        <w:t>接続 | 動普通形/イ形名/ナ形語幹＋な | ～んだって/んですって</w:t>
      </w:r>
    </w:p>
    <w:p>
      <w:r>
        <w:rPr>
          <w:b/>
          <w:sz w:val="22"/>
        </w:rPr>
        <w:t>説明 | “据说……”，表示传闻。</w:t>
      </w:r>
    </w:p>
    <w:p>
      <w:r>
        <w:rPr>
          <w:b/>
          <w:sz w:val="22"/>
        </w:rPr>
        <w:t>例文 | △太田さんは来月から北海道に転勤するんだって。△听说太田下个月要调到北海道去了。△あの方が新しく就任する部長なんだって。△听说那位就是新上任的部长。△彼女は仕事を辞めたんですって。△听说她辞职了。</w:t>
      </w:r>
    </w:p>
    <w:p>
      <w:r>
        <w:rPr>
          <w:sz w:val="22"/>
        </w:rPr>
        <w:t>注意 | 「～だって」用于同辈之间或者对下级所讲的话，“～んですって”用于对长辈或者上级所讲的话。</w:t>
      </w:r>
    </w:p>
    <w:p>
      <w:pPr>
        <w:spacing w:before="240"/>
      </w:pPr>
      <w:r>
        <w:rPr>
          <w:b/>
          <w:sz w:val="24"/>
        </w:rPr>
        <w:t>201. ～ばかりに/んばかりの/んばかりだ</w:t>
      </w:r>
    </w:p>
    <w:p>
      <w:r>
        <w:rPr>
          <w:b/>
          <w:sz w:val="22"/>
        </w:rPr>
        <w:t>接続 | 動ない形＋んばかりに/んばかりの/んばかりだ(する→せんばかり)</w:t>
      </w:r>
    </w:p>
    <w:p>
      <w:r>
        <w:rPr>
          <w:b/>
          <w:sz w:val="22"/>
        </w:rPr>
        <w:t>説明 | 表示样态，“几乎显出……的样子”、“几乎就要……”。</w:t>
      </w:r>
    </w:p>
    <w:p>
      <w:r>
        <w:rPr>
          <w:b/>
          <w:sz w:val="22"/>
        </w:rPr>
        <w:t>例文 | △自分は関係ないといわんばかりの夫の言動に腹が立った。【2009年7月真题】/丈夫说得好像跟自己没有关系似的，他的这种言行让我极为生气。△ビデオカメラの調子が悪いので、メーカーに電話した。すると、言葉づかいは丁寧だったが、私の使い方が悪いと言わんばかりだった。【2007年真题】/摄影机有点问题，所以我给厂商打了电话。他们讲话倒是很客气，但是却好像说我的操作不得当才出现这种问题似的。△彼女は泣かんばかりに、「元気でね」と言いながら手を振った。△她眼泪快要流下来的样子，挥了挥手说了声保重。</w:t>
      </w:r>
    </w:p>
    <w:p>
      <w:r>
        <w:rPr>
          <w:sz w:val="22"/>
        </w:rPr>
        <w:t>注意 | ①「～んばかりに」后面接续动词、形容词、副词。「～んばかりの」后接续名词。「んばかりだ」用在句末。②不能用在描述说话人自己的神态、动作、表情等情况。</w:t>
      </w:r>
    </w:p>
    <w:p>
      <w:r>
        <w:rPr>
          <w:sz w:val="22"/>
        </w:rPr>
        <w:t>内部资料 严禁外传</w:t>
      </w:r>
    </w:p>
    <w:p>
      <w:r>
        <w:rPr>
          <w:sz w:val="22"/>
        </w:rPr>
        <w:t>PDG</w:t>
      </w:r>
    </w:p>
    <w:p>
      <w:r>
        <w:rPr>
          <w:sz w:val="22"/>
        </w:rPr>
        <w:t>IN2文法</w:t>
      </w:r>
    </w:p>
    <w:p>
      <w:r>
        <w:rPr>
          <w:sz w:val="22"/>
        </w:rPr>
        <w:t>新日本语能力考试 N2 考试题目的构成</w:t>
      </w:r>
    </w:p>
    <w:p>
      <w:r>
        <w:rPr>
          <w:sz w:val="22"/>
        </w:rPr>
        <w:t>考试科目(考试时间) |  | 题型 | 题数 | 考查目的</w:t>
      </w:r>
    </w:p>
    <w:p>
      <w:r>
        <w:rPr>
          <w:sz w:val="22"/>
        </w:rPr>
        <w:t>文字·词汇 | 1 | 汉字的读音 | ◇ 5 | 考查汉字单词的读音</w:t>
      </w:r>
    </w:p>
    <w:p>
      <w:r>
        <w:rPr>
          <w:sz w:val="22"/>
        </w:rPr>
        <w:t>2 | 汉字的写法 | ◇ 5 | 考查用平假名写的词用汉字如何书写</w:t>
      </w:r>
    </w:p>
    <w:p>
      <w:r>
        <w:rPr>
          <w:sz w:val="22"/>
        </w:rPr>
        <w:t>3 | 词的构成 | ◇ 5 | 考查派生词和复合词等的知识</w:t>
      </w:r>
    </w:p>
    <w:p>
      <w:r>
        <w:rPr>
          <w:sz w:val="22"/>
        </w:rPr>
        <w:t>4 | 单词意义的选择 | ○ 7 | 考查单词在不同的语境中所表达的不同意思</w:t>
      </w:r>
    </w:p>
    <w:p>
      <w:r>
        <w:rPr>
          <w:sz w:val="22"/>
        </w:rPr>
        <w:t>5 | 近义词的选择 | ○ 5 | 考查意思相近的词语和表达方式</w:t>
      </w:r>
    </w:p>
    <w:p>
      <w:r>
        <w:rPr>
          <w:sz w:val="22"/>
        </w:rPr>
        <w:t>6 | 单词用法的选择 | ○ 5 | 考查出题单词在句子中如何使用</w:t>
      </w:r>
    </w:p>
    <w:p>
      <w:r>
        <w:rPr>
          <w:sz w:val="22"/>
        </w:rPr>
        <w:t>7 | 文法形式的选择 | ○ 12 | 考查是否有能力判断符合句子内容的文法形式</w:t>
      </w:r>
    </w:p>
    <w:p>
      <w:r>
        <w:rPr>
          <w:sz w:val="22"/>
        </w:rPr>
        <w:t>语言知识·读解(105分) | 8 | 排列组合 | ◆ 5 | 考查是否有能力组织文法正确、语意通顺的句子</w:t>
      </w:r>
    </w:p>
    <w:p>
      <w:r>
        <w:rPr>
          <w:sz w:val="22"/>
        </w:rPr>
        <w:t>9 | 文章中的文法 | ◆ 5 | 考查是否有能力判断符合文章内容的表达</w:t>
      </w:r>
    </w:p>
    <w:p>
      <w:r>
        <w:rPr>
          <w:sz w:val="22"/>
        </w:rPr>
        <w:t>10 | 内容理解(短篇) | ○ 5 | 阅读200字左右的说明文或指示文，话题包括生活和工作等各方面，考查对文章内容的理解能力</w:t>
      </w:r>
    </w:p>
    <w:p>
      <w:r>
        <w:rPr>
          <w:sz w:val="22"/>
        </w:rPr>
        <w:t>读解 | 11 | 内容理解(中篇) | ○ 9 | 阅读评论、解说、随笔等500字左右的文章，考查理解因果关系、理由、概要或作者观点等的能力</w:t>
      </w:r>
    </w:p>
    <w:p>
      <w:r>
        <w:rPr>
          <w:sz w:val="22"/>
        </w:rPr>
        <w:t>12 | 综合理解 | ◆ 2 | 比较阅读几篇文章(合计600字左右)，考查综合理解的能力</w:t>
      </w:r>
    </w:p>
    <w:p>
      <w:r>
        <w:rPr>
          <w:sz w:val="22"/>
        </w:rPr>
        <w:t>13 | 主张理解(长篇) | ◇ 3 | 阅读900字左右的社论、评论等抽象性、理论性较强的文章，考查掌握整篇文章的观点和论点的能力</w:t>
      </w:r>
    </w:p>
    <w:p>
      <w:r>
        <w:rPr>
          <w:sz w:val="22"/>
        </w:rPr>
        <w:t>14 | 信息检索 | ◆ 2 | 考查是否有能力从广告、宣传册、杂志、商业文件等信息素材(700字左右)中找到所需的信息</w:t>
      </w:r>
    </w:p>
    <w:p>
      <w:r>
        <w:rPr>
          <w:sz w:val="22"/>
        </w:rPr>
        <w:t>听解(50分) | 1 | 课题理解 | ◇ 5 | 听一段完整的文章，考查对内容是否理解(听懂解决具体课题所需的信息，能正确推断接下去该怎么做。)</w:t>
      </w:r>
    </w:p>
    <w:p>
      <w:r>
        <w:rPr>
          <w:sz w:val="22"/>
        </w:rPr>
        <w:t>2 | 要点理解 | ◇ 6 | 听一段完整的文章，考查对内容是否理解(明确事先提示的必须听懂的内容，抓住要点听。)</w:t>
      </w:r>
    </w:p>
    <w:p>
      <w:r>
        <w:rPr>
          <w:sz w:val="22"/>
        </w:rPr>
        <w:t>3 | 概要理解 | ◇ 5 | 听一段完整的文章，考查对内容是否理解(理解整篇文章所要表达的说话人的意图或主张等。)</w:t>
      </w:r>
    </w:p>
    <w:p>
      <w:r>
        <w:rPr>
          <w:sz w:val="22"/>
        </w:rPr>
        <w:t>4 | 即时应答 | ◆ 12 | 听一些简短发问，考查能否选择适当应答的能力</w:t>
      </w:r>
    </w:p>
    <w:p>
      <w:r>
        <w:rPr>
          <w:sz w:val="22"/>
        </w:rPr>
        <w:t>5 | 综合理解 | ◇ 4 | 听一段较长的文章，考查对多个信息的比较、综合理解的能力</w:t>
      </w:r>
    </w:p>
    <w:p>
      <w:r>
        <w:rPr>
          <w:sz w:val="22"/>
        </w:rPr>
        <w:t>【注】以上内容摘自自由独立行政法人日本国际交流基金会、财团法人日本国际教育支援协会编著的《新日本语能力考试指南 概要及问题集 N1、N2、N3》。</w:t>
      </w:r>
    </w:p>
    <w:p>
      <w:r>
        <w:rPr>
          <w:sz w:val="22"/>
        </w:rPr>
        <w:t>◇ 表示“旧能力考”虽然出现过，但略进行调整；</w:t>
      </w:r>
    </w:p>
    <w:p>
      <w:r>
        <w:rPr>
          <w:sz w:val="22"/>
        </w:rPr>
        <w:t>○ 表示与“旧能力考”相同的题型；</w:t>
      </w:r>
    </w:p>
    <w:p>
      <w:r>
        <w:rPr>
          <w:sz w:val="22"/>
        </w:rPr>
        <w:t>◆ 表示“旧能力考”没有出现过的新题型。</w:t>
      </w:r>
    </w:p>
    <w:p>
      <w:r>
        <w:br w:type="page"/>
      </w:r>
    </w:p>
    <w:p>
      <w:pPr>
        <w:pStyle w:val="Heading1"/>
      </w:pPr>
      <w:r>
        <w:t>N2文法</w:t>
      </w:r>
    </w:p>
    <w:p>
      <w:pPr>
        <w:spacing w:before="240"/>
      </w:pPr>
      <w:r>
        <w:rPr>
          <w:b/>
          <w:sz w:val="24"/>
        </w:rPr>
        <w:t>1. ～あげく（に）</w:t>
      </w:r>
    </w:p>
    <w:p>
      <w:r>
        <w:rPr>
          <w:b/>
          <w:sz w:val="22"/>
        </w:rPr>
        <w:t>接続 | 動た形/名－の＋あげく（に）</w:t>
      </w:r>
    </w:p>
    <w:p>
      <w:r>
        <w:rPr>
          <w:b/>
          <w:sz w:val="22"/>
        </w:rPr>
        <w:t>説明 | 表示结果，“最后……”。</w:t>
      </w:r>
    </w:p>
    <w:p>
      <w:r>
        <w:rPr>
          <w:b/>
          <w:sz w:val="22"/>
        </w:rPr>
        <w:t>例文 | △プリンターの調子が悪くなり、製造会社に電話で問い合わせたら、向こうの担当者に、あれこれ質問に答えさせられたあげく、対応できないと言われた。【2011年7月真题】/ 打印机出了点问题，我打电话咨询了生产商，但对方负责人问来问去，让我回答了半天，最后却说他们没法处理。△彼女はいろいろと悩んだあげく結婚をやめてしまった。【2003年真题】/ 她烦恼了许久，最后没有结婚。△どの大学に留学しようかと、さんさん悩んだあげく、A 大学に決めた。【1995年真题】/ 为去哪个大学留学而烦恼，最后决定去 A 大学。</w:t>
      </w:r>
    </w:p>
    <w:p>
      <w:r>
        <w:rPr>
          <w:sz w:val="22"/>
        </w:rPr>
        <w:t>注意 | 后项的结果一般带有消极的意义。除了「～あげく」的形式之外，还有「～あげくのはてに」的形式，与「～あげく」的意思相同，但是后项的结果比「～あげく」更为严重，可用于连接两个句子，有接续词的功能。</w:t>
      </w:r>
    </w:p>
    <w:p>
      <w:pPr>
        <w:spacing w:before="240"/>
      </w:pPr>
      <w:r>
        <w:rPr>
          <w:b/>
          <w:sz w:val="24"/>
        </w:rPr>
        <w:t>2. ～あまり（に）</w:t>
      </w:r>
    </w:p>
    <w:p>
      <w:r>
        <w:rPr>
          <w:b/>
          <w:sz w:val="22"/>
        </w:rPr>
        <w:t>接続 | 動辞書形ナ形語幹－な名－の</w:t>
      </w:r>
    </w:p>
    <w:p>
      <w:r>
        <w:rPr>
          <w:sz w:val="22"/>
        </w:rPr>
        <w:t>| ＋あまり（に）</w:t>
      </w:r>
    </w:p>
    <w:p>
      <w:r>
        <w:rPr>
          <w:b/>
          <w:sz w:val="22"/>
        </w:rPr>
        <w:t>説明 | 表示由于程度过甚，导致（了）某种结果。“由于过度……因而……”。</w:t>
      </w:r>
    </w:p>
    <w:p>
      <w:r>
        <w:rPr>
          <w:b/>
          <w:sz w:val="22"/>
        </w:rPr>
        <w:t>例文 | △何でも完全にやろうと思うあまりに、体を壊す人がいる。【2005年真题】/ 有些人因为做任何事情都过于追求完美，而弄坏了身体。△試験の結果を気にするあまり、夜眠れなくなってしまった。【2002年真题】/ 由于太在意考试结果，晚上失眠了。△彼女は一番行きたかった大学に合格し、うれしさのあまり、飛び上がった。【1997年真题】/ 她考上了自己最想去的大学，由于太开心了，蹦了起来。</w:t>
      </w:r>
    </w:p>
    <w:p>
      <w:r>
        <w:rPr>
          <w:sz w:val="22"/>
        </w:rPr>
        <w:t>注意 | 常与表示状态或感情的词一起使用，如「忙しさ（忙碌）」、「驚き（惊讶）」、「うれしさ（高兴）」、「喜び（喜悦）」、「悲しみ（悲伤）」、「感激（感激）」、「心配（担心）」等。</w:t>
      </w:r>
    </w:p>
    <w:p>
      <w:pPr>
        <w:spacing w:before="240"/>
      </w:pPr>
      <w:r>
        <w:rPr>
          <w:b/>
          <w:sz w:val="24"/>
        </w:rPr>
        <w:t>3. ～以上（は）</w:t>
      </w:r>
    </w:p>
    <w:p>
      <w:r>
        <w:rPr>
          <w:b/>
          <w:sz w:val="22"/>
        </w:rPr>
        <w:t>接続 | 動/イ形/ナ形的名詞修飾形ナ形語幹/名＋である</w:t>
      </w:r>
    </w:p>
    <w:p>
      <w:r>
        <w:rPr>
          <w:sz w:val="22"/>
        </w:rPr>
        <w:t>| ＋以上（は）</w:t>
      </w:r>
    </w:p>
    <w:p>
      <w:r>
        <w:rPr>
          <w:b/>
          <w:sz w:val="22"/>
        </w:rPr>
        <w:t>説明 | 前项表示确定的事实，“既然……就……”。</w:t>
      </w:r>
    </w:p>
    <w:p>
      <w:r>
        <w:rPr>
          <w:b/>
          <w:sz w:val="22"/>
        </w:rPr>
        <w:t>例文 | △エネルギーの問題がこれほど深刻になった以上、世界各国が協力して、ただちに対策をたてるべきだ。【2009年7月真题】/ 既然能源问题已经如此严峻，世界各国就应该联合起来，立即采取对策。△留学する以上は、勉強だけでなく、その国の文化を学んだり交流をしたりしたいと思う。</w:t>
      </w:r>
    </w:p>
    <w:p>
      <w:r>
        <w:rPr>
          <w:sz w:val="22"/>
        </w:rPr>
        <w:t>【2005年真题】/既然去留学了，就不仅是学习，我还想了解该国的文化，并与该国的人们进行交流。△もう酒は飲まないと決めた以上は、どんなに誘われても絶対にそれを守りたい。【1995年真题】/既然已经决定不再喝酒了，再怎么被邀请，我也坚决不喝。</w:t>
      </w:r>
    </w:p>
    <w:p>
      <w:r>
        <w:rPr>
          <w:sz w:val="22"/>
        </w:rPr>
        <w:t>注意 后项常接表示决心、义务、建议、推量等表达说话人意志的内容。</w:t>
      </w:r>
    </w:p>
    <w:p>
      <w:pPr>
        <w:spacing w:before="240"/>
      </w:pPr>
      <w:r>
        <w:rPr>
          <w:b/>
          <w:sz w:val="24"/>
        </w:rPr>
        <w:t>4. ～以上</w:t>
      </w:r>
    </w:p>
    <w:p>
      <w:r>
        <w:rPr>
          <w:b/>
          <w:sz w:val="22"/>
        </w:rPr>
        <w:t>接続 | 動詞書形・た形＋以上</w:t>
      </w:r>
    </w:p>
    <w:p>
      <w:r>
        <w:rPr>
          <w:b/>
          <w:sz w:val="22"/>
        </w:rPr>
        <w:t>説明 | 前项表示既定的事实，“既然……就……”。</w:t>
      </w:r>
    </w:p>
    <w:p>
      <w:r>
        <w:rPr>
          <w:b/>
          <w:sz w:val="22"/>
        </w:rPr>
        <w:t>例文 | △事態がこうなった以上は、もう彼一人に任せてはおけない。【1999年真题】/既然事态发展到这一步，就不能再交给他一个人去做了。△目標を決めた上は、それに向かって前向きに行動しなければならない。/既然已经确定目标，就必须朝着这个目标积极地行动。△こうなった上は、覚悟を決めて最後まで頑張るしかない。/既然事已至此，就只好做好思想准备，坚持努力到最后了。</w:t>
      </w:r>
    </w:p>
    <w:p>
      <w:r>
        <w:rPr>
          <w:sz w:val="22"/>
        </w:rPr>
        <w:t>注意 与「～以上(は)」的用法相同，“既然……”的语气比「～以上(は)」更强烈。</w:t>
      </w:r>
    </w:p>
    <w:p>
      <w:pPr>
        <w:spacing w:before="240"/>
      </w:pPr>
      <w:r>
        <w:rPr>
          <w:b/>
          <w:sz w:val="24"/>
        </w:rPr>
        <w:t>5. ～(よ)うではないか / (よ)うじゃないか</w:t>
      </w:r>
    </w:p>
    <w:p>
      <w:r>
        <w:rPr>
          <w:b/>
          <w:sz w:val="22"/>
        </w:rPr>
        <w:t>接続 | 動意向形＋ではないか / じゃないか</w:t>
      </w:r>
    </w:p>
    <w:p>
      <w:r>
        <w:rPr>
          <w:b/>
          <w:sz w:val="22"/>
        </w:rPr>
        <w:t>説明 | 表示建议或劝诱，“让我们……吧”。</w:t>
      </w:r>
    </w:p>
    <w:p>
      <w:r>
        <w:rPr>
          <w:b/>
          <w:sz w:val="22"/>
        </w:rPr>
        <w:t>例文 | △食糧不足で困っている人たちに、できる限りの援助をしようではないか。【2008年真题】/让我们尽最大努力去援助那些因粮食不足而处于困境的人吧。△この本に載っているレストランはとてもおいそうだ。みんなで行ってみようじゃないか。【2004年真题】/这本书上刊登的餐厅看起来很好吃。大家一起去看看吧。△家にばかりいないで映画でも見に行くようじゃないか。【1996年真题】/不要一直待在家里，去看看电影什么的吧。</w:t>
      </w:r>
    </w:p>
    <w:p>
      <w:r>
        <w:rPr>
          <w:sz w:val="22"/>
        </w:rPr>
        <w:t>注意 包含强烈的呼吁、号召的语气，“～(よ)うではありませんか”是其礼貌的表达方式。</w:t>
      </w:r>
    </w:p>
    <w:p>
      <w:pPr>
        <w:spacing w:before="240"/>
      </w:pPr>
      <w:r>
        <w:rPr>
          <w:b/>
          <w:sz w:val="24"/>
        </w:rPr>
        <w:t>6. ～できる/できない</w:t>
      </w:r>
    </w:p>
    <w:p>
      <w:r>
        <w:rPr>
          <w:b/>
          <w:sz w:val="22"/>
        </w:rPr>
        <w:t>接続1 | 動ます形＋できる</w:t>
      </w:r>
    </w:p>
    <w:p>
      <w:r>
        <w:rPr>
          <w:b/>
          <w:sz w:val="22"/>
        </w:rPr>
        <w:t>説明1 | 表示可能性，“能……”。</w:t>
      </w:r>
    </w:p>
    <w:p>
      <w:r>
        <w:rPr>
          <w:b/>
          <w:sz w:val="22"/>
        </w:rPr>
        <w:t>例文1 | △このまま海面の上昇が続けば、これらの島々が海の中に沈んでしまうこともありうる。【2008年真题】/如果海平面照这样不断上升的话，这些岛屿有可能会沉没到大海之中。△彼の取った態度は、わたしには十分理解しうるものであった。【1999年真题】/我很能理解他所采取的态度。△今度のサッカーの決勝戦では、どんなことでも起こりうる。/这次的足球决赛，什么情况都有可能发生。</w:t>
      </w:r>
    </w:p>
    <w:p>
      <w:r>
        <w:rPr>
          <w:sz w:val="22"/>
        </w:rPr>
        <w:t>注意1 ①「～できる」表示可能性，而不表示能力。而动词的可能态「～れる/られる」既可以表示可能性，又可</w:t>
      </w:r>
    </w:p>
    <w:p>
      <w:r>
        <w:rPr>
          <w:sz w:val="22"/>
        </w:rPr>
        <w:t>以表示能力。如表示“会说中文”时，只能用「中国語が話せる」，而不能用「中国語が話しうる」。</w:t>
      </w:r>
    </w:p>
    <w:p>
      <w:r>
        <w:rPr>
          <w:sz w:val="22"/>
        </w:rPr>
        <w:t>②「～得る」一般用于书面语，其否定形式是「～得ない」。「ありうる（能有，应该有）」比较常用。</w:t>
      </w:r>
    </w:p>
    <w:p>
      <w:r>
        <w:rPr>
          <w:b/>
          <w:sz w:val="22"/>
        </w:rPr>
        <w:t>接続2 | 動ます形＋得ない</w:t>
      </w:r>
    </w:p>
    <w:p>
      <w:r>
        <w:rPr>
          <w:b/>
          <w:sz w:val="22"/>
        </w:rPr>
        <w:t>説明2 | 表示没有某种可能性，“不可能……”。</w:t>
      </w:r>
    </w:p>
    <w:p>
      <w:r>
        <w:rPr>
          <w:b/>
          <w:sz w:val="22"/>
        </w:rPr>
        <w:t>例文2 | △他人の夢の中にせんにゅうして、アイデアをぬすむなんてありえない話だ。窃取别人的点子什么的，简直是天方夜谭。△根性こんじょうがないと、このもくひょう目標たっを達しえないでしょう。△株式相場がこれからどううごく予測し得えない。</w:t>
      </w:r>
    </w:p>
    <w:p>
      <w:r>
        <w:rPr>
          <w:sz w:val="22"/>
        </w:rPr>
        <w:t>注意2 | 属于书面语，但是「ありえない」在口语中常用。</w:t>
      </w:r>
    </w:p>
    <w:p>
      <w:pPr>
        <w:spacing w:before="240"/>
      </w:pPr>
      <w:r>
        <w:rPr>
          <w:b/>
          <w:sz w:val="24"/>
        </w:rPr>
        <w:t>7. ～甲斐がある / 甲斐がない / 甲斐もなく</w:t>
      </w:r>
    </w:p>
    <w:p>
      <w:r>
        <w:rPr>
          <w:b/>
          <w:sz w:val="22"/>
        </w:rPr>
        <w:t>接続 | 動た形/名－の＋甲斐がある/甲斐がない/甲斐もなく</w:t>
      </w:r>
    </w:p>
    <w:p>
      <w:r>
        <w:rPr>
          <w:b/>
          <w:sz w:val="22"/>
        </w:rPr>
        <w:t>説明 | “有……的价值、回报”、“没有白……”。</w:t>
      </w:r>
    </w:p>
    <w:p>
      <w:r>
        <w:rPr>
          <w:b/>
          <w:sz w:val="22"/>
        </w:rPr>
        <w:t>例文 | △3時間待ったかいがあって、雨がやみ、美しいけし景色を見ることができた。△必死の練習のかいもなく、オリンピックのだいひょう代表选手には選ばなかった。△希望を持って楽しく生きなければ、生まれた甲斐がない。</w:t>
      </w:r>
    </w:p>
    <w:p>
      <w:r>
        <w:rPr>
          <w:sz w:val="22"/>
        </w:rPr>
        <w:t>注意 | 「～かいがなく/かいもなく」是「～かいがない」在句中的中顿形式。</w:t>
      </w:r>
    </w:p>
    <w:p>
      <w:pPr>
        <w:spacing w:before="240"/>
      </w:pPr>
      <w:r>
        <w:rPr>
          <w:b/>
          <w:sz w:val="24"/>
        </w:rPr>
        <w:t>8. ～がきっかけで / がきっかけになって / をきっかけに（して） / をきっかけとして</w:t>
      </w:r>
    </w:p>
    <w:p>
      <w:r>
        <w:rPr>
          <w:b/>
          <w:sz w:val="22"/>
        </w:rPr>
        <w:t>接続 | 動普通形－の/名＋がきっかけで / がきっかけになって / をきっかけに（して） / をきっかけとして</w:t>
      </w:r>
    </w:p>
    <w:p>
      <w:r>
        <w:rPr>
          <w:b/>
          <w:sz w:val="22"/>
        </w:rPr>
        <w:t>説明 | “以……为契机、机会”。</w:t>
      </w:r>
    </w:p>
    <w:p>
      <w:r>
        <w:rPr>
          <w:b/>
          <w:sz w:val="22"/>
        </w:rPr>
        <w:t>例文 | △恵まれない子どもたちの姿を見たのがきっかけで、このしんかんかつどう支援活動を始めた。△田中さんは、あるパーティで友達から一人の女性をしょうかいされた。それをきっかけに、田中さんはその女性と交際を始めたそうだ。△引っ越しをきっかけに、家具を買换えた。</w:t>
      </w:r>
    </w:p>
    <w:p>
      <w:r>
        <w:rPr>
          <w:sz w:val="22"/>
        </w:rPr>
        <w:t>注意 | 「～がきっかけで/がきっかけになって」有“……成为了契机”的含义，“～をきっかけに/をきっかけとして”有“以……为契机”的含义，两种形式有细微差别。</w:t>
      </w:r>
    </w:p>
    <w:p>
      <w:pPr>
        <w:spacing w:before="240"/>
      </w:pPr>
      <w:r>
        <w:rPr>
          <w:b/>
          <w:sz w:val="24"/>
        </w:rPr>
        <w:t>9. ～限り（は）/ 限りでは</w:t>
      </w:r>
    </w:p>
    <w:p>
      <w:r>
        <w:rPr>
          <w:sz w:val="22"/>
        </w:rPr>
        <w:t>（1）～限り（は）</w:t>
      </w:r>
    </w:p>
    <w:p>
      <w:r>
        <w:rPr>
          <w:b/>
          <w:sz w:val="22"/>
        </w:rPr>
        <w:t>接続1 | 動辞書形・可能形/名－の＋限り</w:t>
      </w:r>
    </w:p>
    <w:p>
      <w:r>
        <w:rPr>
          <w:b/>
          <w:sz w:val="22"/>
        </w:rPr>
        <w:t>説明1 | 表示最大限度，“尽量……”、“耗尽……”。</w:t>
      </w:r>
    </w:p>
    <w:p>
      <w:r>
        <w:rPr>
          <w:b/>
          <w:sz w:val="22"/>
        </w:rPr>
        <w:t>例文1 | △思いつかぎりのアイデアはすべて出したが、社長は認めてくれなかった。【2004年真题】/能想到的主意都提出来了，但都没有得到社长的认可。△できるかぎりの努力はした。あとは結果を待つのみだ。/自己尽了最大的努力，之后就是等待结果了。△山奥で道に迷い、声の限りに助けを求めた。/在深山里迷了路，竭尽全力求救。</w:t>
      </w:r>
    </w:p>
    <w:p>
      <w:r>
        <w:rPr>
          <w:sz w:val="22"/>
        </w:rPr>
        <w:t>注意1 | 表示达到极限，惯用表达有「力の限り（用尽全力）」「声の限り（发出最大声音）」「命の限り（拼命地）」「見渡す限り（视线范围之内）」。</w:t>
      </w:r>
    </w:p>
    <w:p>
      <w:r>
        <w:rPr>
          <w:b/>
          <w:sz w:val="22"/>
        </w:rPr>
        <w:t>接続2 | 動詞書形・ている形/イ形辞書形ナ形語幹＋な/である名＋の/である</w:t>
      </w:r>
    </w:p>
    <w:p>
      <w:r>
        <w:rPr>
          <w:sz w:val="22"/>
        </w:rPr>
        <w:t>| ＋限り（は）</w:t>
      </w:r>
    </w:p>
    <w:p>
      <w:r>
        <w:rPr>
          <w:b/>
          <w:sz w:val="22"/>
        </w:rPr>
        <w:t>説明2 | 表示条件，“只要……就……”。</w:t>
      </w:r>
    </w:p>
    <w:p>
      <w:r>
        <w:rPr>
          <w:b/>
          <w:sz w:val="22"/>
        </w:rPr>
        <w:t>例文2 | △生きている限り、うれしいことも悲しいことも必ずある。/只要活着，就一定会有开心的事情和悲伤的事情。△定年になっても元気な限り、働き続けたいと思っている人が増えている。/即使退休，只要身体硬朗，就想继续工作的人在增加。△医者である限り、患者を助けるために必死に頑張らなければならない。/只要身为医生，就必须为了救助患者而拼命努力。</w:t>
      </w:r>
    </w:p>
    <w:p>
      <w:r>
        <w:rPr>
          <w:sz w:val="22"/>
        </w:rPr>
        <w:t>注意2 | 表示在前项状态持续的期间，会发生后项的情况或状态，包含“如果前项条件不成立，后项的状态也有可能发生变化”的意思。</w:t>
      </w:r>
    </w:p>
    <w:p>
      <w:r>
        <w:rPr>
          <w:sz w:val="22"/>
        </w:rPr>
        <w:t>(2) ～限りでは</w:t>
      </w:r>
    </w:p>
    <w:p>
      <w:r>
        <w:rPr>
          <w:b/>
          <w:sz w:val="22"/>
        </w:rPr>
        <w:t>接続 | 動詞書形・た形・ている形＋限りでは</w:t>
      </w:r>
    </w:p>
    <w:p>
      <w:r>
        <w:rPr>
          <w:b/>
          <w:sz w:val="22"/>
        </w:rPr>
        <w:t>説明 | 表示在某个限定的范围之内，“据……所知”、“据……调查”等。</w:t>
      </w:r>
    </w:p>
    <w:p>
      <w:r>
        <w:rPr>
          <w:b/>
          <w:sz w:val="22"/>
        </w:rPr>
        <w:t>例文 | △きのう私が調べた限りでは、工場の機械に問題はなかった。【2009年12月真题】/据我昨天的调查，工厂的机器没有问题。△わたしの見る限りでは、彼は信頼できる人物だ。【2001年真题】/在我看来，他是一个值得信赖的人。△私が聞いた限りでは、双方はまだ合意に達していない。/据我所听到的，双方尚未达成一致。</w:t>
      </w:r>
    </w:p>
    <w:p>
      <w:r>
        <w:rPr>
          <w:sz w:val="22"/>
        </w:rPr>
        <w:t>注意 | 常与「見る（看见）」「知る（知道）」「聞く（听）」「調べる（调查）」等表示认知的动词搭配使用，是说话人保有余地的说法，包含“在……范围内是这样的，但在这个范围之外是什么情况就不知道了”的意思。</w:t>
      </w:r>
    </w:p>
    <w:p>
      <w:pPr>
        <w:spacing w:before="240"/>
      </w:pPr>
      <w:r>
        <w:rPr>
          <w:b/>
          <w:sz w:val="24"/>
        </w:rPr>
        <w:t>10. ～が契机で/が契机になって/を契机に(して)/を契机として</w:t>
      </w:r>
    </w:p>
    <w:p>
      <w:r>
        <w:rPr>
          <w:b/>
          <w:sz w:val="22"/>
        </w:rPr>
        <w:t>接続 | 動普通形－の/名＋が契机で/が契机になって/を契机に(して)/を契机として</w:t>
      </w:r>
    </w:p>
    <w:p>
      <w:r>
        <w:rPr>
          <w:b/>
          <w:sz w:val="22"/>
        </w:rPr>
        <w:t>説明 | “以……为契机、机会”。</w:t>
      </w:r>
    </w:p>
    <w:p>
      <w:r>
        <w:rPr>
          <w:b/>
          <w:sz w:val="22"/>
        </w:rPr>
        <w:t>例文 | △数週間の入院生活で、健康の大切さを実感した。これを契机に、もっと健康に気をつけて生活しようと考えた。【2007年真题】/通过几个星期的住院生活，我切实体会到了健康的重要性，决定以此为契机，在生活中更加注意健康。△会社名が変わるを契机に社員の制服も新しくすることが決められた。【2006年真题】/以更改公司名称为契机，员工的制服也决定换成新的了。△今回の業務提携をきっかけに、今後さまざまな分野での交流が期待される。/以这次的业务合作为契机，期待今后在各个领域的交流。</w:t>
      </w:r>
    </w:p>
    <w:p>
      <w:r>
        <w:rPr>
          <w:sz w:val="22"/>
        </w:rPr>
        <w:t>注意 | 与包含「きっかけ」的几个句型意思相同，属于书面语。</w:t>
      </w:r>
    </w:p>
    <w:p>
      <w:r>
        <w:rPr>
          <w:sz w:val="22"/>
        </w:rPr>
        <w:t>△数週間の入院生活で、健康の大切さを実感した。これを契机に、もっと健康に気をつけて生活しようと考えた。【2007年真题】/通过几个星期的住院生活，我切实体会到了健康的重要性，决定以此为契机，在生活中更加注意健康。</w:t>
      </w:r>
    </w:p>
    <w:p>
      <w:r>
        <w:rPr>
          <w:sz w:val="22"/>
        </w:rPr>
        <w:t>△会社名が変わるを契机に社員の制服も新しくすることが決められた。【2006年真题】/以更改公司名称为契机，员工的制服也决定换成新的了。</w:t>
      </w:r>
    </w:p>
    <w:p>
      <w:r>
        <w:rPr>
          <w:sz w:val="22"/>
        </w:rPr>
        <w:t>△今回の業務提携をきっかけに、今後さまざまな分野での交流が期待される。/以这次的业务合作为契机，期待今后在各个领域的交流。</w:t>
      </w:r>
    </w:p>
    <w:p>
      <w:pPr>
        <w:spacing w:before="240"/>
      </w:pPr>
      <w:r>
        <w:rPr>
          <w:b/>
          <w:sz w:val="24"/>
        </w:rPr>
        <w:t>11. ～かけだ/かける</w:t>
      </w:r>
    </w:p>
    <w:p>
      <w:r>
        <w:rPr>
          <w:b/>
          <w:sz w:val="22"/>
        </w:rPr>
        <w:t>接続 | 動ます形＋かけだ/かける</w:t>
      </w:r>
    </w:p>
    <w:p>
      <w:r>
        <w:rPr>
          <w:b/>
          <w:sz w:val="22"/>
        </w:rPr>
        <w:t>説明 | 表示某动作开始后还没有结束，“没……完”、“……做到一半”。</w:t>
      </w:r>
    </w:p>
    <w:p>
      <w:r>
        <w:rPr>
          <w:b/>
          <w:sz w:val="22"/>
        </w:rPr>
        <w:t>例文 | △テーブルの上に食べかけのケーキが置いてある。【2009年12月真题】/桌上放着没吃完的蛋糕。△テーブルの上においた読みかけの本を母がかたづけてしまった。【1998年真题】/母亲把放在桌上看到一半的书给收起来了。△家の前で死にかけていた野良猫を拾って動物病院に連れていった。/在家门前捡到一只快死的野猫，带它去了动物医院。</w:t>
      </w:r>
    </w:p>
    <w:p>
      <w:r>
        <w:rPr>
          <w:sz w:val="22"/>
        </w:rPr>
        <w:t>注意 | ①既可以表示具体的动作做到一半没有结束（如第一个和第二个例句），也可以表示某个状态已经开始发生（如第三个例句）。②「～かけだ」用在句末结句；「～かけの」后面接名词；「～かける」可用在句中修饰名词，也可用在句末结句。</w:t>
      </w:r>
    </w:p>
    <w:p>
      <w:r>
        <w:rPr>
          <w:sz w:val="22"/>
        </w:rPr>
        <w:t>△テーブルの上に食べかけのケーキが置いてある。【2009年12月真题】/桌上放着没吃完的蛋糕。</w:t>
      </w:r>
    </w:p>
    <w:p>
      <w:r>
        <w:rPr>
          <w:sz w:val="22"/>
        </w:rPr>
        <w:t>△テーブルの上においた読みかけの本を母がかたづけてしまった。【1998年真题】/母亲把放在桌上看到一半的书给收起来了。</w:t>
      </w:r>
    </w:p>
    <w:p>
      <w:r>
        <w:rPr>
          <w:sz w:val="22"/>
        </w:rPr>
        <w:t>△家の前で死にかけていた野良猫を拾って動物病院に連れていった。/在家门前捡到一只快死的野猫，带它去了动物医院。</w:t>
      </w:r>
    </w:p>
    <w:p>
      <w:r>
        <w:rPr>
          <w:sz w:val="22"/>
        </w:rPr>
        <w:t>①既可以表示具体的动作做到一半没有结束（如第一个和第二个例句），也可以表示某个状态已经开始发生（如第三个例句）。</w:t>
      </w:r>
    </w:p>
    <w:p>
      <w:r>
        <w:rPr>
          <w:sz w:val="22"/>
        </w:rPr>
        <w:t>②「～かけだ」用在句末结句；「～かけの」后面接名词；「～かける」可用在句中修饰名词，也可用在句末结句。</w:t>
      </w:r>
    </w:p>
    <w:p>
      <w:pPr>
        <w:spacing w:before="240"/>
      </w:pPr>
      <w:r>
        <w:rPr>
          <w:b/>
          <w:sz w:val="24"/>
        </w:rPr>
        <w:t>12. ～がちだ</w:t>
      </w:r>
    </w:p>
    <w:p>
      <w:r>
        <w:rPr>
          <w:b/>
          <w:sz w:val="22"/>
        </w:rPr>
        <w:t>接続 | 動ます形/名＋がちだ</w:t>
      </w:r>
    </w:p>
    <w:p>
      <w:r>
        <w:rPr>
          <w:b/>
          <w:sz w:val="22"/>
        </w:rPr>
        <w:t>説明 | 表示倾向，“容易……”、“往往……”。</w:t>
      </w:r>
    </w:p>
    <w:p>
      <w:r>
        <w:rPr>
          <w:b/>
          <w:sz w:val="22"/>
        </w:rPr>
        <w:t>例文 | △あの学生は体が弱くて、授業を休みがちだ。【2009年7月真题】/那个学生身体虚弱，经常请假不上课。△通勤に車を使っていると、運動不足になりがちだ。【2005年真题】/开车上下班，很容易导致运动不足。△先日、病気がちのおばを見舞いに行った。【1998年真题】/前些天我去看了体弱多病的阿姨。</w:t>
      </w:r>
    </w:p>
    <w:p>
      <w:r>
        <w:rPr>
          <w:sz w:val="22"/>
        </w:rPr>
        <w:t>注意 | ①表示容易发生某种负面的、消极的事情。②「～がち」的活用相当于ナ形容词。「～がち」用在句末结句；「～がちの/な」后面接名词。③「～がち」前面接名词时表示容易产生该名词所表示的状态；接动词时，表示频繁发生某种行为，强调发生次数多。</w:t>
      </w:r>
    </w:p>
    <w:p>
      <w:r>
        <w:rPr>
          <w:sz w:val="22"/>
        </w:rPr>
        <w:t>△あの学生は体が弱くて、授業を休みがちだ。【2009年7月真题】/那个学生身体虚弱，经常请假不上课。</w:t>
      </w:r>
    </w:p>
    <w:p>
      <w:r>
        <w:rPr>
          <w:sz w:val="22"/>
        </w:rPr>
        <w:t>△通勤に車を使っていると、運動不足になりがちだ。【2005年真题】/开车上下班，很容易导致运动不足。</w:t>
      </w:r>
    </w:p>
    <w:p>
      <w:r>
        <w:rPr>
          <w:sz w:val="22"/>
        </w:rPr>
        <w:t>△先日、病気がちのおばを見舞いに行った。【1998年真题】/前些天我去看了体弱多病的阿姨。</w:t>
      </w:r>
    </w:p>
    <w:p>
      <w:r>
        <w:rPr>
          <w:sz w:val="22"/>
        </w:rPr>
        <w:t>①表示容易发生某种负面的、消极的事情。</w:t>
      </w:r>
    </w:p>
    <w:p>
      <w:r>
        <w:rPr>
          <w:sz w:val="22"/>
        </w:rPr>
        <w:t>②「～がち」的活用相当于ナ形容词。「～がち」用在句末结句；「～がちの/な」后面接名词。</w:t>
      </w:r>
    </w:p>
    <w:p>
      <w:r>
        <w:rPr>
          <w:sz w:val="22"/>
        </w:rPr>
        <w:t>③「～がち」前面接名词时表示容易产生该名词所表示的状态；接动词时，表示频繁发生某种行为，强调发生次数多。</w:t>
      </w:r>
    </w:p>
    <w:p>
      <w:pPr>
        <w:spacing w:before="240"/>
      </w:pPr>
      <w:r>
        <w:rPr>
          <w:b/>
          <w:sz w:val="24"/>
        </w:rPr>
        <w:t>13. ～かと思えば</w:t>
      </w:r>
    </w:p>
    <w:p>
      <w:r>
        <w:rPr>
          <w:b/>
          <w:sz w:val="22"/>
        </w:rPr>
        <w:t>接続1 | 動詞書形・た形/名＋かと思えば</w:t>
      </w:r>
    </w:p>
    <w:p>
      <w:r>
        <w:rPr>
          <w:sz w:val="22"/>
        </w:rPr>
        <w:t>說明1 “原以为……却……”。</w:t>
      </w:r>
    </w:p>
    <w:p>
      <w:r>
        <w:rPr>
          <w:b/>
          <w:sz w:val="22"/>
        </w:rPr>
        <w:t>例文1 △9月に入ってやっと涼くなったかといえば、また急に暑くなったりして残暑が厳しい。/到了九月份，原以为终于要凉快了，却突然变热，秋老虎还很厉害。</w:t>
      </w:r>
    </w:p>
    <w:p>
      <w:r>
        <w:rPr>
          <w:sz w:val="22"/>
        </w:rPr>
        <w:t>△息子は学校から帰ってきたかといえば、またすぐ遊びに出ていった。/原以为儿子从学校回来了，却又马上出去玩了。</w:t>
      </w:r>
    </w:p>
    <w:p>
      <w:r>
        <w:rPr>
          <w:sz w:val="22"/>
        </w:rPr>
        <w:t>注意1 后项是与说话人预想相反的事情。</w:t>
      </w:r>
    </w:p>
    <w:p>
      <w:r>
        <w:rPr>
          <w:b/>
          <w:sz w:val="22"/>
        </w:rPr>
        <w:t>接続2 動詞書形＋かといえば</w:t>
      </w:r>
    </w:p>
    <w:p>
      <w:r>
        <w:rPr>
          <w:sz w:val="22"/>
        </w:rPr>
        <w:t>說明2 表示并列，“既……又……”。</w:t>
      </w:r>
    </w:p>
    <w:p>
      <w:r>
        <w:rPr>
          <w:b/>
          <w:sz w:val="22"/>
        </w:rPr>
        <w:t>例文2 △老後は一人で生きているかといえば、熟年夫婦がいるかといえば、新しい旅立ちに向けて、退職後豪華な旅行に出る夫婦もいる。/有的中老年夫妻选择独自一人度过晚年，也有些夫妻打算一同踏上新的旅程——退休后参加豪华旅游。</w:t>
      </w:r>
    </w:p>
    <w:p>
      <w:r>
        <w:rPr>
          <w:sz w:val="22"/>
        </w:rPr>
        <w:t>△百歳を越えて生きる人がいるかといえば、一歳になることもなく、この世を去る赤ん坊もいる。/既有活过百岁的寿星，也有还不到一岁就离开人世的婴儿。</w:t>
      </w:r>
    </w:p>
    <w:p>
      <w:r>
        <w:rPr>
          <w:sz w:val="22"/>
        </w:rPr>
        <w:t>△拾った落とし物をわざわざ交番まで届けに行く人がいるかといえば、人の物を盗む者もいる。/有人捡到了东西特地交去派出所，却也有人偷别人的东西。</w:t>
      </w:r>
    </w:p>
    <w:p>
      <w:r>
        <w:rPr>
          <w:sz w:val="22"/>
        </w:rPr>
        <w:t>注意2 常与「ある/いる」搭配使用，构成「～かといえば～もある/いる」，表示“既有……又有……”。</w:t>
      </w:r>
    </w:p>
    <w:p>
      <w:pPr>
        <w:spacing w:before="240"/>
      </w:pPr>
      <w:r>
        <w:rPr>
          <w:b/>
          <w:sz w:val="24"/>
        </w:rPr>
        <w:t>14. ～か～ないかのうちに</w:t>
      </w:r>
    </w:p>
    <w:p>
      <w:r>
        <w:rPr>
          <w:b/>
          <w:sz w:val="22"/>
        </w:rPr>
        <w:t>接続 動詞書形＋か＋動かない形－ない＋かのうちに</w:t>
      </w:r>
    </w:p>
    <w:p>
      <w:r>
        <w:rPr>
          <w:sz w:val="22"/>
        </w:rPr>
        <w:t>說明 表示两件事情几乎同时发生，“刚……就……”、“还没……就……”。</w:t>
      </w:r>
    </w:p>
    <w:p>
      <w:r>
        <w:rPr>
          <w:b/>
          <w:sz w:val="22"/>
        </w:rPr>
        <w:t>例文 △ピクニックの日の朝、娘はともうれしそうにしていた。「行ってきます」と言い終わるか終わらないかのうちに玄関を飛び出していった。【1999年真题】/要去野餐的那天早上，女儿显得非常高兴，刚说完“我走了”，就跑出了大门。</w:t>
      </w:r>
    </w:p>
    <w:p>
      <w:r>
        <w:rPr>
          <w:sz w:val="22"/>
        </w:rPr>
        <w:t>△先生の講義が終わるか終わらないかのうちに、ノートや教科書を閉じて片付けはじめる学生もいる。【1994年真题】/老师的课还没结束，就有学生把笔记本和教科书合上开始整理东西了。</w:t>
      </w:r>
    </w:p>
    <w:p>
      <w:r>
        <w:rPr>
          <w:sz w:val="22"/>
        </w:rPr>
        <w:t>△電車に乗るか乗らないかのうちに、ドアが閉まってしまった。/刚坐上电车，门就关上了。</w:t>
      </w:r>
    </w:p>
    <w:p>
      <w:r>
        <w:rPr>
          <w:sz w:val="22"/>
        </w:rPr>
        <w:t>注意 ①使用同一个动词的肯定和否定形式。</w:t>
      </w:r>
    </w:p>
    <w:p>
      <w:r>
        <w:rPr>
          <w:sz w:val="22"/>
        </w:rPr>
        <w:t>②前后项的两个动作几乎是同时发生，并且包含了“前项动作甚至还没有完成就发生了后项的动作”的意思。</w:t>
      </w:r>
    </w:p>
    <w:p>
      <w:r>
        <w:rPr>
          <w:sz w:val="22"/>
        </w:rPr>
        <w:t>③用于描述已经发生的事实，后项不能是表示命令、意志、推量、否定的内容，并且只能是过去时。</w:t>
      </w:r>
    </w:p>
    <w:p>
      <w:pPr>
        <w:spacing w:before="240"/>
      </w:pPr>
      <w:r>
        <w:rPr>
          <w:b/>
          <w:sz w:val="24"/>
        </w:rPr>
        <w:t>15. ～かねる/かねない</w:t>
      </w:r>
    </w:p>
    <w:p>
      <w:r>
        <w:rPr>
          <w:b/>
          <w:sz w:val="22"/>
        </w:rPr>
        <w:t>接続1 動ます形＋かねる</w:t>
      </w:r>
    </w:p>
    <w:p>
      <w:r>
        <w:rPr>
          <w:sz w:val="22"/>
        </w:rPr>
        <w:t>說明1 “很难……”、“难以……”。</w:t>
      </w:r>
    </w:p>
    <w:p>
      <w:r>
        <w:rPr>
          <w:b/>
          <w:sz w:val="22"/>
        </w:rPr>
        <w:t>例文1 △面接試験ではどんな質問が出るのかと聞かれたが、そのようなことを聞かれてもちょっと答えかねる。【1999年真题】/有人问我面试时会提什么样的问题，这样的问题我很难回答。</w:t>
      </w:r>
    </w:p>
    <w:p>
      <w:r>
        <w:rPr>
          <w:sz w:val="22"/>
        </w:rPr>
        <w:t>△労働条件の変更について会社から説明を受けたが、私はどうも納得しかねる。【1996年真</w:t>
      </w:r>
    </w:p>
    <w:p>
      <w:r>
        <w:rPr>
          <w:sz w:val="22"/>
        </w:rPr>
        <w:t>题】/有关劳动条件的变更虽然已经听取了公司方的说明，但我还是难以接受。</w:t>
      </w:r>
    </w:p>
    <w:p>
      <w:r>
        <w:rPr>
          <w:sz w:val="22"/>
        </w:rPr>
        <w:t>△ご要望には応じかねますので、ご了承下さい。/我们很难满足您的要求，请见谅。</w:t>
      </w:r>
    </w:p>
    <w:p>
      <w:r>
        <w:rPr>
          <w:sz w:val="22"/>
        </w:rPr>
        <w:t>注意1 ①包含了“即使想做某事也很难做到”的意思。惯用表达有「決めるに決めかねる（难以决定）」、「見るに見かねて（不忍目曙）」。</w:t>
      </w:r>
    </w:p>
    <w:p>
      <w:r>
        <w:rPr>
          <w:sz w:val="22"/>
        </w:rPr>
        <w:t>②属于书面语，用于礼貌地、委婉地拒绝别人的要求等，如「分かりかねます（不知道）」、「出来かねます（不能）」。</w:t>
      </w:r>
    </w:p>
    <w:p>
      <w:r>
        <w:rPr>
          <w:sz w:val="22"/>
        </w:rPr>
        <w:t>③用肯定的形式来表示否定的意义。</w:t>
      </w:r>
    </w:p>
    <w:p>
      <w:r>
        <w:rPr>
          <w:b/>
          <w:sz w:val="22"/>
        </w:rPr>
        <w:t>接続2 動ます形＋かねない</w:t>
      </w:r>
    </w:p>
    <w:p>
      <w:r>
        <w:rPr>
          <w:b/>
          <w:sz w:val="22"/>
        </w:rPr>
        <w:t>説明2 表示可能，“有可能……”。</w:t>
      </w:r>
    </w:p>
    <w:p>
      <w:r>
        <w:rPr>
          <w:b/>
          <w:sz w:val="22"/>
        </w:rPr>
        <w:t>例文2 △A「あんなに大きなけがをしたんだから、危険なことはもう二度とやらねぇ」。/“受了那么严重的伤，所以以后不会再做这么危险的事情了吧。”</w:t>
      </w:r>
    </w:p>
    <w:p>
      <w:r>
        <w:rPr>
          <w:sz w:val="22"/>
        </w:rPr>
        <w:t>B「いや、彼だったらまたやりかねないよ。」【2009年7月真题】/“不，是他的话，以后还有可能做的。”</w:t>
      </w:r>
    </w:p>
    <w:p>
      <w:r>
        <w:rPr>
          <w:sz w:val="22"/>
        </w:rPr>
        <w:t>△適度なスポーツは健康にいいといわれるが、やりすぎると体をこわしかねない。【2005年真题】/适当的运动有益健康，但是运动过度也可能会损坏身体。</w:t>
      </w:r>
    </w:p>
    <w:p>
      <w:r>
        <w:rPr>
          <w:sz w:val="22"/>
        </w:rPr>
        <w:t>△私は忘れっぽいほうなので、こんな所に傘を置いておくと、帰りにまた忘れかねない。【1997年真题】/我属于比较健忘的，如果把伞放在这种地方，很可能回去的时候忘记了。</w:t>
      </w:r>
    </w:p>
    <w:p>
      <w:r>
        <w:rPr>
          <w:sz w:val="22"/>
        </w:rPr>
        <w:t>注意2 相当于「～かもしれない」，不同的是「～かنهない」一般表示可能带来负面的、不好的结果。</w:t>
      </w:r>
    </w:p>
    <w:p>
      <w:pPr>
        <w:spacing w:before="240"/>
      </w:pPr>
      <w:r>
        <w:rPr>
          <w:b/>
          <w:sz w:val="24"/>
        </w:rPr>
        <w:t>16. ～かのように</w:t>
      </w:r>
    </w:p>
    <w:p>
      <w:r>
        <w:rPr>
          <w:b/>
          <w:sz w:val="22"/>
        </w:rPr>
        <w:t>接続 動普通形＋かのように</w:t>
      </w:r>
    </w:p>
    <w:p>
      <w:r>
        <w:rPr>
          <w:b/>
          <w:sz w:val="22"/>
        </w:rPr>
        <w:t>説明 “就像……一样”。</w:t>
      </w:r>
    </w:p>
    <w:p>
      <w:r>
        <w:rPr>
          <w:b/>
          <w:sz w:val="22"/>
        </w:rPr>
        <w:t>例文 △もう秋になるのに、今日の暑さはまるで真夏に戻ったかのようにエアコンつけた家も多かったらしい。【2009年12月真题】/已经要入秋了，但今天热得就像是回到了盛夏一般，似乎有很多人家里都开了空调。</w:t>
      </w:r>
    </w:p>
    <w:p>
      <w:r>
        <w:rPr>
          <w:sz w:val="22"/>
        </w:rPr>
        <w:t>△賞もらったのは弟だというのに、彼女の喜ぶようすは自分が賞もらったかのように。【2009年12月真题】/虽然得奖的是弟弟，但她就像是自己得了奖一样高兴。</w:t>
      </w:r>
    </w:p>
    <w:p>
      <w:r>
        <w:rPr>
          <w:sz w:val="22"/>
        </w:rPr>
        <w:t>△この人形はとてもよく作られていて、生きているかのように。【2004年真题】/这个玩偶做得很逼真，就像是活的一样。</w:t>
      </w:r>
    </w:p>
    <w:p>
      <w:r>
        <w:rPr>
          <w:sz w:val="22"/>
        </w:rPr>
        <w:t>注意 包含了“虽然实际上不是这样，但是表现地就像是那样”的意思。“～かのように”用在句末结句；“～かのような”后面接名词；“～かのように”用在句中做状语。</w:t>
      </w:r>
    </w:p>
    <w:p>
      <w:pPr>
        <w:spacing w:before="240"/>
      </w:pPr>
      <w:r>
        <w:rPr>
          <w:b/>
          <w:sz w:val="24"/>
        </w:rPr>
        <w:t>17. ～からいいようなもの</w:t>
      </w:r>
    </w:p>
    <w:p>
      <w:r>
        <w:rPr>
          <w:b/>
          <w:sz w:val="22"/>
        </w:rPr>
        <w:t>接続 文の普通形＋からいいようなもの</w:t>
      </w:r>
    </w:p>
    <w:p>
      <w:r>
        <w:rPr>
          <w:b/>
          <w:sz w:val="22"/>
        </w:rPr>
        <w:t>説明 “（因为……）幸好（这次）……”。</w:t>
      </w:r>
    </w:p>
    <w:p>
      <w:r>
        <w:rPr>
          <w:b/>
          <w:sz w:val="22"/>
        </w:rPr>
        <w:t>例文 △この大事な資料が見つかったからいいようなものの、万一紛失したらどうするんだ。/幸好找到了这份重要的资料，万一找不到该怎么办。</w:t>
      </w:r>
    </w:p>
    <w:p>
      <w:r>
        <w:rPr>
          <w:sz w:val="22"/>
        </w:rPr>
        <w:t>△火事にならなかったからいいようなもの の、これからたばこの火の始末に注意してください。/幸好没有发生火灾，今后要注意熄灭烟头。</w:t>
      </w:r>
    </w:p>
    <w:p>
      <w:r>
        <w:rPr>
          <w:sz w:val="22"/>
        </w:rPr>
        <w:t>△今回は事故が起こらなかったからいいようなもの の、これからよく注意しないといけないですね。/幸好这次没发生事故，以后一定要注意。</w:t>
      </w:r>
    </w:p>
    <w:p>
      <w:r>
        <w:rPr>
          <w:sz w:val="22"/>
        </w:rPr>
        <w:t>注意 包含了“虽然这次避免了某种不好的事态的发生，但是并不能掉以轻心”的意思。类似的句型还有「～からよかったもの の」，如「あなたがたまたま確認してくれたからよかったもの の、もう少しで原稿の締め切り時間に合わなくなるところだった。/幸好你碰巧帮我确认，否则差一点就要赶不上交稿日期了。」</w:t>
      </w:r>
    </w:p>
    <w:p>
      <w:pPr>
        <w:spacing w:before="240"/>
      </w:pPr>
      <w:r>
        <w:rPr>
          <w:b/>
          <w:sz w:val="24"/>
        </w:rPr>
        <w:t>18. ～からこそ</w:t>
      </w:r>
    </w:p>
    <w:p>
      <w:r>
        <w:rPr>
          <w:b/>
          <w:sz w:val="22"/>
        </w:rPr>
        <w:t>接続 | 文の普通形＋からこそ</w:t>
      </w:r>
    </w:p>
    <w:p>
      <w:r>
        <w:rPr>
          <w:b/>
          <w:sz w:val="22"/>
        </w:rPr>
        <w:t>説明 | 强调原因，“正因为……”。</w:t>
      </w:r>
    </w:p>
    <w:p>
      <w:r>
        <w:rPr>
          <w:b/>
          <w:sz w:val="22"/>
        </w:rPr>
        <w:t>例文 | △田中監督が選手たちに厳しくするのは、一度は優勝を経験させたいと願うからこそだ。</w:t>
      </w:r>
    </w:p>
    <w:p>
      <w:r>
        <w:rPr>
          <w:sz w:val="22"/>
        </w:rPr>
        <w:t>【2010年12月真题】/田中教练对运动员们很严厉，正是因为他们体验一下夺冠的滋味。</w:t>
      </w:r>
    </w:p>
    <w:p>
      <w:r>
        <w:rPr>
          <w:sz w:val="22"/>
        </w:rPr>
        <w:t>△好きなことを職業にする人が多いが、私は映画が好きだからこそ、職業にはしないことにした。【2005年真题】/很多人把喜欢的事情当成自己的职业，而我正是因为喜欢电影，才没有把它当成我的职业。</w:t>
      </w:r>
    </w:p>
    <w:p>
      <w:r>
        <w:rPr>
          <w:sz w:val="22"/>
        </w:rPr>
        <w:t>△そんなうるさがってはいけません。あなたのことを思っているからこそいろいろと注意するのですから。【1997年真题】/不要那么嫌烦，我正是为了你着想才给你那么多提醒的。</w:t>
      </w:r>
    </w:p>
    <w:p>
      <w:r>
        <w:rPr>
          <w:sz w:val="22"/>
        </w:rPr>
        <w:t>注意 ①「こそ」表示强调，接在表示原因的「から」后面用来强调这个原因很重要，包含“不是因为别的，就是因为这个原因”的意思，是说话人主观的判断，因此不能用于表示客观的原因。</w:t>
      </w:r>
    </w:p>
    <w:p>
      <w:r>
        <w:rPr>
          <w:sz w:val="22"/>
        </w:rPr>
        <w:t>②一般不用于表示负面的原因。</w:t>
      </w:r>
    </w:p>
    <w:p>
      <w:pPr>
        <w:spacing w:before="240"/>
      </w:pPr>
      <w:r>
        <w:rPr>
          <w:b/>
          <w:sz w:val="24"/>
        </w:rPr>
        <w:t>19. ～からして</w:t>
      </w:r>
    </w:p>
    <w:p>
      <w:r>
        <w:rPr>
          <w:b/>
          <w:sz w:val="22"/>
        </w:rPr>
        <w:t>接続 | 名＋からして</w:t>
      </w:r>
    </w:p>
    <w:p>
      <w:r>
        <w:rPr>
          <w:b/>
          <w:sz w:val="22"/>
        </w:rPr>
        <w:t>説明 | 表示判断的依据，“单从……来看”。</w:t>
      </w:r>
    </w:p>
    <w:p>
      <w:r>
        <w:rPr>
          <w:b/>
          <w:sz w:val="22"/>
        </w:rPr>
        <w:t>例文 | △私は彼のことが大嫌いだ。彼の話し方や服装からしてがまんらならない。【2003年真题】/我很讨厌他。光是他说话的方式和着装就很受不了。</w:t>
      </w:r>
    </w:p>
    <w:p>
      <w:r>
        <w:rPr>
          <w:sz w:val="22"/>
        </w:rPr>
        <w:t>| △田中さんのプランは、その発想からして独特だ。【2000年真题】/田中的计划，单从创意来看就很独特。</w:t>
      </w:r>
    </w:p>
    <w:p>
      <w:r>
        <w:rPr>
          <w:sz w:val="22"/>
        </w:rPr>
        <w:t>| △このレストラン、雰囲気からして結構高そうだね。/这家餐厅，单从氛围来看就好像很贵。</w:t>
      </w:r>
    </w:p>
    <w:p>
      <w:r>
        <w:rPr>
          <w:sz w:val="22"/>
        </w:rPr>
        <w:t>注意 | 表示某一事物包含多个因素，仅从其中一个因素去判断整体，包含“别的怎么样先不说，单从这一点看就……”的意思。</w:t>
      </w:r>
    </w:p>
    <w:p>
      <w:pPr>
        <w:spacing w:before="240"/>
      </w:pPr>
      <w:r>
        <w:rPr>
          <w:b/>
          <w:sz w:val="24"/>
        </w:rPr>
        <w:t>20. ～からといって</w:t>
      </w:r>
    </w:p>
    <w:p>
      <w:r>
        <w:rPr>
          <w:b/>
          <w:sz w:val="22"/>
        </w:rPr>
        <w:t>接続 | 文の普通形＋からといって</w:t>
      </w:r>
    </w:p>
    <w:p>
      <w:r>
        <w:rPr>
          <w:b/>
          <w:sz w:val="22"/>
        </w:rPr>
        <w:t>説明 | 表示转折，“不能因为……就……”、“虽说……但是……”。</w:t>
      </w:r>
    </w:p>
    <w:p>
      <w:r>
        <w:rPr>
          <w:b/>
          <w:sz w:val="22"/>
        </w:rPr>
        <w:t>例文 △しばらく連絡がないからといって、そんなに心配することはないよ。【2009年12月真题】/虽说有一段时间没有联系了，但是也没必要那么担心。</w:t>
      </w:r>
    </w:p>
    <w:p>
      <w:r>
        <w:rPr>
          <w:sz w:val="22"/>
        </w:rPr>
        <w:t>△一度ぐらい断られたからといって、そんなに簡単にあきらめないください。【2007年真题】/不要因为一次被拒绝就轻易放弃。</w:t>
      </w:r>
    </w:p>
    <w:p>
      <w:r>
        <w:rPr>
          <w:sz w:val="22"/>
        </w:rPr>
        <w:t>△いくらお金がたくさんあるからといって、使いすぎるのはよくない。【1993年真题】/不管再怎么有钱，挥霍总归是不好的。</w:t>
      </w:r>
    </w:p>
    <w:p>
      <w:r>
        <w:rPr>
          <w:sz w:val="22"/>
        </w:rPr>
        <w:t>注意 相当于「～だけの理由で」，前项提出一个原因，后项对其进行否定，认为这个原因不成立或不充分。口语中也可以简单说成「～からって」。</w:t>
      </w:r>
    </w:p>
    <w:p>
      <w:pPr>
        <w:spacing w:before="240"/>
      </w:pPr>
      <w:r>
        <w:rPr>
          <w:b/>
          <w:sz w:val="24"/>
        </w:rPr>
        <w:t>21. ～からには/からは</w:t>
      </w:r>
    </w:p>
    <w:p>
      <w:r>
        <w:rPr>
          <w:b/>
          <w:sz w:val="22"/>
        </w:rPr>
        <w:t>接続 | 動/イ形普通形ナ形語幹/名＋である | ＋からには/からは</w:t>
      </w:r>
    </w:p>
    <w:p>
      <w:r>
        <w:rPr>
          <w:b/>
          <w:sz w:val="22"/>
        </w:rPr>
        <w:t>説明 | “既然……就……”。</w:t>
      </w:r>
    </w:p>
    <w:p>
      <w:r>
        <w:rPr>
          <w:b/>
          <w:sz w:val="22"/>
        </w:rPr>
        <w:t>例文 △いったん引き受了なっどたからには、納得できる仕事をしたい。【2006年真题】/既然答应做这项工作，就想把它做好。</w:t>
      </w:r>
    </w:p>
    <w:p>
      <w:r>
        <w:rPr>
          <w:sz w:val="22"/>
        </w:rPr>
        <w:t>△何回も話し合ってみんなで決めただ。決めたからには成功するように頑張ろう。【1997年真题】/这是大家讨论了几次决定下来的事情。既然已经决定了，就让我们为了成功而努力吧。</w:t>
      </w:r>
    </w:p>
    <w:p>
      <w:r>
        <w:rPr>
          <w:sz w:val="22"/>
        </w:rPr>
        <w:t>△約束したからには、どんなことがあっても守らなければならない。/既然已经约好了，无论发生什么事情都必须要遵守。</w:t>
      </w:r>
    </w:p>
    <w:p>
      <w:r>
        <w:rPr>
          <w:sz w:val="22"/>
        </w:rPr>
        <w:t>注意 与「～以上は」、「～上は」意思相同。口语中可简单说成「～からは」。</w:t>
      </w:r>
    </w:p>
    <w:p>
      <w:pPr>
        <w:spacing w:before="240"/>
      </w:pPr>
      <w:r>
        <w:rPr>
          <w:b/>
          <w:sz w:val="24"/>
        </w:rPr>
        <w:t>22. ～代わりに</w:t>
      </w:r>
    </w:p>
    <w:p>
      <w:r>
        <w:rPr>
          <w:b/>
          <w:sz w:val="22"/>
        </w:rPr>
        <w:t>接続 | 動/イ形/ナ形/名の名詞修飾形＋代わりに</w:t>
      </w:r>
    </w:p>
    <w:p>
      <w:r>
        <w:rPr>
          <w:sz w:val="22"/>
        </w:rPr>
        <w:t>说明1 | 表示代替，交换。</w:t>
      </w:r>
    </w:p>
    <w:p>
      <w:r>
        <w:rPr>
          <w:b/>
          <w:sz w:val="22"/>
        </w:rPr>
        <w:t>例文1 △スーツケースを貸すかわりに、食事をごちそうしてもらった。【2008年真题】/我借行李箱给他，(作为回报)他请我吃了饭。</w:t>
      </w:r>
    </w:p>
    <w:p>
      <w:r>
        <w:rPr>
          <w:sz w:val="22"/>
        </w:rPr>
        <w:t>△ノートを貸してもらうかわりに、昼ごはんをごちそうしよう。【2004年真题】/你借了笔记给我，(作为回报)，我请你吃午饭吧。</w:t>
      </w:r>
    </w:p>
    <w:p>
      <w:r>
        <w:rPr>
          <w:sz w:val="22"/>
        </w:rPr>
        <w:t>△山田先生の授業は試験を受けるかわりに、レポートを出してもよいことになっている。【1999年真题】/山田老师的课可以以提交小论文的形式代替考试。</w:t>
      </w:r>
    </w:p>
    <w:p>
      <w:r>
        <w:rPr>
          <w:sz w:val="22"/>
        </w:rPr>
        <w:t>注意1 接名词时，表示代替某人去做某事。接动词时，常常表示“回报，补偿，交换条件”等。</w:t>
      </w:r>
    </w:p>
    <w:p>
      <w:r>
        <w:rPr>
          <w:sz w:val="22"/>
        </w:rPr>
        <w:t>说明2 | 表示事物相反的两面，“虽然……但是……”。</w:t>
      </w:r>
    </w:p>
    <w:p>
      <w:r>
        <w:rPr>
          <w:b/>
          <w:sz w:val="22"/>
        </w:rPr>
        <w:t>例文2 △この仕事は安定しているかわりに、給料があまり高くない。/这份工作虽然很安定，但工资不怎么高。</w:t>
      </w:r>
    </w:p>
    <w:p>
      <w:r>
        <w:rPr>
          <w:sz w:val="22"/>
        </w:rPr>
        <w:t>△インターネットの普及みきゅうでさまざまなじょうほう情報が手に入るかわりに、人とのコミュニケーションが少なくなった。/由于互联网的普及人们可以得到各种各样的信息，但与人的交流却越来越</w:t>
      </w:r>
    </w:p>
    <w:p>
      <w:r>
        <w:rPr>
          <w:sz w:val="22"/>
        </w:rPr>
        <w:t>少了。</w:t>
      </w:r>
    </w:p>
    <w:p>
      <w:r>
        <w:rPr>
          <w:sz w:val="22"/>
        </w:rPr>
        <w:t>△都市化が進んでいく中で、面倒くさい近所つきあいから解放されたかわりに、子育ての援助者を失っていく。/在城市化不断发展的过程中，人们虽然摆脱了近邻之间麻烦的交往，但也失去了养育孩子的援助者。</w:t>
      </w:r>
    </w:p>
    <w:p>
      <w:r>
        <w:rPr>
          <w:sz w:val="22"/>
        </w:rPr>
        <w:t>注意2 表示某个事物既有前项积极的一面，也有后项消极的一面，而且两者是相互关联的，往往是前项积极的方面引起了后项消极的方面。</w:t>
      </w:r>
    </w:p>
    <w:p>
      <w:pPr>
        <w:spacing w:before="240"/>
      </w:pPr>
      <w:r>
        <w:rPr>
          <w:b/>
          <w:sz w:val="24"/>
        </w:rPr>
        <w:t>23. ～気味</w:t>
      </w:r>
    </w:p>
    <w:p>
      <w:r>
        <w:rPr>
          <w:b/>
          <w:sz w:val="22"/>
        </w:rPr>
        <w:t>接続 | 動ます形・名＋気味</w:t>
      </w:r>
    </w:p>
    <w:p>
      <w:r>
        <w:rPr>
          <w:b/>
          <w:sz w:val="22"/>
        </w:rPr>
        <w:t>説明 | 表示倾向，程度，“稍微……”、“有点儿……”。</w:t>
      </w:r>
    </w:p>
    <w:p>
      <w:r>
        <w:rPr>
          <w:b/>
          <w:sz w:val="22"/>
        </w:rPr>
        <w:t>例文 | △このところ忙しくて少し疲れぎみだから、今日は早く帰ることにした。【2004年真题】/最近很忙，感觉有点累，所以今天早点回去。△昨日から風邪気味で、だるくて何もする気になりません。/昨天开始有点儿感冒，身体乏力，什么都不想干。△最近食べ過ぎのせいか、太り気味だ。/最近大概是吃多了，感觉有点儿胖了。</w:t>
      </w:r>
    </w:p>
    <w:p>
      <w:r>
        <w:rPr>
          <w:sz w:val="22"/>
        </w:rPr>
        <w:t>注意 一般用于说话人自己的感觉，并且多用于表示不好的事情。</w:t>
      </w:r>
    </w:p>
    <w:p>
      <w:pPr>
        <w:spacing w:before="240"/>
      </w:pPr>
      <w:r>
        <w:rPr>
          <w:b/>
          <w:sz w:val="24"/>
        </w:rPr>
        <w:t>24. ～きり/きりだ</w:t>
      </w:r>
    </w:p>
    <w:p>
      <w:r>
        <w:rPr>
          <w:b/>
          <w:sz w:val="22"/>
        </w:rPr>
        <w:t>接続1 | 動詞書形・た形/名＋きり</w:t>
      </w:r>
    </w:p>
    <w:p>
      <w:r>
        <w:rPr>
          <w:b/>
          <w:sz w:val="22"/>
        </w:rPr>
        <w:t>説明1 | 表示限定，“只有……”。</w:t>
      </w:r>
    </w:p>
    <w:p>
      <w:r>
        <w:rPr>
          <w:b/>
          <w:sz w:val="22"/>
        </w:rPr>
        <w:t>例文1 | △赤ちゃんが生まれてから、夫婦二人きりで旅行するなんて不可能だ。/孩子出生以后，就不可能夫妻两个人去旅游了。△一回きりの人生だから、楽しく過ごしたい。/人生只有一次，所以想开心地度过。△今朝の新聞は見出しを読んだきりで、具体的な内容はまだ読んでいない。/今天早晨的报纸只看了标题，具体内容还没看。</w:t>
      </w:r>
    </w:p>
    <w:p>
      <w:r>
        <w:rPr>
          <w:sz w:val="22"/>
        </w:rPr>
        <w:t>注意1 表示限时，相当于“～だけ”。</w:t>
      </w:r>
    </w:p>
    <w:p>
      <w:r>
        <w:rPr>
          <w:b/>
          <w:sz w:val="22"/>
        </w:rPr>
        <w:t>接続2 | 動た形＋きり/きりだ</w:t>
      </w:r>
    </w:p>
    <w:p>
      <w:r>
        <w:rPr>
          <w:b/>
          <w:sz w:val="22"/>
        </w:rPr>
        <w:t>説明2 | 表示前项发生以后，就再也没有发生后项。“……就再没……”。</w:t>
      </w:r>
    </w:p>
    <w:p>
      <w:r>
        <w:rPr>
          <w:b/>
          <w:sz w:val="22"/>
        </w:rPr>
        <w:t>例文2 | △こんな難しい曲はひけませんよ。ギターは20年前に習ったきりですから。【2009年12月真题】/这么难的曲子我可弹不了。我已经二十年没碰过吉他了。△本田さんと20年前に一度会ったきりだ。【2003年真题】/我与本田自二十年前见过一面之后就再也没有见过。△大学時代にいつもとなりの席に座っていた内田さんは今ごろどうしているだろう。卒業した翌年に一度会ったきりだ。【2000年真题】/读大学时跟我同桌的内田，不知道现在怎么样了。我们只在毕业后的第二年见过一次(之后就再也没见过了)。</w:t>
      </w:r>
    </w:p>
    <w:p>
      <w:r>
        <w:rPr>
          <w:sz w:val="22"/>
        </w:rPr>
        <w:t>注意2 ①表示发生前项之后，其状态一直持续，并且再也没有发生后项。</w:t>
      </w:r>
    </w:p>
    <w:p>
      <w:r>
        <w:rPr>
          <w:sz w:val="22"/>
        </w:rPr>
        <w:t>②「～きだ」用在句末结句，暗示之后再也没有发生过前项的事情。「～きで」用在句中中顿，表示再也没有发生后项表示的某件事。</w:t>
      </w:r>
    </w:p>
    <w:p>
      <w:r>
        <w:rPr>
          <w:sz w:val="22"/>
        </w:rPr>
        <w:t>③惯用表达有「寝たきり」，表示“卧床不起”。</w:t>
      </w:r>
    </w:p>
    <w:p>
      <w:pPr>
        <w:spacing w:before="240"/>
      </w:pPr>
      <w:r>
        <w:rPr>
          <w:b/>
          <w:sz w:val="24"/>
        </w:rPr>
        <w:t>25. ～げ</w:t>
      </w:r>
    </w:p>
    <w:p>
      <w:r>
        <w:rPr>
          <w:b/>
          <w:sz w:val="22"/>
        </w:rPr>
        <w:t>接続 | 動ます形/イ形語幹/ナ形語幹＋げ</w:t>
      </w:r>
    </w:p>
    <w:p>
      <w:r>
        <w:rPr>
          <w:b/>
          <w:sz w:val="22"/>
        </w:rPr>
        <w:t>説明 | “像……似的”、“看上去……”，表示样态。</w:t>
      </w:r>
    </w:p>
    <w:p>
      <w:r>
        <w:rPr>
          <w:b/>
          <w:sz w:val="22"/>
        </w:rPr>
        <w:t>例文 | △彼女は彼の告白に恥ずかしげに「いいよ」と答えた。/对他的告白，她有点害羞地回答“好的”。</w:t>
      </w:r>
    </w:p>
    <w:p>
      <w:r>
        <w:rPr>
          <w:sz w:val="22"/>
        </w:rPr>
        <w:t>| △彼女は何か言ったげな顔をしてこちらを見ている。/她好像想说什么似的看着我。</w:t>
      </w:r>
    </w:p>
    <w:p>
      <w:r>
        <w:rPr>
          <w:sz w:val="22"/>
        </w:rPr>
        <w:t>| △喫茶店に入ると、退屈げに雑誌のページをめくっている彼の姿が目に映った。/一走进咖啡厅就看到无聊地翻着杂志的他。</w:t>
      </w:r>
    </w:p>
    <w:p>
      <w:r>
        <w:rPr>
          <w:sz w:val="22"/>
        </w:rPr>
        <w:t>注意 | 「～げ」表示从人或事物的外观上加以判断，给人以某种感觉，活用相当于ナ形容词。</w:t>
      </w:r>
    </w:p>
    <w:p>
      <w:pPr>
        <w:spacing w:before="240"/>
      </w:pPr>
      <w:r>
        <w:rPr>
          <w:b/>
          <w:sz w:val="24"/>
        </w:rPr>
        <w:t>26. ～ことから</w:t>
      </w:r>
    </w:p>
    <w:p>
      <w:r>
        <w:rPr>
          <w:b/>
          <w:sz w:val="22"/>
        </w:rPr>
        <w:t>接続 | 動/イ形的名詞修飾形ナ形語幹＋な/である名－である</w:t>
      </w:r>
    </w:p>
    <w:p>
      <w:r>
        <w:rPr>
          <w:sz w:val="22"/>
        </w:rPr>
        <w:t>| }＋ことから</w:t>
      </w:r>
    </w:p>
    <w:p>
      <w:r>
        <w:rPr>
          <w:b/>
          <w:sz w:val="22"/>
        </w:rPr>
        <w:t>説明 | 表示原因或依据。“因为……”；“从……来看”。</w:t>
      </w:r>
    </w:p>
    <w:p>
      <w:r>
        <w:rPr>
          <w:b/>
          <w:sz w:val="22"/>
        </w:rPr>
        <w:t>例文 | △彼は何でもよく知っていることから、友達に「博士」と呼ばれている。【2009年12月真题】/因为他什么都很懂，所以被朋友们称为“博士”。</w:t>
      </w:r>
    </w:p>
    <w:p>
      <w:r>
        <w:rPr>
          <w:sz w:val="22"/>
        </w:rPr>
        <w:t>| △都心では、子どもが少なくなっていることから、学校の数も減りつつある。【1999年真题】/在城市，由于儿童的数量在逐渐减少，所以学校的数量也不断减少。</w:t>
      </w:r>
    </w:p>
    <w:p>
      <w:r>
        <w:rPr>
          <w:sz w:val="22"/>
        </w:rPr>
        <w:t>| △指紋が一致したことから、彼は犯人に特定された。/因指纹吻合，他被认定为罪犯。</w:t>
      </w:r>
    </w:p>
    <w:p>
      <w:r>
        <w:rPr>
          <w:sz w:val="22"/>
        </w:rPr>
        <w:t>注意 | 可以表示前项是后项的原因（如第一和第二个例句），还可以表示前项是后项的依据（如第三个例句）。</w:t>
      </w:r>
    </w:p>
    <w:p>
      <w:pPr>
        <w:spacing w:before="240"/>
      </w:pPr>
      <w:r>
        <w:rPr>
          <w:b/>
          <w:sz w:val="24"/>
        </w:rPr>
        <w:t>27. ～ことだから</w:t>
      </w:r>
    </w:p>
    <w:p>
      <w:r>
        <w:rPr>
          <w:b/>
          <w:sz w:val="22"/>
        </w:rPr>
        <w:t>接続 | 名＋の＋ことだから</w:t>
      </w:r>
    </w:p>
    <w:p>
      <w:r>
        <w:rPr>
          <w:b/>
          <w:sz w:val="22"/>
        </w:rPr>
        <w:t>説明 | 表示说话人判断的依据，“因为是……”。</w:t>
      </w:r>
    </w:p>
    <w:p>
      <w:r>
        <w:rPr>
          <w:b/>
          <w:sz w:val="22"/>
        </w:rPr>
        <w:t>例文 | △スポーツなら何でもやる鈴木さんのことだから、きっとスキーも上手でしょう。【2008年真题】/铃木什么运动都参加，想必也很擅长滑雪吧。</w:t>
      </w:r>
    </w:p>
    <w:p>
      <w:r>
        <w:rPr>
          <w:sz w:val="22"/>
        </w:rPr>
        <w:t>| △山田さんはもともと世話好きで、誰に対しても親切だ。そんな彼女のことだから、困っている友達をほうっておけなかったのだろう。【2002年真题】/山田本来就是个热心肠的人，对谁都很热情。这样的她，是不会对处于困境的朋友视而不见的吧。</w:t>
      </w:r>
    </w:p>
    <w:p>
      <w:r>
        <w:rPr>
          <w:sz w:val="22"/>
        </w:rPr>
        <w:t>| △「山本さんは遅いですね。」/“山本可真慢呀。”</w:t>
      </w:r>
    </w:p>
    <w:p>
      <w:r>
        <w:rPr>
          <w:sz w:val="22"/>
        </w:rPr>
        <w:t>| 「ええ。でも、まじめなあの人のことだから必ず来ますよ。」【1999年真题】/“是啊。但他是个认真严谨的人，所以肯定会来的。”</w:t>
      </w:r>
    </w:p>
    <w:p>
      <w:r>
        <w:rPr>
          <w:sz w:val="22"/>
        </w:rPr>
        <w:t>注意 | 一般接在表示人物的名词后面，表示该人物具有某种性格特征，说话人通过对他的这一性格特征的了解做出某种判断，包含“因为他是这样的一个人，所以……”的意思。</w:t>
      </w:r>
    </w:p>
    <w:p>
      <w:pPr>
        <w:spacing w:before="240"/>
      </w:pPr>
      <w:r>
        <w:rPr>
          <w:b/>
          <w:sz w:val="24"/>
        </w:rPr>
        <w:t>28. ～ことなく / こともなく</w:t>
      </w:r>
    </w:p>
    <w:p>
      <w:r>
        <w:rPr>
          <w:b/>
          <w:sz w:val="22"/>
        </w:rPr>
        <w:t>接続 | 動詞書形＋ことなく / ことなく</w:t>
      </w:r>
    </w:p>
    <w:p>
      <w:r>
        <w:rPr>
          <w:b/>
          <w:sz w:val="22"/>
        </w:rPr>
        <w:t>説明 | 表示否定，“不……”。</w:t>
      </w:r>
    </w:p>
    <w:p>
      <w:r>
        <w:rPr>
          <w:b/>
          <w:sz w:val="22"/>
        </w:rPr>
        <w:t>例文 | △失敗を恐れることなく、行動してほしい。【2008年真题】/希望你做事情不要害怕失败。△日本人は、自分の意見をあまり主張しないと言われる。周りの雰囲気に流されることなく、言いにくいこともはっきり言うべき。【2005年真题】/都说日本人不怎么说出自己的想法。我觉得不要受周围的氛围的影响，即使是很难说出口的事情也应该讲清楚。△彼は1日も休むことなく小説を書き続けている。/他不停地写着小说，一天都没有休息过。</w:t>
      </w:r>
    </w:p>
    <w:p>
      <w:r>
        <w:rPr>
          <w:sz w:val="22"/>
        </w:rPr>
        <w:t>注意 | 相当于「～ないで/ずに」，属于书面语。「～ことなく」比「～ことなく」语气更强。</w:t>
      </w:r>
    </w:p>
    <w:p>
      <w:pPr>
        <w:spacing w:before="240"/>
      </w:pPr>
      <w:r>
        <w:rPr>
          <w:b/>
          <w:sz w:val="24"/>
        </w:rPr>
        <w:t>29. ～ごとに</w:t>
      </w:r>
    </w:p>
    <w:p>
      <w:r>
        <w:rPr>
          <w:b/>
          <w:sz w:val="22"/>
        </w:rPr>
        <w:t>接続 | 動詞書形/名＋ごとに</w:t>
      </w:r>
    </w:p>
    <w:p>
      <w:r>
        <w:rPr>
          <w:b/>
          <w:sz w:val="22"/>
        </w:rPr>
        <w:t>説明 | “每……”，“每当……”。</w:t>
      </w:r>
    </w:p>
    <w:p>
      <w:r>
        <w:rPr>
          <w:b/>
          <w:sz w:val="22"/>
        </w:rPr>
        <w:t>例文 | △毎朝、配達員が家ごとに新聞を配る。/每天早晨，配送人员都会挨家挨户送报纸。△この目覚まし時計は5分ごとに鳴るように設定されている。/这个闹钟被设定为每隔五分钟响一次。△秋は一雨ごとに涼しくなるという季節だ。/秋天就是一阵秋雨一阵凉的季节。</w:t>
      </w:r>
    </w:p>
    <w:p>
      <w:r>
        <w:rPr>
          <w:sz w:val="22"/>
        </w:rPr>
        <w:t>注意 | 表示反复出现的完整的事情的每一次。以前项为单位，或每逢前项出现就会呈现后项的状态或出现后项的结果。</w:t>
      </w:r>
    </w:p>
    <w:p>
      <w:pPr>
        <w:spacing w:before="240"/>
      </w:pPr>
      <w:r>
        <w:rPr>
          <w:b/>
          <w:sz w:val="24"/>
        </w:rPr>
        <w:t>30. ～ことにはならない</w:t>
      </w:r>
    </w:p>
    <w:p>
      <w:r>
        <w:rPr>
          <w:b/>
          <w:sz w:val="22"/>
        </w:rPr>
        <w:t>接続 | 動た形＋ことにはならない</w:t>
      </w:r>
    </w:p>
    <w:p>
      <w:r>
        <w:rPr>
          <w:b/>
          <w:sz w:val="22"/>
        </w:rPr>
        <w:t>説明 | “不能当作……”，“不能算作……”。</w:t>
      </w:r>
    </w:p>
    <w:p>
      <w:r>
        <w:rPr>
          <w:b/>
          <w:sz w:val="22"/>
        </w:rPr>
        <w:t>例文 | △本やインターネットの資料を書しただけでは報告を書くことにはならない。【2005年真题】/如果只是照抄书本或者网上的资料的话，不能算是写了小论文。△正式な手続きを踏まないと、入社することにはならない。/没有办理正式的手续就不能算作是入职。△やり終わった作業の見直しまでしないと、仕事をやり遂げたことにはならない。/做完的工作如果没有重新检查一遍的话，就不能认为是完成了工作。</w:t>
      </w:r>
    </w:p>
    <w:p>
      <w:r>
        <w:rPr>
          <w:sz w:val="22"/>
        </w:rPr>
        <w:t>注意 | 一般用在句末结句。</w:t>
      </w:r>
    </w:p>
    <w:p>
      <w:pPr>
        <w:spacing w:before="240"/>
      </w:pPr>
      <w:r>
        <w:rPr>
          <w:b/>
          <w:sz w:val="24"/>
        </w:rPr>
        <w:t>31. ～ことは～が</w:t>
      </w:r>
    </w:p>
    <w:p>
      <w:r>
        <w:rPr>
          <w:b/>
          <w:sz w:val="22"/>
        </w:rPr>
        <w:t>接続 | 動/イ形の名詞修飾形＋ことは＋動/イ形普通形＋がナ形語幹－ナことは＋ナ形語幹＋だ＋が</w:t>
      </w:r>
    </w:p>
    <w:p>
      <w:r>
        <w:rPr>
          <w:sz w:val="22"/>
        </w:rPr>
        <w:t>說明 | 表示让步，“……是……，但……”。</w:t>
      </w:r>
    </w:p>
    <w:p>
      <w:r>
        <w:rPr>
          <w:b/>
          <w:sz w:val="22"/>
        </w:rPr>
        <w:t>例文 | △レポートは最後まで書いたことは書いたんですが、まだ足りない部分もあります。【2005年真题】/报告写是写完了，但是还有不足的地方。△このレストランはおいしいことはおいしいが、値段が高すぎる。/这家餐厅的菜好吃是好吃，就是太贵了。△スペイン語はわかることはわかるが、話し方が早いとうまく理解できない。/西班牙语懂是懂一些，但如果说得快的话就无法很好地理解。</w:t>
      </w:r>
    </w:p>
    <w:p>
      <w:r>
        <w:rPr>
          <w:sz w:val="22"/>
        </w:rPr>
        <w:t>注意 | ①表示虽然承认前项，但并不能给予肯定，后项提出消极的方面。②前后项是使用同一个动词或同一个イ形、ナ形。</w:t>
      </w:r>
    </w:p>
    <w:p>
      <w:pPr>
        <w:spacing w:before="240"/>
      </w:pPr>
      <w:r>
        <w:rPr>
          <w:b/>
          <w:sz w:val="24"/>
        </w:rPr>
        <w:t>32. ～際は/際に(は)</w:t>
      </w:r>
    </w:p>
    <w:p>
      <w:r>
        <w:rPr>
          <w:b/>
          <w:sz w:val="22"/>
        </w:rPr>
        <w:t>接続 | 動詞書形・た形名ーの | ＋際は/際に(は)</w:t>
      </w:r>
    </w:p>
    <w:p>
      <w:r>
        <w:rPr>
          <w:sz w:val="22"/>
        </w:rPr>
        <w:t>說明 | “在……时候”；“借……时机”。</w:t>
      </w:r>
    </w:p>
    <w:p>
      <w:r>
        <w:rPr>
          <w:b/>
          <w:sz w:val="22"/>
        </w:rPr>
        <w:t>例文 | △外出する際は、必ず鍵をかけるようにしてください。【2008年真题】/外出的时候请一定把门锁好。△お近くにお越しの際は、ぜひ家がにお寄りください。【2005年真题】/您经过我家附近的时候，请一定到我家来玩。△先月帰省した際に、高校の先生を訪ねた。/上个月回老家时，借机去拜访了高中的老师。</w:t>
      </w:r>
    </w:p>
    <w:p>
      <w:r>
        <w:rPr>
          <w:sz w:val="22"/>
        </w:rPr>
        <w:t>注意 | 语气比「～とき」更书面，并且带有“时机、契机”的意思。</w:t>
      </w:r>
    </w:p>
    <w:p>
      <w:pPr>
        <w:spacing w:before="240"/>
      </w:pPr>
      <w:r>
        <w:rPr>
          <w:b/>
          <w:sz w:val="24"/>
        </w:rPr>
        <w:t>33. ～ざるを得ない</w:t>
      </w:r>
    </w:p>
    <w:p>
      <w:r>
        <w:rPr>
          <w:b/>
          <w:sz w:val="22"/>
        </w:rPr>
        <w:t>接続 | 動ない形＋ざるを得ないする → せざるを得ない</w:t>
      </w:r>
    </w:p>
    <w:p>
      <w:r>
        <w:rPr>
          <w:sz w:val="22"/>
        </w:rPr>
        <w:t>說明 | “不得不……”。</w:t>
      </w:r>
    </w:p>
    <w:p>
      <w:r>
        <w:rPr>
          <w:b/>
          <w:sz w:val="22"/>
        </w:rPr>
        <w:t>例文 | △台風が近づいているので、明日からの旅行は、残念だが延期せざるを得ない。【2011年12月真题】/因为台风临近，虽然很遗憾，但明天开始的旅行不得不延期了。△2回も同じ間違いをすれば、注意が足りなかったと言わざるを得ない。【2006年真题】/两次都犯了同样的错误，不得不说是不够注意。△日本で生活するなら、漢字を覚えざるを得ない。【2003年真题】/在日本生活的话，就不得不去学汉字。</w:t>
      </w:r>
    </w:p>
    <w:p>
      <w:r>
        <w:rPr>
          <w:sz w:val="22"/>
        </w:rPr>
        <w:t>注意 | 属于书面语，表示除此之外别无他法。包含“本来不想做，但是迫于某种压力或原因而不得不去做”的意思。</w:t>
      </w:r>
    </w:p>
    <w:p>
      <w:pPr>
        <w:spacing w:before="240"/>
      </w:pPr>
      <w:r>
        <w:rPr>
          <w:b/>
          <w:sz w:val="24"/>
        </w:rPr>
        <w:t>34. ～次第/次第だ/次第で(は)</w:t>
      </w:r>
    </w:p>
    <w:p>
      <w:r>
        <w:rPr>
          <w:sz w:val="22"/>
        </w:rPr>
        <w:t>(1) ～次第</w:t>
      </w:r>
    </w:p>
    <w:p>
      <w:r>
        <w:rPr>
          <w:b/>
          <w:sz w:val="22"/>
        </w:rPr>
        <w:t>接続1 | 動ます形＋次第</w:t>
      </w:r>
    </w:p>
    <w:p>
      <w:r>
        <w:rPr>
          <w:b/>
          <w:sz w:val="22"/>
        </w:rPr>
        <w:t>説明1 | 表示前项刚一实现，马上就进行后项，“一……就(会)……”。</w:t>
      </w:r>
    </w:p>
    <w:p>
      <w:r>
        <w:rPr>
          <w:b/>
          <w:sz w:val="22"/>
        </w:rPr>
        <w:t>例文1 | △けんさ検査の結果がわかりつじ次第、ご連絡いたします。【2008年真题】/检查的结果一出来，我们会马上与您联系。△さんかし参加者の名前がわかりつじ次第、教えていただけませんか。【2005年真题】/知道参加者名字之后，您能不能马上告诉我？△たなか田中は出かけておりますので、戻りつじ次第ご連絡をさしあげます。【2001年真题】/田中外出了，他一回来我就让他联系您。</w:t>
      </w:r>
    </w:p>
    <w:p>
      <w:r>
        <w:rPr>
          <w:sz w:val="22"/>
        </w:rPr>
        <w:t>注意1 | 前项一般是表示事情的自然经过或实际情况，后项是有意识的、积极的行为。由于后项是即将要做的事情，所以不能用过去时。</w:t>
      </w:r>
    </w:p>
    <w:p>
      <w:r>
        <w:rPr>
          <w:sz w:val="22"/>
        </w:rPr>
        <w:t>(2) ～次第だ/次第で</w:t>
      </w:r>
    </w:p>
    <w:p>
      <w:r>
        <w:rPr>
          <w:b/>
          <w:sz w:val="22"/>
        </w:rPr>
        <w:t>接続2 | 動/イ形/ナ形の名詞修飾形＋次第だ/次第で</w:t>
      </w:r>
    </w:p>
    <w:p>
      <w:r>
        <w:rPr>
          <w:b/>
          <w:sz w:val="22"/>
        </w:rPr>
        <w:t>説明2 | 表示原委、情况。</w:t>
      </w:r>
    </w:p>
    <w:p>
      <w:r>
        <w:rPr>
          <w:b/>
          <w:sz w:val="22"/>
        </w:rPr>
        <w:t>例文2 | △せんじつ先日お伝えした日程ににってい誤りがありましたので、今回、あらた改めてご連絡をさ差し上げたあ次第です。【2009年12月真题】/由于前几天与您说的日期有误，所以现在再次和您联系。△ 以上のようえんきなつじ次第で、来週の社員旅行は延期にさせていただきます。/由于上述情况，将下周的员工旅行延期。△ 父が病気のじっかため、実家のとうふ屋を引き継いだひつ次第だ。/由于父亲生病，我就继承了老家的豆腐店。</w:t>
      </w:r>
    </w:p>
    <w:p>
      <w:r>
        <w:rPr>
          <w:sz w:val="22"/>
        </w:rPr>
        <w:t>注意2 | 解释事情发展至此的原委和经过，属于书面语。「～次第で」用在句中中顿；「～次第だ」用在句末结句。</w:t>
      </w:r>
    </w:p>
    <w:p>
      <w:r>
        <w:rPr>
          <w:b/>
          <w:sz w:val="22"/>
        </w:rPr>
        <w:t>接続3 | 名＋次第だ/次第で(は)</w:t>
      </w:r>
    </w:p>
    <w:p>
      <w:r>
        <w:rPr>
          <w:b/>
          <w:sz w:val="22"/>
        </w:rPr>
        <w:t>説明3 | 表示根据，“取决于……”、“要看……来定”。</w:t>
      </w:r>
    </w:p>
    <w:p>
      <w:r>
        <w:rPr>
          <w:b/>
          <w:sz w:val="22"/>
        </w:rPr>
        <w:t>例文3 | △あしたハイキングに行くかどうかは、お天気つじ次第だ。【2009年7月真题】/明天去不去郊游取决于天气。△ この製品は、アイデアつじ次第でいろいろな使い方ができます。【2006年真题】/这个产品，根据不同的构想可以有不同的使用方法。△ 頼み方つじ次第ではあの人もこの仕事を手伝ってくれるかもしれない。【1998年真题】/这项工作他也许也会帮忙的，就看如何拜托他了。</w:t>
      </w:r>
    </w:p>
    <w:p>
      <w:r>
        <w:rPr>
          <w:sz w:val="22"/>
        </w:rPr>
        <w:t>注意3 | 「～次第だ」用于句末；「～次第で(は)」用于句中。也有「～次第によって(は)」的形式，表示“根据……情况”。</w:t>
      </w:r>
    </w:p>
    <w:p>
      <w:pPr>
        <w:spacing w:before="240"/>
      </w:pPr>
      <w:r>
        <w:rPr>
          <w:b/>
          <w:sz w:val="24"/>
        </w:rPr>
        <w:t>35. ～末(に)</w:t>
      </w:r>
    </w:p>
    <w:p>
      <w:r>
        <w:rPr>
          <w:b/>
          <w:sz w:val="22"/>
        </w:rPr>
        <w:t>接続 | 動た形/名－の＋末(に)</w:t>
      </w:r>
    </w:p>
    <w:p>
      <w:r>
        <w:rPr>
          <w:b/>
          <w:sz w:val="22"/>
        </w:rPr>
        <w:t>説明 | 表示结果，“经过……最后……”。</w:t>
      </w:r>
    </w:p>
    <w:p>
      <w:r>
        <w:rPr>
          <w:b/>
          <w:sz w:val="22"/>
        </w:rPr>
        <w:t>例文 | △ あれこれ悩んだすえ末に、ABC大学を志望校にしぼうごう決めた。【2011年7月真题】/烦恼了许久，最终决定</w:t>
      </w:r>
    </w:p>
    <w:p>
      <w:r>
        <w:rPr>
          <w:sz w:val="22"/>
        </w:rPr>
        <w:t>将 ABC 大学作为志愿填报的学校。</w:t>
      </w:r>
    </w:p>
    <w:p>
      <w:r>
        <w:rPr>
          <w:sz w:val="22"/>
        </w:rPr>
        <w:t>△この新しい薬は、何年にもわたる研究の末に作られるものだ。【2003年真题】</w:t>
      </w:r>
    </w:p>
    <w:p>
      <w:r>
        <w:rPr>
          <w:sz w:val="22"/>
        </w:rPr>
        <w:t>这种新药，是经过好几年的研究制造出来的。</w:t>
      </w:r>
    </w:p>
    <w:p>
      <w:r>
        <w:rPr>
          <w:sz w:val="22"/>
        </w:rPr>
        <w:t>△何もおっしゃらないください。私なりによく考えたすえに出した結論なのです。【1999年真题】</w:t>
      </w:r>
    </w:p>
    <w:p>
      <w:r>
        <w:rPr>
          <w:sz w:val="22"/>
        </w:rPr>
        <w:t>请你什么都不要说。这是我经过深思熟虑后得出的结论。</w:t>
      </w:r>
    </w:p>
    <w:p>
      <w:r>
        <w:rPr>
          <w:sz w:val="22"/>
        </w:rPr>
        <w:t>注意 | 包含“经过一番……最后终于……”的意思，强调经过了一个很长的过程，最后得出某个结论或者产生某个结果。</w:t>
      </w:r>
    </w:p>
    <w:p>
      <w:pPr>
        <w:spacing w:before="240"/>
      </w:pPr>
      <w:r>
        <w:rPr>
          <w:b/>
          <w:sz w:val="24"/>
        </w:rPr>
        <w:t>36. ～ずにする / ないですむ / なくてすむ</w:t>
      </w:r>
    </w:p>
    <w:p>
      <w:r>
        <w:rPr>
          <w:b/>
          <w:sz w:val="22"/>
        </w:rPr>
        <w:t>接続 | 動ない形 + ずにする動ない形 + ないですむ動ない形 + なくてすむする → せずにする / しないですむ</w:t>
      </w:r>
    </w:p>
    <w:p>
      <w:r>
        <w:rPr>
          <w:b/>
          <w:sz w:val="22"/>
        </w:rPr>
        <w:t>説明 | “不……(也可以解决)”、“不用……就可以了”。</w:t>
      </w:r>
    </w:p>
    <w:p>
      <w:r>
        <w:rPr>
          <w:b/>
          <w:sz w:val="22"/>
        </w:rPr>
        <w:t>例文 | △幸亏友人が冷蔵庫をくれたので、新しいを買わなくてすんだ。【2009年7月真题】幸好朋友送给了我一台冰箱，所以我就不用买新的了。△今朝乗っていた電車が一時運転見合わせになったけど、早めに家を出たので遅刻せずにすんだ。今天早上乘坐的电车停止运行了一段时间，但因为提早出了门，所以没有迟到。△今回は風邪の症状が軽かったので、病院に行くらずに済んだ。这次的感冒症状很轻，所以没得着去医院。</w:t>
      </w:r>
    </w:p>
    <w:p>
      <w:r>
        <w:rPr>
          <w:sz w:val="22"/>
        </w:rPr>
        <w:t>注意 | 可以表示“不必做原本预定要做的事情”(如第一个例句和第三个例句)，也可以表示“避免了可能会发生的事情”(如第二个例句)。</w:t>
      </w:r>
    </w:p>
    <w:p>
      <w:pPr>
        <w:spacing w:before="240"/>
      </w:pPr>
      <w:r>
        <w:rPr>
          <w:b/>
          <w:sz w:val="24"/>
        </w:rPr>
        <w:t>37. ～ずにはいられない / ないではいられない</w:t>
      </w:r>
    </w:p>
    <w:p>
      <w:r>
        <w:rPr>
          <w:b/>
          <w:sz w:val="22"/>
        </w:rPr>
        <w:t>接続 | 動ない形 + ずにはいられない動ない形 + ないではいられないする → せずにはいられない / しないではいられない</w:t>
      </w:r>
    </w:p>
    <w:p>
      <w:r>
        <w:rPr>
          <w:b/>
          <w:sz w:val="22"/>
        </w:rPr>
        <w:t>説明 | 表示迫切的心情，“不得不……”、“不能不……”。</w:t>
      </w:r>
    </w:p>
    <w:p>
      <w:r>
        <w:rPr>
          <w:b/>
          <w:sz w:val="22"/>
        </w:rPr>
        <w:t>例文 | △書类的ミスがあまり多かったので、担当者に文句を言わずにはいられなかった。【2009年12月真题】由于文件上错误太多，所以不得不对负责人抱怨几句。△お世話になった先生が突然入院されたと聞いて、私は心配で病院に行かずにはいられなかった。【2009年7月真题】听到关照过我的老师突然住院的消息，很是担心，忍不住要去看他。△台風の被害にあった人々のため、一日も早い生活環境の整備を願わずにはいられない。【2005年真题】由衷希望为那些在台风中受难的群众尽早完善其生活环境。</w:t>
      </w:r>
    </w:p>
    <w:p>
      <w:r>
        <w:rPr>
          <w:sz w:val="22"/>
        </w:rPr>
        <w:t>注意 | 表示控制不住做某事的心情或如果不做某事，心里会很不舒服。</w:t>
      </w:r>
    </w:p>
    <w:p>
      <w:pPr>
        <w:spacing w:before="240"/>
      </w:pPr>
      <w:r>
        <w:rPr>
          <w:b/>
          <w:sz w:val="24"/>
        </w:rPr>
        <w:t>38. ～たいばかりに/ほししばかりに</w:t>
      </w:r>
    </w:p>
    <w:p>
      <w:r>
        <w:rPr>
          <w:b/>
          <w:sz w:val="22"/>
        </w:rPr>
        <w:t>接続 | 動ます形＋たいばかりに名＋が＋ほししばかりに</w:t>
      </w:r>
    </w:p>
    <w:p>
      <w:r>
        <w:rPr>
          <w:b/>
          <w:sz w:val="22"/>
        </w:rPr>
        <w:t>説明 | 表示原因，“就是因为想……”。</w:t>
      </w:r>
    </w:p>
    <w:p>
      <w:r>
        <w:rPr>
          <w:b/>
          <w:sz w:val="22"/>
        </w:rPr>
        <w:t>例文 | △ブランドバッグを手に入れたいばかりに、夏休みは一生懸命アルバイトをした。/就是因为想买名牌包，暑假才拼命打工的。△好きな歌手のコンサートを見に行きたいばかりに、病気にかかって休みを取った。/就是因为想去看喜欢的歌手的演唱会，才以生病为借口请假的。△仕事を早く終わらせたいばかりに、昼休みも取らずに頑張った。/就是因为想早点把工作做完，中午没有休息在努力干活。</w:t>
      </w:r>
    </w:p>
    <w:p>
      <w:r>
        <w:rPr>
          <w:sz w:val="22"/>
        </w:rPr>
        <w:t>注意 | 表示为了实现某种急切的愿望而不辞辛劳去做某事，或者不择手段去做某事，包含“一心想……”的意思。</w:t>
      </w:r>
    </w:p>
    <w:p>
      <w:pPr>
        <w:spacing w:before="240"/>
      </w:pPr>
      <w:r>
        <w:rPr>
          <w:b/>
          <w:sz w:val="24"/>
        </w:rPr>
        <w:t>39. ～だけ/だけあって/だけに/だけのことはある</w:t>
      </w:r>
    </w:p>
    <w:p>
      <w:r>
        <w:rPr>
          <w:b/>
          <w:sz w:val="22"/>
        </w:rPr>
        <w:t>接続1 | 動/イ形/ナ形の名詞修飾形名 | ＋だけ/だけあって/だけに/だけのことはある</w:t>
      </w:r>
    </w:p>
    <w:p>
      <w:r>
        <w:rPr>
          <w:b/>
          <w:sz w:val="22"/>
        </w:rPr>
        <w:t>説明1 | “与……相称”、“不愧是……”；“到底没白……”。</w:t>
      </w:r>
    </w:p>
    <w:p>
      <w:r>
        <w:rPr>
          <w:b/>
          <w:sz w:val="22"/>
        </w:rPr>
        <w:t>例文1 | △多くの観光客が訪れるだけあって、確かに山からの眺めはすばらしかった。【2007年真题】/这里不愧是游客云集的地方，从山上眺望的景色的确很美。△彼はチームのキャプテンだけあって、みんなに信頼されている。【2003年真题】/他不愧是队长，大家都很信赖他。△彼女は英語の発音がとてもきれいで、アメリカへ留学しただけのことはある。/她的英语发音很好听，到底没白去美国留学。</w:t>
      </w:r>
    </w:p>
    <w:p>
      <w:r>
        <w:rPr>
          <w:sz w:val="22"/>
        </w:rPr>
        <w:t>注意1 | 表示与其身份、地位、经历等相称，后项对其进行正面的评价。此时，“だけ/だけあって/だけに/だけのことはある”等几种形式都能使用，常与“さすがに”呼应使用。</w:t>
      </w:r>
    </w:p>
    <w:p>
      <w:r>
        <w:rPr>
          <w:b/>
          <w:sz w:val="22"/>
        </w:rPr>
        <w:t>接続2 | 動/イ形/ナ形の名詞修飾形名 | ＋だけに</w:t>
      </w:r>
    </w:p>
    <w:p>
      <w:r>
        <w:rPr>
          <w:b/>
          <w:sz w:val="22"/>
        </w:rPr>
        <w:t>説明2 | “正因为……更加……”。</w:t>
      </w:r>
    </w:p>
    <w:p>
      <w:r>
        <w:rPr>
          <w:b/>
          <w:sz w:val="22"/>
        </w:rPr>
        <w:t>例文2 | △山に登るのに苦労しただけに、頂上で見た風景は最高だった。/正因为登山的过程很辛苦，爬到山顶后看到的风景才觉得格外美丽。△妹はもともと体が弱いだけに、風邪を引いても心配だ。/正因为妹妹身体本来就很虚弱，所以就算是感冒也让人担心。△こちらは壊れやすいものだけに、取り扱いには十分気を付けてください。/这件物品因为容易损坏，所以请轻拿轻放。</w:t>
      </w:r>
    </w:p>
    <w:p>
      <w:r>
        <w:rPr>
          <w:sz w:val="22"/>
        </w:rPr>
        <w:t>注意2 | 相当于“～だけに、なおさら”，表示“正因为前项的原因，后项才更加……”，此时一般使用“だけに”。</w:t>
      </w:r>
    </w:p>
    <w:p>
      <w:r>
        <w:rPr>
          <w:b/>
          <w:sz w:val="22"/>
        </w:rPr>
        <w:t>接続3 | 動/イ形/ナ形の名詞修飾形 | ＋だけに</w:t>
      </w:r>
    </w:p>
    <w:p>
      <w:r>
        <w:rPr>
          <w:b/>
          <w:sz w:val="22"/>
        </w:rPr>
        <w:t>説明3 | “正因为……反倒……”。</w:t>
      </w:r>
    </w:p>
    <w:p>
      <w:r>
        <w:rPr>
          <w:b/>
          <w:sz w:val="22"/>
        </w:rPr>
        <w:t>例文3 | △体に自信があるだけに、かえって無理をして体を壊してしまった。/正因为对身体有信心，所以反倒逞强弄坏了身体。△優勝することを期待していただけに、負けた時の失望は大きかった。/正因为一直很期待取得胜利，所以失败时非常失望。△鈴木課長は普段静かなだけに、怒り出すとすごく怖い。/正因为铃木课长平时很温和，生气起来十分吓人。</w:t>
      </w:r>
    </w:p>
    <w:p>
      <w:r>
        <w:rPr>
          <w:sz w:val="22"/>
        </w:rPr>
        <w:t>注意3 | 相当于「～だけに、かえって」，表示“正因为……反而更加……”。此时一般使用「だけに」。</w:t>
      </w:r>
    </w:p>
    <w:p>
      <w:pPr>
        <w:spacing w:before="240"/>
      </w:pPr>
      <w:r>
        <w:rPr>
          <w:b/>
          <w:sz w:val="24"/>
        </w:rPr>
        <w:t>40. ～たところ</w:t>
      </w:r>
    </w:p>
    <w:p>
      <w:r>
        <w:rPr>
          <w:b/>
          <w:sz w:val="22"/>
        </w:rPr>
        <w:t>接続 | 動た形＋ところ</w:t>
      </w:r>
    </w:p>
    <w:p>
      <w:r>
        <w:rPr>
          <w:b/>
          <w:sz w:val="22"/>
        </w:rPr>
        <w:t>説明 | 表示做了前项的动作之后，发生或发现了后项的结果。</w:t>
      </w:r>
    </w:p>
    <w:p>
      <w:r>
        <w:rPr>
          <w:b/>
          <w:sz w:val="22"/>
        </w:rPr>
        <w:t>例文 | △仕事の合間にとどき遠くを見るようにしたところ、目が疲れにくくなった。【2010年7月真题】/工作的间隙有时会望远远处，这样眼睛就不容易疲劳了。△山田さんの家へ遊びに行ったところ、ちょうど川本さんがきていた。【2002年真题】/我去山田家玩，结果川本也来了。△会場の問い合わせをしたところ、地図を送ってくれた。【1999年真题】/我咨询了一下会场的情况，就给我寄来了地图。</w:t>
      </w:r>
    </w:p>
    <w:p>
      <w:r>
        <w:rPr>
          <w:sz w:val="22"/>
        </w:rPr>
        <w:t>注意 | 相当于「～たら」。</w:t>
      </w:r>
    </w:p>
    <w:p>
      <w:pPr>
        <w:spacing w:before="240"/>
      </w:pPr>
      <w:r>
        <w:rPr>
          <w:b/>
          <w:sz w:val="24"/>
        </w:rPr>
        <w:t>41. ～たところが</w:t>
      </w:r>
    </w:p>
    <w:p>
      <w:r>
        <w:rPr>
          <w:b/>
          <w:sz w:val="22"/>
        </w:rPr>
        <w:t>接続 | 動た形＋ところが</w:t>
      </w:r>
    </w:p>
    <w:p>
      <w:r>
        <w:rPr>
          <w:b/>
          <w:sz w:val="22"/>
        </w:rPr>
        <w:t>説明 | 表示逆接，“然而……”、“虽然……可是……”。</w:t>
      </w:r>
    </w:p>
    <w:p>
      <w:r>
        <w:rPr>
          <w:b/>
          <w:sz w:val="22"/>
        </w:rPr>
        <w:t>例文 | △田中さんならわかるだろうと思って聞いてみたところが、彼にもわからないという。/我想田中大概会知道的，就问了问，可他说他也不知道。△今朝は早めに出かけたところが、交通事故に巻き込まれ遅刻してしまった。/今天早上提早出门，可遇到交通事故，迟到了。△昔住んでいた町を訪ねたところが、様子がすっかり変わっていて迷ってしまった。/去了过去住过的街道，完全变了样，都不认识了。</w:t>
      </w:r>
    </w:p>
    <w:p>
      <w:r>
        <w:rPr>
          <w:sz w:val="22"/>
        </w:rPr>
        <w:t>注意 | 表示逆接时，一定要用「～ところが」的形式，后项的结果是与预想、期待相反的。</w:t>
      </w:r>
    </w:p>
    <w:p>
      <w:pPr>
        <w:spacing w:before="240"/>
      </w:pPr>
      <w:r>
        <w:rPr>
          <w:b/>
          <w:sz w:val="24"/>
        </w:rPr>
        <w:t>42. ～ところで</w:t>
      </w:r>
    </w:p>
    <w:p>
      <w:r>
        <w:rPr>
          <w:b/>
          <w:sz w:val="22"/>
        </w:rPr>
        <w:t>接続 | 動た形＋ところで</w:t>
      </w:r>
    </w:p>
    <w:p>
      <w:r>
        <w:rPr>
          <w:b/>
          <w:sz w:val="22"/>
        </w:rPr>
        <w:t>説明 | “即使……也……”，表示逆接。</w:t>
      </w:r>
    </w:p>
    <w:p>
      <w:r>
        <w:rPr>
          <w:b/>
          <w:sz w:val="22"/>
        </w:rPr>
        <w:t>例文 | △どんなに一生懸命働いたところで、生活は楽にならないだろう。【1994年真题】/再怎么拼命工作，生活也不会变得轻松。</w:t>
      </w:r>
    </w:p>
    <w:p>
      <w:r>
        <w:rPr>
          <w:sz w:val="22"/>
        </w:rPr>
        <w:t>作，生活也不会变得轻松的吧。</w:t>
      </w:r>
    </w:p>
    <w:p>
      <w:r>
        <w:rPr>
          <w:sz w:val="22"/>
        </w:rPr>
        <w:t>△もともと勉強する気がないのなら、大学を受けてみたところで何の意味があるのか。【1994年真题】/如果原本就没心思学习，那就算参加了大学入学考试又有何意义呢？</w:t>
      </w:r>
    </w:p>
    <w:p>
      <w:r>
        <w:rPr>
          <w:sz w:val="22"/>
        </w:rPr>
        <w:t>△いくら話し合ったところで、この問題を解決することはできません。【1992年真题】/再怎么协商，这个问题也是没法解决的。</w:t>
      </w:r>
    </w:p>
    <w:p>
      <w:r>
        <w:rPr>
          <w:sz w:val="22"/>
        </w:rPr>
        <w:t>注意 | 该句型表示即便像前项那样也未必能达到期待的结果，后项多为否定的表达方式。该句型经常与「 たとえ/どんなに/いくら」等词一起使用。</w:t>
      </w:r>
    </w:p>
    <w:p>
      <w:pPr>
        <w:spacing w:before="240"/>
      </w:pPr>
      <w:r>
        <w:rPr>
          <w:b/>
          <w:sz w:val="24"/>
        </w:rPr>
        <w:t>43. ～たとたん（に）</w:t>
      </w:r>
    </w:p>
    <w:p>
      <w:r>
        <w:rPr>
          <w:b/>
          <w:sz w:val="22"/>
        </w:rPr>
        <w:t>接続 | 動詞た形＋とたん（に）</w:t>
      </w:r>
    </w:p>
    <w:p>
      <w:r>
        <w:rPr>
          <w:b/>
          <w:sz w:val="22"/>
        </w:rPr>
        <w:t>説明 | “……就……”、“刚……就……”。</w:t>
      </w:r>
    </w:p>
    <w:p>
      <w:r>
        <w:rPr>
          <w:b/>
          <w:sz w:val="22"/>
        </w:rPr>
        <w:t>例文 | △事務所のかぎをしめたとたんに、中で電話が鳴りはじめた。【2009年7月真题】/刚刚把事务所的门锁上，里面的电话就响起来了。△国から来た手紙を見たとたん、彼女は泣き出してしまう。【2002年真题】/她一看到从老家寄来的信，就哭起来了。△暑くなったとたん、ビールの販売行きがよくなった。【1992年真题】/天一热，啤酒的销路就变好了。</w:t>
      </w:r>
    </w:p>
    <w:p>
      <w:r>
        <w:rPr>
          <w:sz w:val="22"/>
        </w:rPr>
        <w:t>注意 | ①前项刚一发生接着就发生了后项，后项多是意料之外的事情，并且是说话人亲历的已经发生了的事情，因此句末只能是过去时。②后项不能是表示命令、意志、推量、否定的内容。</w:t>
      </w:r>
    </w:p>
    <w:p>
      <w:pPr>
        <w:spacing w:before="240"/>
      </w:pPr>
      <w:r>
        <w:rPr>
          <w:b/>
          <w:sz w:val="24"/>
        </w:rPr>
        <w:t>44. ～ついでに</w:t>
      </w:r>
    </w:p>
    <w:p>
      <w:r>
        <w:rPr>
          <w:b/>
          <w:sz w:val="22"/>
        </w:rPr>
        <w:t>接続 | 動詞書形・た形名－の | ＋ついでに</w:t>
      </w:r>
    </w:p>
    <w:p>
      <w:r>
        <w:rPr>
          <w:b/>
          <w:sz w:val="22"/>
        </w:rPr>
        <w:t>説明 | “顺便……”。</w:t>
      </w:r>
    </w:p>
    <w:p>
      <w:r>
        <w:rPr>
          <w:b/>
          <w:sz w:val="22"/>
        </w:rPr>
        <w:t>例文 | △展览会に行ったついでに近くの公園をぶらぶら散歩してきた。【2007年真题】/去展览会时顺便去附近的公园悠闲地散了会儿步。△母は駅まで客を送ったついでに買い物をしてきた。【2000年真题】/妈妈送客人去车站，顺便买了点东西回来。△札幌出張のついでに、雪祭を見物した。/去札幌出差，顺便去参观了冰雪节。</w:t>
      </w:r>
    </w:p>
    <w:p>
      <w:r>
        <w:rPr>
          <w:sz w:val="22"/>
        </w:rPr>
        <w:t>注意 | 主要是做前项的事情，顺便做后项的事情。「ついでに」也有作为接续词的功能。</w:t>
      </w:r>
    </w:p>
    <w:p>
      <w:pPr>
        <w:spacing w:before="240"/>
      </w:pPr>
      <w:r>
        <w:rPr>
          <w:b/>
          <w:sz w:val="24"/>
        </w:rPr>
        <w:t>45. ～っこない</w:t>
      </w:r>
    </w:p>
    <w:p>
      <w:r>
        <w:rPr>
          <w:b/>
          <w:sz w:val="22"/>
        </w:rPr>
        <w:t>接続 | 動ます形＋っこない</w:t>
      </w:r>
    </w:p>
    <w:p>
      <w:r>
        <w:rPr>
          <w:b/>
          <w:sz w:val="22"/>
        </w:rPr>
        <w:t>説明 | 表示强烈的否定，“不可能……”。</w:t>
      </w:r>
    </w:p>
    <w:p>
      <w:r>
        <w:rPr>
          <w:b/>
          <w:sz w:val="22"/>
        </w:rPr>
        <w:t>例文 | △こんな弱い選手ばかりでは、次の試合に勝っこない。【2006年真题】/尽是这些实力很弱的选手的话，下次比赛不可能赢。</w:t>
      </w:r>
    </w:p>
    <w:p>
      <w:r>
        <w:rPr>
          <w:sz w:val="22"/>
        </w:rPr>
        <w:t>△この話は、今初めてあなただけにしたんだから、あなたが言わなければ、ほかの人は知りこないよ。【2000年真题】/这件事情我第一次说，而且只告诉了你，所以如果你不说的话，别的人是不可能知道的。</w:t>
      </w:r>
    </w:p>
    <w:p>
      <w:r>
        <w:rPr>
          <w:sz w:val="22"/>
        </w:rPr>
        <w:t>△1日10時間も勉强するなんて、私にはできっこないよ。/一天学习十个小时，我可做不到。</w:t>
      </w:r>
    </w:p>
    <w:p>
      <w:r>
        <w:rPr>
          <w:sz w:val="22"/>
        </w:rPr>
        <w:t>注意 一般用于口语，表示对某件事发生的可能性进行强烈的否定。</w:t>
      </w:r>
    </w:p>
    <w:p>
      <w:pPr>
        <w:spacing w:before="240"/>
      </w:pPr>
      <w:r>
        <w:rPr>
          <w:b/>
          <w:sz w:val="24"/>
        </w:rPr>
        <w:t>46. ～つつ(も)</w:t>
      </w:r>
    </w:p>
    <w:p>
      <w:r>
        <w:rPr>
          <w:b/>
          <w:sz w:val="22"/>
        </w:rPr>
        <w:t>接続 1 動ます形＋つつ</w:t>
      </w:r>
    </w:p>
    <w:p>
      <w:r>
        <w:rPr>
          <w:b/>
          <w:sz w:val="22"/>
        </w:rPr>
        <w:t>説明 1 表示两个动作同时进行，“一边……一边……”。</w:t>
      </w:r>
    </w:p>
    <w:p>
      <w:r>
        <w:rPr>
          <w:b/>
          <w:sz w:val="22"/>
        </w:rPr>
        <w:t>例文 1 △辞書を引つつ英文新聞を読んでいる。/一边查字典一边看英文报纸。</w:t>
      </w:r>
    </w:p>
    <w:p>
      <w:r>
        <w:rPr>
          <w:sz w:val="22"/>
        </w:rPr>
        <w:t>△資金のことを考えつつ、工事を進めていく。/一面考虑资金的问题，一面去开展工程。</w:t>
      </w:r>
    </w:p>
    <w:p>
      <w:r>
        <w:rPr>
          <w:sz w:val="22"/>
        </w:rPr>
        <w:t>注意 1 相当于「～ながら」，表示进行一个动作的同时进行另外一个动作，比「～ながら」更书面化。注意此时要用「つつ」，不用「つつも」。</w:t>
      </w:r>
    </w:p>
    <w:p>
      <w:r>
        <w:rPr>
          <w:b/>
          <w:sz w:val="22"/>
        </w:rPr>
        <w:t>接続 2 動ます形＋つつ(も)</w:t>
      </w:r>
    </w:p>
    <w:p>
      <w:r>
        <w:rPr>
          <w:b/>
          <w:sz w:val="22"/>
        </w:rPr>
        <w:t>説明 2 表示逆接，“虽然……但是……”。</w:t>
      </w:r>
    </w:p>
    <w:p>
      <w:r>
        <w:rPr>
          <w:b/>
          <w:sz w:val="22"/>
        </w:rPr>
        <w:t>例文 2 △もう起きなければ思いつつも、なかなか起きられない。【1998年真题】/虽然想着得起床了，但是怎么也起不来。</w:t>
      </w:r>
    </w:p>
    <w:p>
      <w:r>
        <w:rPr>
          <w:sz w:val="22"/>
        </w:rPr>
        <w:t>△タバコは体に悪いと知りつつも、つい吸ってしまう。【1995年真题】/虽然知道抽烟对身体不好，但还是忍不住去抽。</w:t>
      </w:r>
    </w:p>
    <w:p>
      <w:r>
        <w:rPr>
          <w:sz w:val="22"/>
        </w:rPr>
        <w:t>△口では「頑張る」と言つつも、心の中では落ちてもいと思っていた。/虽然嘴上说“我会努力的”，但心里却想着即使没考上也没关系。</w:t>
      </w:r>
    </w:p>
    <w:p>
      <w:r>
        <w:rPr>
          <w:sz w:val="22"/>
        </w:rPr>
        <w:t>注意 2 相当于「～けれども/のに」。表示逆接时「も」可用可不用。</w:t>
      </w:r>
    </w:p>
    <w:p>
      <w:pPr>
        <w:spacing w:before="240"/>
      </w:pPr>
      <w:r>
        <w:rPr>
          <w:b/>
          <w:sz w:val="24"/>
        </w:rPr>
        <w:t>47. ～つつある</w:t>
      </w:r>
    </w:p>
    <w:p>
      <w:r>
        <w:rPr>
          <w:b/>
          <w:sz w:val="22"/>
        </w:rPr>
        <w:t>接続 動ます形＋つつある</w:t>
      </w:r>
    </w:p>
    <w:p>
      <w:r>
        <w:rPr>
          <w:b/>
          <w:sz w:val="22"/>
        </w:rPr>
        <w:t>説明 “正在……”。</w:t>
      </w:r>
    </w:p>
    <w:p>
      <w:r>
        <w:rPr>
          <w:b/>
          <w:sz w:val="22"/>
        </w:rPr>
        <w:t>例文 △環境問題への関心が高くなり、車ではなく電車を利用する人が増えつつある。【2009年7月真题】/对环境越来越关心，不开车而去乘电车的人在不断增加。</w:t>
      </w:r>
    </w:p>
    <w:p>
      <w:r>
        <w:rPr>
          <w:sz w:val="22"/>
        </w:rPr>
        <w:t>△多くの国で公害が年々ひどくになっているが、一方では、それをなくするために、技術協力をする国々も増えつつある。【2000年真题】/在很多国家，公害问题日益严重，而另一方面，为消除公害而进行技术合作的国家也在不断增加。</w:t>
      </w:r>
    </w:p>
    <w:p>
      <w:r>
        <w:rPr>
          <w:sz w:val="22"/>
        </w:rPr>
        <w:t>△政府は景気が緩やかに回復しつつあると発表した。/政府宣布经济形势正在平缓复苏。</w:t>
      </w:r>
    </w:p>
    <w:p>
      <w:r>
        <w:rPr>
          <w:sz w:val="22"/>
        </w:rPr>
        <w:t>注意 表示某个动作正在进行中，或者某个变化在不断发展。</w:t>
      </w:r>
    </w:p>
    <w:p>
      <w:pPr>
        <w:spacing w:before="240"/>
      </w:pPr>
      <w:r>
        <w:rPr>
          <w:b/>
          <w:sz w:val="24"/>
        </w:rPr>
        <w:t>48. ～っぱなし</w:t>
      </w:r>
    </w:p>
    <w:p>
      <w:r>
        <w:rPr>
          <w:b/>
          <w:sz w:val="22"/>
        </w:rPr>
        <w:t>接続 動ます形＋っぱなし</w:t>
      </w:r>
    </w:p>
    <w:p>
      <w:r>
        <w:rPr>
          <w:sz w:val="22"/>
        </w:rPr>
        <w:t>说明1 前面接续他动词，表示本来该做的事情却不去做，还是保持原样。“放任不管……”。</w:t>
      </w:r>
    </w:p>
    <w:p>
      <w:r>
        <w:rPr>
          <w:b/>
          <w:sz w:val="22"/>
        </w:rPr>
        <w:t>例文1 △妹「お兄ちゃん、部屋の電気、つけっぱなしだよ。」/“哥，你房间的灯一直开着。”</w:t>
      </w:r>
    </w:p>
    <w:p>
      <w:r>
        <w:rPr>
          <w:sz w:val="22"/>
        </w:rPr>
        <w:t>兄「あ、ごめん、ごめん。」/“啊，不好意思，不好意思。”</w:t>
      </w:r>
    </w:p>
    <w:p>
      <w:r>
        <w:rPr>
          <w:sz w:val="22"/>
        </w:rPr>
        <w:t>△水を出しっぱなしにしていれば、歯を磨くのもったいないですよ。/【2005年真题】/刷牙的时候一直开着水龙头的话很浪费水。</w:t>
      </w:r>
    </w:p>
    <w:p>
      <w:r>
        <w:rPr>
          <w:sz w:val="22"/>
        </w:rPr>
        <w:t>△ドアを開けっぱなしにしていれば出かけました。/开着门就出去了。</w:t>
      </w:r>
    </w:p>
    <w:p>
      <w:r>
        <w:rPr>
          <w:sz w:val="22"/>
        </w:rPr>
        <w:t>注意1 ①多用于负面的评价。</w:t>
      </w:r>
    </w:p>
    <w:p>
      <w:r>
        <w:rPr>
          <w:sz w:val="22"/>
        </w:rPr>
        <w:t>②常用「置きっぱなし」「出しっぱなし」「開けっぱなし」等。</w:t>
      </w:r>
    </w:p>
    <w:p>
      <w:r>
        <w:rPr>
          <w:sz w:val="22"/>
        </w:rPr>
        <w:t>说明2 前面接续自动词，表示某个状态的持续，意思为“一直……”。</w:t>
      </w:r>
    </w:p>
    <w:p>
      <w:r>
        <w:rPr>
          <w:b/>
          <w:sz w:val="22"/>
        </w:rPr>
        <w:t>例文2 △電車の中ではあいなく空席がなくて、ずっと立ちっぱなしだった。/刚好没有空位置，所以在电车里一直站着。</w:t>
      </w:r>
    </w:p>
    <w:p>
      <w:r>
        <w:rPr>
          <w:sz w:val="22"/>
        </w:rPr>
        <w:t>△この物件は値段が高すぎるぜいか、借りる人がいなくて、半年ぐらい空きっぱなしだ。/这套房子可能是价格太贵，没有人愿意租，一直空了半年。</w:t>
      </w:r>
    </w:p>
    <w:p>
      <w:r>
        <w:rPr>
          <w:sz w:val="22"/>
        </w:rPr>
        <w:t>△母は働き者で、朝から晩まで動きっぱなしだ。/妈妈闲不住，从早到晚一直在忙。</w:t>
      </w:r>
    </w:p>
    <w:p>
      <w:r>
        <w:rPr>
          <w:sz w:val="22"/>
        </w:rPr>
        <w:t>注意2 常用「立ちっぱなし（一直站着）」「座りっぱなし（一直坐着）」「動きっぱなし（一直忙着）」「空きっぱなし（一直忙着）」等。</w:t>
      </w:r>
    </w:p>
    <w:p>
      <w:pPr>
        <w:spacing w:before="240"/>
      </w:pPr>
      <w:r>
        <w:rPr>
          <w:b/>
          <w:sz w:val="24"/>
        </w:rPr>
        <w:t>49. ～っぽい</w:t>
      </w:r>
    </w:p>
    <w:p>
      <w:r>
        <w:rPr>
          <w:b/>
          <w:sz w:val="22"/>
        </w:rPr>
        <w:t>接続 動ます形/イ形語幹/名＋っぽい</w:t>
      </w:r>
    </w:p>
    <w:p>
      <w:r>
        <w:rPr>
          <w:sz w:val="22"/>
        </w:rPr>
        <w:t>说明 表示有某种感觉或倾向，“看上去……”、“感觉……”；“容易……”。</w:t>
      </w:r>
    </w:p>
    <w:p>
      <w:r>
        <w:rPr>
          <w:b/>
          <w:sz w:val="22"/>
        </w:rPr>
        <w:t>例文 △大人のくせに、そんなつまらないことだけんかするのは子どもっぽい。/【2006年真题】/明明是大人了，却为了那么无聊的事情发脾气，真是很孩子气。</w:t>
      </w:r>
    </w:p>
    <w:p>
      <w:r>
        <w:rPr>
          <w:sz w:val="22"/>
        </w:rPr>
        <w:t>△叔父の持ち込んだもうけ話は、どうもうそっぽいです。/【2000年真题】/叔叔说的有关赚钱的事情，感觉像是骗人的。</w:t>
      </w:r>
    </w:p>
    <w:p>
      <w:r>
        <w:rPr>
          <w:sz w:val="22"/>
        </w:rPr>
        <w:t>△私は忘れっぽいほうなので、こんな所に傘を置いておくと、帰りにまた忘れかねない。/【1997年真题】/我属于比较健忘的，所以如果把伞放在这种地方，很有可能回去的时候忘记了。</w:t>
      </w:r>
    </w:p>
    <w:p>
      <w:r>
        <w:rPr>
          <w:sz w:val="22"/>
        </w:rPr>
        <w:t>注意 ①接在名词和イ形形容词的后面表示具有前面的名词或形容词所表示的性质，接在动词后面表示容易产生该动词所表示的行为。</w:t>
      </w:r>
    </w:p>
    <w:p>
      <w:r>
        <w:rPr>
          <w:sz w:val="22"/>
        </w:rPr>
        <w:t>②「～っぽい」的活用相当于イ形形容词。</w:t>
      </w:r>
    </w:p>
    <w:p>
      <w:r>
        <w:rPr>
          <w:sz w:val="22"/>
        </w:rPr>
        <w:t>③惯用表达有「子どもっぽい（孩子气的）」「白っぽい（发白的）」「水っぽい（水分过多的）」「熱っぽい（感觉有点发烧）」「湿っぽい（阴郁的）」「安っぽい（廉价的）」「忘れっぽい（健忘的）」「怒りっぽい（易怒的）」「飽きっぽい（容易厌倦的）」。</w:t>
      </w:r>
    </w:p>
    <w:p>
      <w:pPr>
        <w:spacing w:before="240"/>
      </w:pPr>
      <w:r>
        <w:rPr>
          <w:b/>
          <w:sz w:val="24"/>
        </w:rPr>
        <w:t>50. ～てからではないと/てからでなければ</w:t>
      </w:r>
    </w:p>
    <w:p>
      <w:r>
        <w:rPr>
          <w:b/>
          <w:sz w:val="22"/>
        </w:rPr>
        <w:t>接続 動て形＋からではない/からでなければ</w:t>
      </w:r>
    </w:p>
    <w:p>
      <w:r>
        <w:rPr>
          <w:sz w:val="22"/>
        </w:rPr>
        <w:t>说明 表示如果不先做前项，就无法做后项。“如果不先……就……”。</w:t>
      </w:r>
    </w:p>
    <w:p>
      <w:r>
        <w:rPr>
          <w:b/>
          <w:sz w:val="22"/>
        </w:rPr>
        <w:t>例文 △今日の宿題が終わってからではないと、遊びにいけない。/【2008年真题】/如果不先把今天的作业</w:t>
      </w:r>
    </w:p>
    <w:p>
      <w:r>
        <w:rPr>
          <w:sz w:val="22"/>
        </w:rPr>
        <w:t>做完的话，就不能去玩。</w:t>
      </w:r>
    </w:p>
    <w:p>
      <w:r>
        <w:rPr>
          <w:sz w:val="22"/>
        </w:rPr>
        <w:t>△となる子どもはうちへ帰るとすぐ宿題を終わらせ、部屋を片付ける。となるうちでは、そうしてからないと、遊びに行かせてもらえないのだ。【2004年真题】/隔壁家的孩子一回家马上把作业完成，然后收拾房间。在他们家，要是不先做完这些的话，就不让孩子出去玩。</w:t>
      </w:r>
    </w:p>
    <w:p>
      <w:r>
        <w:rPr>
          <w:sz w:val="22"/>
        </w:rPr>
        <w:t>△もう少し具体的な説明を聞いてからないと、その計画には賛成できません。【2000年真题】/不先听听详细的说明的话，我无法赞成这个计划。</w:t>
      </w:r>
    </w:p>
    <w:p>
      <w:r>
        <w:rPr>
          <w:sz w:val="22"/>
        </w:rPr>
        <w:t>注意 前项是后项实现的前提条件。</w:t>
      </w:r>
    </w:p>
    <w:p>
      <w:pPr>
        <w:spacing w:before="240"/>
      </w:pPr>
      <w:r>
        <w:rPr>
          <w:b/>
          <w:sz w:val="24"/>
        </w:rPr>
        <w:t>51. ～てでも</w:t>
      </w:r>
    </w:p>
    <w:p>
      <w:r>
        <w:rPr>
          <w:b/>
          <w:sz w:val="22"/>
        </w:rPr>
        <w:t>接続 動て形＋でも</w:t>
      </w:r>
    </w:p>
    <w:p>
      <w:r>
        <w:rPr>
          <w:b/>
          <w:sz w:val="22"/>
        </w:rPr>
        <w:t>説明 表示采取强硬的手段，“就是……也要……”。</w:t>
      </w:r>
    </w:p>
    <w:p>
      <w:r>
        <w:rPr>
          <w:b/>
          <w:sz w:val="22"/>
        </w:rPr>
        <w:t>例文 △大企業の社長という地位を捨ててでも、私にはやりたいことがある。【2009年7月真题】/就算是舍弃大公司社长的地位，我也有我想做的事情。</w:t>
      </w:r>
    </w:p>
    <w:p>
      <w:r>
        <w:rPr>
          <w:sz w:val="22"/>
        </w:rPr>
        <w:t>△今日の会議には、どんな手段を使ってでも時間通りに到着しなければならない。【2003年真题】/今天的会议，无论用什么手段，都必须按时到达。</w:t>
      </w:r>
    </w:p>
    <w:p>
      <w:r>
        <w:rPr>
          <w:sz w:val="22"/>
        </w:rPr>
        <w:t>△家を売っても子どもの手術の費用を用意したい。/就是卖房子，也要凑齐孩子的手术费用。</w:t>
      </w:r>
    </w:p>
    <w:p>
      <w:r>
        <w:rPr>
          <w:sz w:val="22"/>
        </w:rPr>
        <w:t>注意 表示为了达到某一目的而采取强硬的手段，后项表达了说话人强烈的愿望和意志。</w:t>
      </w:r>
    </w:p>
    <w:p>
      <w:pPr>
        <w:spacing w:before="240"/>
      </w:pPr>
      <w:r>
        <w:rPr>
          <w:b/>
          <w:sz w:val="24"/>
        </w:rPr>
        <w:t>52. ～(の) にはあるまいか</w:t>
      </w:r>
    </w:p>
    <w:p>
      <w:r>
        <w:rPr>
          <w:b/>
          <w:sz w:val="22"/>
        </w:rPr>
        <w:t>接続 動/イ形普通形－の</w:t>
      </w:r>
    </w:p>
    <w:p>
      <w:r>
        <w:rPr>
          <w:sz w:val="22"/>
        </w:rPr>
        <w:t>ナ形語幹/名(－なの) ＋にはあるまいか</w:t>
      </w:r>
    </w:p>
    <w:p>
      <w:r>
        <w:rPr>
          <w:b/>
          <w:sz w:val="22"/>
        </w:rPr>
        <w:t>説明 “不是……吗”、“难道不是……”、“会不会……”。</w:t>
      </w:r>
    </w:p>
    <w:p>
      <w:r>
        <w:rPr>
          <w:b/>
          <w:sz w:val="22"/>
        </w:rPr>
        <w:t>例文 △わたしがビジネスでこれまで訪ねたことのある国は、すでに50を超えているのではありませんか。【1998年真题】/迄今为止我因商务原因到访的国家已经超过五十个了吧。</w:t>
      </w:r>
    </w:p>
    <w:p>
      <w:r>
        <w:rPr>
          <w:sz w:val="22"/>
        </w:rPr>
        <w:t>△彼は最初から何かも全部わかっていたではありませんか。/他是不是一开始就知道所有的事情啊?</w:t>
      </w:r>
    </w:p>
    <w:p>
      <w:r>
        <w:rPr>
          <w:sz w:val="22"/>
        </w:rPr>
        <w:t>△今の若者たちは他人を思やる心を失いつつあるのではありませんか。/现在的年轻人是不是越来越缺乏关怀他人的那份心了呢?</w:t>
      </w:r>
    </w:p>
    <w:p>
      <w:r>
        <w:rPr>
          <w:sz w:val="22"/>
        </w:rPr>
        <w:t>注意 说话人委婉地表达自己的主张，比「～(の) ではないか」更书面化。</w:t>
      </w:r>
    </w:p>
    <w:p>
      <w:pPr>
        <w:spacing w:before="240"/>
      </w:pPr>
      <w:r>
        <w:rPr>
          <w:b/>
          <w:sz w:val="24"/>
        </w:rPr>
        <w:t>53. ～てはいられない</w:t>
      </w:r>
    </w:p>
    <w:p>
      <w:r>
        <w:rPr>
          <w:b/>
          <w:sz w:val="22"/>
        </w:rPr>
        <w:t>接続 動て形＋はいられない</w:t>
      </w:r>
    </w:p>
    <w:p>
      <w:r>
        <w:rPr>
          <w:b/>
          <w:sz w:val="22"/>
        </w:rPr>
        <w:t>説明 “不能……”。</w:t>
      </w:r>
    </w:p>
    <w:p>
      <w:r>
        <w:rPr>
          <w:b/>
          <w:sz w:val="22"/>
        </w:rPr>
        <w:t>例文 △仕事が予定より遅れている。だから、今度の日曜日は、仕事を休んではいられない。【2004年真题】/工作晚于预定计划。所以，这个周日不能休息了。</w:t>
      </w:r>
    </w:p>
    <w:p>
      <w:r>
        <w:rPr>
          <w:sz w:val="22"/>
        </w:rPr>
        <w:t>△事の真相を知った以上、もう黙てはいられない。/既然知道了真相，就不能再沉默下去了。</w:t>
      </w:r>
    </w:p>
    <w:p>
      <w:r>
        <w:rPr>
          <w:sz w:val="22"/>
        </w:rPr>
        <w:t>△来週は大事な期末試験なので、のんびりしてはいられない。/下周就是重要的期末考试了，不</w:t>
      </w:r>
    </w:p>
    <w:p>
      <w:r>
        <w:rPr>
          <w:sz w:val="22"/>
        </w:rPr>
        <w:t>能再像平时那样悠闲了。</w:t>
      </w:r>
    </w:p>
    <w:p>
      <w:r>
        <w:rPr>
          <w:sz w:val="22"/>
        </w:rPr>
        <w:t>注意 | 表示迫于某种情况，不能再继续以前的状态，或急于想做某件事情，包含危机感或紧迫感等。</w:t>
      </w:r>
    </w:p>
    <w:p>
      <w:pPr>
        <w:spacing w:before="240"/>
      </w:pPr>
      <w:r>
        <w:rPr>
          <w:b/>
          <w:sz w:val="24"/>
        </w:rPr>
        <w:t>54. ～てばかりはいられない/てばかりもいられない</w:t>
      </w:r>
    </w:p>
    <w:p>
      <w:r>
        <w:rPr>
          <w:b/>
          <w:sz w:val="22"/>
        </w:rPr>
        <w:t>接続 | 動て形＋ばかりはいられない/ばかりもいられない</w:t>
      </w:r>
    </w:p>
    <w:p>
      <w:r>
        <w:rPr>
          <w:b/>
          <w:sz w:val="22"/>
        </w:rPr>
        <w:t>説明 | 表示不能总是以某种状态继续下去，“（也）不能总是……”。</w:t>
      </w:r>
    </w:p>
    <w:p>
      <w:r>
        <w:rPr>
          <w:b/>
          <w:sz w:val="22"/>
        </w:rPr>
        <w:t>例文 | △どんなに辛くても、泣いてばかりもいられない。もっと強く生きていかなければならない。无论多痛苦，也不能总是哭，必须要更坚强地活下去。△体の調子が悪いからといって、このまま会社を休んでばかりはいられない。虽说最近身体状况不太好，但不能总是这样请假不去上班。△今日の試合に勝ったからといって喜んでばかりはいられない。来週は決勝戦だ。虽说今天赢了，但不能总是沉浸在喜悦当中。下周就是决赛了。</w:t>
      </w:r>
    </w:p>
    <w:p>
      <w:r>
        <w:rPr>
          <w:sz w:val="22"/>
        </w:rPr>
        <w:t>注意 | 常与表示感情的词搭配使用，包含了说话人对现状的不安，“不能总是这么下去，不能沉浸在……当中”。</w:t>
      </w:r>
    </w:p>
    <w:p>
      <w:pPr>
        <w:spacing w:before="240"/>
      </w:pPr>
      <w:r>
        <w:rPr>
          <w:b/>
          <w:sz w:val="24"/>
        </w:rPr>
        <w:t>55. ～てはじめて</w:t>
      </w:r>
    </w:p>
    <w:p>
      <w:r>
        <w:rPr>
          <w:b/>
          <w:sz w:val="22"/>
        </w:rPr>
        <w:t>接続 | 動て形＋はじめて</w:t>
      </w:r>
    </w:p>
    <w:p>
      <w:r>
        <w:rPr>
          <w:b/>
          <w:sz w:val="22"/>
        </w:rPr>
        <w:t>説明 | “在……之后才……”。</w:t>
      </w:r>
    </w:p>
    <w:p>
      <w:r>
        <w:rPr>
          <w:b/>
          <w:sz w:val="22"/>
        </w:rPr>
        <w:t>例文 | △国民の、政治に対する信頼があってはじめて政治家は指導力を発揮できるのだ。【2011年7月真题】/只有国民相信政治，政治家才能发挥其指导力。△外国で生活をしてはじめて自分の国の良さがわかった。【2009年7月真题】/在国外生活之后才明白自己国家的好处。△一人で暮らすようにはじめて、家族がどんなにありがたいかがわかった。【2006年真题】/一个人生活之后才明白家庭的可贵。</w:t>
      </w:r>
    </w:p>
    <w:p>
      <w:r>
        <w:rPr>
          <w:sz w:val="22"/>
        </w:rPr>
        <w:t>注意 | 经过前项的事情之后，对过去没有在意的事情有了新的认识或感悟。前项是后项发生的理由或者契机。</w:t>
      </w:r>
    </w:p>
    <w:p>
      <w:pPr>
        <w:spacing w:before="240"/>
      </w:pPr>
      <w:r>
        <w:rPr>
          <w:b/>
          <w:sz w:val="24"/>
        </w:rPr>
        <w:t>56. ～ではすまされない</w:t>
      </w:r>
    </w:p>
    <w:p>
      <w:r>
        <w:rPr>
          <w:b/>
          <w:sz w:val="22"/>
        </w:rPr>
        <w:t>接続 | 名/動普通形(－の)＋ではすまされない</w:t>
      </w:r>
    </w:p>
    <w:p>
      <w:r>
        <w:rPr>
          <w:b/>
          <w:sz w:val="22"/>
        </w:rPr>
        <w:t>説明 | “如果……的话，是不能解决问题的”、“如果……的话，是不行的”。</w:t>
      </w:r>
    </w:p>
    <w:p>
      <w:r>
        <w:rPr>
          <w:b/>
          <w:sz w:val="22"/>
        </w:rPr>
        <w:t>例文 | △課長である以上、そんな大事なことを知らなかったではすまされないだろう。【1997年真题】/作为课长，出了这么大的事情却不知道怎么行呢？△管理層の人間として、マネジメントに関する基本的な知識を知らないではすまされない。管理层，缺乏管理的基本知识是不行的。△この物語はただの笑い話ではすまされないと思うところがある。这个故事有些地方发人深省，并不只会让人一笑而过。</w:t>
      </w:r>
    </w:p>
    <w:p>
      <w:r>
        <w:rPr>
          <w:sz w:val="22"/>
        </w:rPr>
        <w:t>注意 | 表示某项事情是不能迁就的、不被允许的。</w:t>
      </w:r>
    </w:p>
    <w:p>
      <w:pPr>
        <w:spacing w:before="240"/>
      </w:pPr>
      <w:r>
        <w:rPr>
          <w:b/>
          <w:sz w:val="24"/>
        </w:rPr>
        <w:t>57. ～てまで</w:t>
      </w:r>
    </w:p>
    <w:p>
      <w:r>
        <w:rPr>
          <w:b/>
          <w:sz w:val="22"/>
        </w:rPr>
        <w:t>接続 動て形＋まで</w:t>
      </w:r>
    </w:p>
    <w:p>
      <w:r>
        <w:rPr>
          <w:b/>
          <w:sz w:val="22"/>
        </w:rPr>
        <w:t>説明 表示程度，“甚至不惜……”。</w:t>
      </w:r>
    </w:p>
    <w:p>
      <w:r>
        <w:rPr>
          <w:b/>
          <w:sz w:val="22"/>
        </w:rPr>
        <w:t>例文 ① 借 金 してまで 遊びに行ったと聞いて、あきれてしまった。【2008年真题】/听说甚至不惜借钱去玩，我真的是无语了。</w:t>
      </w:r>
    </w:p>
    <w:p>
      <w:r>
        <w:rPr>
          <w:sz w:val="22"/>
        </w:rPr>
        <w:t>② 最近の祭りは以前ほど活気がなくなってきた。仕事を休んでまで行く必要はないだろう。【2005年真题】/最近的庙会活动不像以前那样充满生机了。没必要请假去参加吧。</w:t>
      </w:r>
    </w:p>
    <w:p>
      <w:r>
        <w:rPr>
          <w:sz w:val="22"/>
        </w:rPr>
        <w:t>③ 君はカニニングをしてまでいい点を取りたかったのか。/你为了考一个好成绩就不惜作弊吗？</w:t>
      </w:r>
    </w:p>
    <w:p>
      <w:r>
        <w:rPr>
          <w:sz w:val="22"/>
        </w:rPr>
        <w:t>注意 为达到某种目的，甚至不惜做出超乎寻常的事情。</w:t>
      </w:r>
    </w:p>
    <w:p>
      <w:pPr>
        <w:spacing w:before="240"/>
      </w:pPr>
      <w:r>
        <w:rPr>
          <w:b/>
          <w:sz w:val="24"/>
        </w:rPr>
        <w:t>58. ～ということだ</w:t>
      </w:r>
    </w:p>
    <w:p>
      <w:r>
        <w:rPr>
          <w:b/>
          <w:sz w:val="22"/>
        </w:rPr>
        <w:t>接続 文の普通形＋ということだ</w:t>
      </w:r>
    </w:p>
    <w:p>
      <w:r>
        <w:rPr>
          <w:b/>
          <w:sz w:val="22"/>
        </w:rPr>
        <w:t>説明1 表示得出某个结论，“就是……”、“也就是说……”。</w:t>
      </w:r>
    </w:p>
    <w:p>
      <w:r>
        <w:rPr>
          <w:b/>
          <w:sz w:val="22"/>
        </w:rPr>
        <w:t>例文1 ① 父はまだ海外出張から帰ってきていない。つまり今日の私の卒業式には参加できないということだ。/爸爸去国外出差还没有回来，也就是说不能参加我今天的毕业典礼了。</w:t>
      </w:r>
    </w:p>
    <w:p>
      <w:r>
        <w:rPr>
          <w:sz w:val="22"/>
        </w:rPr>
        <w:t>② こんな時間になっても橋本君は姿を現さない。今日も遅刻ということだね。/到了这个时间桥本都还没来，就是说他今天又要迟到了。</w:t>
      </w:r>
    </w:p>
    <w:p>
      <w:r>
        <w:rPr>
          <w:sz w:val="22"/>
        </w:rPr>
        <w:t>注意1 「こと」在这里表示“事情”。前项提出一个事实，作为充分的依据，由此得出后项的结论。</w:t>
      </w:r>
    </w:p>
    <w:p>
      <w:r>
        <w:rPr>
          <w:b/>
          <w:sz w:val="22"/>
        </w:rPr>
        <w:t>説明2 表示传闻，“听说……”。</w:t>
      </w:r>
    </w:p>
    <w:p>
      <w:r>
        <w:rPr>
          <w:b/>
          <w:sz w:val="22"/>
        </w:rPr>
        <w:t>例文2 ① コーチの話では、彼が試合に出れば、優 勝 は間違いないということだ。【2001年真题】/听教练说，如果他参加比赛的话，肯定会赢。</w:t>
      </w:r>
    </w:p>
    <w:p>
      <w:r>
        <w:rPr>
          <w:sz w:val="22"/>
        </w:rPr>
        <w:t>② 田中さんは通勤途中 で交通事故に巻き込まれたということだ。/听说田中在上班的路上遇到了交通事故。</w:t>
      </w:r>
    </w:p>
    <w:p>
      <w:r>
        <w:rPr>
          <w:sz w:val="22"/>
        </w:rPr>
        <w:t>注意2 相当于「～そうだ」，直接引用的感觉很强。</w:t>
      </w:r>
    </w:p>
    <w:p>
      <w:pPr>
        <w:spacing w:before="240"/>
      </w:pPr>
      <w:r>
        <w:rPr>
          <w:b/>
          <w:sz w:val="24"/>
        </w:rPr>
        <w:t>59. ～というものだ</w:t>
      </w:r>
    </w:p>
    <w:p>
      <w:r>
        <w:rPr>
          <w:b/>
          <w:sz w:val="22"/>
        </w:rPr>
        <w:t>接続 動/イ形普通形/ナ形語幹/名＋というものだ</w:t>
      </w:r>
    </w:p>
    <w:p>
      <w:r>
        <w:rPr>
          <w:b/>
          <w:sz w:val="22"/>
        </w:rPr>
        <w:t>説明 “也就是说……”、“这就是所谓的……”。</w:t>
      </w:r>
    </w:p>
    <w:p>
      <w:r>
        <w:rPr>
          <w:b/>
          <w:sz w:val="22"/>
        </w:rPr>
        <w:t>例文 ① この新しい電池は、光と熱のエネルギーを利用しようというものだ。【2005年真题】/这种新电池，就是想要使用光能和热能。</w:t>
      </w:r>
    </w:p>
    <w:p>
      <w:r>
        <w:rPr>
          <w:sz w:val="22"/>
        </w:rPr>
        <w:t>② 相手の話も聞かずに自分の主張 だけ通そうとするなんて、それはわがままというものだ。【2002年真题】/不听对方说的话只想一味坚持自己的主张，这正是任性。</w:t>
      </w:r>
    </w:p>
    <w:p>
      <w:r>
        <w:rPr>
          <w:sz w:val="22"/>
        </w:rPr>
        <w:t>③ 自分のことだけではなく、相手の立場に立って考えることができる人、それが大人というものだ。【1994年真题】/不是光考虑自己，会站在对方的立场上来考虑，这才是真正意义上的成年人。</w:t>
      </w:r>
    </w:p>
    <w:p>
      <w:r>
        <w:rPr>
          <w:sz w:val="22"/>
        </w:rPr>
        <w:t>注意 表示对事物的本质特征进行评价、断定、解说等。</w:t>
      </w:r>
    </w:p>
    <w:p>
      <w:pPr>
        <w:spacing w:before="240"/>
      </w:pPr>
      <w:r>
        <w:rPr>
          <w:b/>
          <w:sz w:val="24"/>
        </w:rPr>
        <w:t>60. ～というものではない/というものでもない</w:t>
      </w:r>
    </w:p>
    <w:p>
      <w:r>
        <w:rPr>
          <w:b/>
          <w:sz w:val="22"/>
        </w:rPr>
        <w:t>接続 | 文の普通形＋というものではない/というものでもない</w:t>
      </w:r>
    </w:p>
    <w:p>
      <w:r>
        <w:rPr>
          <w:b/>
          <w:sz w:val="22"/>
        </w:rPr>
        <w:t>説明 | 表示否定、“并非……”。</w:t>
      </w:r>
    </w:p>
    <w:p>
      <w:r>
        <w:rPr>
          <w:b/>
          <w:sz w:val="22"/>
        </w:rPr>
        <w:t>例文 | △勝負は勝てばよいというものではない。どんな勝ち方をしたのかが必要である。【2009年12月真题】/说到胜负，并不是取得胜利了就好。以什么方法取得胜利是很重要的。△物を売る時は、値段が安ければいいというものではなく、商品の質を第一に考えるべきだ。【2001年真题】/卖东西的时候，并非只要价格便宜就好，应该首先考虑商品的质量。△医師の話によると、この病気はすぐによくなるというものではないらしい。【1998年真题】/听医生说，这个病似乎不会马上好。</w:t>
      </w:r>
    </w:p>
    <w:p>
      <w:r>
        <w:rPr>
          <w:sz w:val="22"/>
        </w:rPr>
        <w:t>注意 | 表示说话人认为某个想法或说法并不全面。「～というものでもない」比「～というものではない」否定的语气要稍微弱一些。</w:t>
      </w:r>
    </w:p>
    <w:p>
      <w:pPr>
        <w:spacing w:before="240"/>
      </w:pPr>
      <w:r>
        <w:rPr>
          <w:b/>
          <w:sz w:val="24"/>
        </w:rPr>
        <w:t>61. ～というより</w:t>
      </w:r>
    </w:p>
    <w:p>
      <w:r>
        <w:rPr>
          <w:b/>
          <w:sz w:val="22"/>
        </w:rPr>
        <w:t>接続 | 文の普通形}＋というより</w:t>
      </w:r>
    </w:p>
    <w:p>
      <w:r>
        <w:rPr>
          <w:sz w:val="22"/>
        </w:rPr>
        <w:t>| ナ形語幹/名</w:t>
      </w:r>
    </w:p>
    <w:p>
      <w:r>
        <w:rPr>
          <w:b/>
          <w:sz w:val="22"/>
        </w:rPr>
        <w:t>説明 | “与其说……，还不如说……”。</w:t>
      </w:r>
    </w:p>
    <w:p>
      <w:r>
        <w:rPr>
          <w:b/>
          <w:sz w:val="22"/>
        </w:rPr>
        <w:t>例文 | △駅から家までバスに乗りらず歩くのは、節約というより健康のためだ。【2009年7月真题】/从车站到家里这段路，不乘巴士而是步行，与其说是为了省钱，不如说是为了健康。△山田さんは書物が大好きで、技術者というより学者といったほうがいい。【1998年真题】/山田很喜欢书，与其说是技术人员，不如说是学者更恰当。△仕事ができないというより、仕事をしたくないといった方が適当だと思う。/我觉得与其说是做不了这份工作，不如说是不想做更恰当。</w:t>
      </w:r>
    </w:p>
    <w:p>
      <w:r>
        <w:rPr>
          <w:sz w:val="22"/>
        </w:rPr>
        <w:t>注意 | 名词和ナ形后面不接「だ」，直接接「というより」也可以。</w:t>
      </w:r>
    </w:p>
    <w:p>
      <w:pPr>
        <w:spacing w:before="240"/>
      </w:pPr>
      <w:r>
        <w:rPr>
          <w:b/>
          <w:sz w:val="24"/>
        </w:rPr>
        <w:t>62. ～といっても過言ではない/といっても言い過ぎではない</w:t>
      </w:r>
    </w:p>
    <w:p>
      <w:r>
        <w:rPr>
          <w:b/>
          <w:sz w:val="22"/>
        </w:rPr>
        <w:t>接続 | 文の普通形＋といっても過言ではない/といっても言い過ぎではない</w:t>
      </w:r>
    </w:p>
    <w:p>
      <w:r>
        <w:rPr>
          <w:b/>
          <w:sz w:val="22"/>
        </w:rPr>
        <w:t>説明 | 表示评价，“即便……说也不为过”。</w:t>
      </w:r>
    </w:p>
    <w:p>
      <w:r>
        <w:rPr>
          <w:b/>
          <w:sz w:val="22"/>
        </w:rPr>
        <w:t>例文 | △山田監督は私の恩人です。今の私がいるのも山田監督あってのことだといっても過言ではありません。【2010年7月真题】/山田导演是我的恩人，可以说幸亏有山田导演才有今天的我。△インターネットの普及とともに、あらゆる情報が溢れていて、人々は情報の洪水に投げ出されているといっても言い過ぎではないだろう。/随着网络的普及，各种信息泛滥，可以说人们被扔入了信息洪流之中也不为过。△野田教授は心臓外科の権威だといっても言い過ぎではないだろう。/说野田教授是心脏外科的权威也不为过吧。</w:t>
      </w:r>
    </w:p>
    <w:p>
      <w:pPr>
        <w:spacing w:before="240"/>
      </w:pPr>
      <w:r>
        <w:rPr>
          <w:b/>
          <w:sz w:val="24"/>
        </w:rPr>
        <w:t>63. ～(か)と思うと/(か)と思ったら</w:t>
      </w:r>
    </w:p>
    <w:p>
      <w:r>
        <w:rPr>
          <w:b/>
          <w:sz w:val="22"/>
        </w:rPr>
        <w:t>接続1 | 動た形＋(か)と思うと/(か)と思ったら</w:t>
      </w:r>
    </w:p>
    <w:p>
      <w:r>
        <w:rPr>
          <w:b/>
          <w:sz w:val="22"/>
        </w:rPr>
        <w:t>説明1表示事情几乎同时发生，“刚……就……”。</w:t>
      </w:r>
    </w:p>
    <w:p>
      <w:r>
        <w:rPr>
          <w:b/>
          <w:sz w:val="22"/>
        </w:rPr>
        <w:t>例文1△息子は、朝学校に行く際に、必ずと言っていいほど忘れ物をしている。出かけたかと思うとすぐ忘れ物を取りに帰ってくる。【2003年真题】/儿子早上去学校的时候，总是丢三落四。刚一出门就又返回来拿落下的东西。</w:t>
      </w:r>
    </w:p>
    <w:p>
      <w:r>
        <w:rPr>
          <w:sz w:val="22"/>
        </w:rPr>
        <w:t>△急に空が暗くなったかと思うと、激しく雨が降り始めた。/天空刚一暗下来，马上就下起了大雨。</w:t>
      </w:r>
    </w:p>
    <w:p>
      <w:r>
        <w:rPr>
          <w:sz w:val="22"/>
        </w:rPr>
        <w:t>△赤ちゃんは、泣いていたかと思ったら、もう笑っている。/小宝宝刚还在哭呢，现在已经破涕为笑了。</w:t>
      </w:r>
    </w:p>
    <w:p>
      <w:r>
        <w:rPr>
          <w:sz w:val="22"/>
        </w:rPr>
        <w:t>注意1①表示前项的事情发生以后，紧接着发生了后项的事情，并且后项多为意料之外的事情，包含说话人惊讶的语气。</w:t>
      </w:r>
    </w:p>
    <w:p>
      <w:r>
        <w:rPr>
          <w:sz w:val="22"/>
        </w:rPr>
        <w:t>②只能用于描述客观事实或他人的情况，不能用于说话人自身的行为。</w:t>
      </w:r>
    </w:p>
    <w:p>
      <w:r>
        <w:rPr>
          <w:sz w:val="22"/>
        </w:rPr>
        <w:t>③用于描述现实的状况，后项不能是表示命令、意志、否定的内容。</w:t>
      </w:r>
    </w:p>
    <w:p>
      <w:r>
        <w:rPr>
          <w:b/>
          <w:sz w:val="22"/>
        </w:rPr>
        <w:t>接続2動詞書形・た形＋(か)と思うと／(か)と思ったら</w:t>
      </w:r>
    </w:p>
    <w:p>
      <w:r>
        <w:rPr>
          <w:b/>
          <w:sz w:val="22"/>
        </w:rPr>
        <w:t>説明2表示结果与说话人预想的相反，“原以为……却……”。</w:t>
      </w:r>
    </w:p>
    <w:p>
      <w:r>
        <w:rPr>
          <w:b/>
          <w:sz w:val="22"/>
        </w:rPr>
        <w:t>例文2△妹は、今勉強を始めたかと思ったら、もう居間でテレビを見ている。【1999年真题】/我原以为妹妹现在已经开始学习了，可结果她却在客厅看电视。</w:t>
      </w:r>
    </w:p>
    <w:p>
      <w:r>
        <w:rPr>
          <w:sz w:val="22"/>
        </w:rPr>
        <w:t>△私は最近新しいアパートに引っ越したが、駅の近くだから便利だろうと思ったらそうでもない。【1999年真题】/我最近搬了新家，原以为因为离车站近会很方便吧，可结果却并非如此。</w:t>
      </w:r>
    </w:p>
    <w:p>
      <w:r>
        <w:rPr>
          <w:sz w:val="22"/>
        </w:rPr>
        <w:t>△やっと仕事が終わったと思ったら、また新しい仕事を頼まれた。/原以为工作终于结束了，可又被安排了新的工作。</w:t>
      </w:r>
    </w:p>
    <w:p>
      <w:r>
        <w:rPr>
          <w:sz w:val="22"/>
        </w:rPr>
        <w:t>注意2后项表示与说话人预想相反的事情。</w:t>
      </w:r>
    </w:p>
    <w:p>
      <w:pPr>
        <w:spacing w:before="240"/>
      </w:pPr>
      <w:r>
        <w:rPr>
          <w:b/>
          <w:sz w:val="24"/>
        </w:rPr>
        <w:t>64. ～とか</w:t>
      </w:r>
    </w:p>
    <w:p>
      <w:r>
        <w:rPr>
          <w:sz w:val="22"/>
        </w:rPr>
        <w:t>(1) ～とか / とかいう</w:t>
      </w:r>
    </w:p>
    <w:p>
      <w:r>
        <w:rPr>
          <w:b/>
          <w:sz w:val="22"/>
        </w:rPr>
        <w:t>接続1文の普通形／名＋とか／とかいう</w:t>
      </w:r>
    </w:p>
    <w:p>
      <w:r>
        <w:rPr>
          <w:b/>
          <w:sz w:val="22"/>
        </w:rPr>
        <w:t>説明1表示不确定，“说是……什么别的”。</w:t>
      </w:r>
    </w:p>
    <w:p>
      <w:r>
        <w:rPr>
          <w:b/>
          <w:sz w:val="22"/>
        </w:rPr>
        <w:t>例文1△中村さんとかいう人から電話が入ってきた。/一个叫中村的什么人打过电话来。</w:t>
      </w:r>
    </w:p>
    <w:p>
      <w:r>
        <w:rPr>
          <w:sz w:val="22"/>
        </w:rPr>
        <w:t>△鈴木さんは今日は病気で仕事を休むとか。/铃木说是今天生病要请假什么的。</w:t>
      </w:r>
    </w:p>
    <w:p>
      <w:r>
        <w:rPr>
          <w:sz w:val="22"/>
        </w:rPr>
        <w:t>注意1表示把听到的内容传达给别人，但是对传达的内容不是很确定。「～とかいう」后面可以接名词。</w:t>
      </w:r>
    </w:p>
    <w:p>
      <w:r>
        <w:rPr>
          <w:sz w:val="22"/>
        </w:rPr>
        <w:t>(2) ～とかいうことだ／とかいう話だ</w:t>
      </w:r>
    </w:p>
    <w:p>
      <w:r>
        <w:rPr>
          <w:b/>
          <w:sz w:val="22"/>
        </w:rPr>
        <w:t>接続2文の普通形＋とかいうことだ／とかいう話だ</w:t>
      </w:r>
    </w:p>
    <w:p>
      <w:r>
        <w:rPr>
          <w:b/>
          <w:sz w:val="22"/>
        </w:rPr>
        <w:t>説明2表示不确定的传闻，“好像听说……”。</w:t>
      </w:r>
    </w:p>
    <w:p>
      <w:r>
        <w:rPr>
          <w:b/>
          <w:sz w:val="22"/>
        </w:rPr>
        <w:t>例文2△ニュースによると今年の冬は例年より寒いとかいうことだ。/好像听报道说今年的冬天会比往年冷。</w:t>
      </w:r>
    </w:p>
    <w:p>
      <w:r>
        <w:rPr>
          <w:sz w:val="22"/>
        </w:rPr>
        <w:t>△田中さんは結婚したら仕事をやめるとかいう話だ。/据说田中结婚后会辞掉工作。</w:t>
      </w:r>
    </w:p>
    <w:p>
      <w:r>
        <w:rPr>
          <w:sz w:val="22"/>
        </w:rPr>
        <w:t>注意2表示传闻，虽然说话人不是很清楚，但是听说过这么一件事情。</w:t>
      </w:r>
    </w:p>
    <w:p>
      <w:r>
        <w:rPr>
          <w:sz w:val="22"/>
        </w:rPr>
        <w:t>(3) ～とかで</w:t>
      </w:r>
    </w:p>
    <w:p>
      <w:r>
        <w:rPr>
          <w:b/>
          <w:sz w:val="22"/>
        </w:rPr>
        <w:t>接続 | 文の普通形＋とかで</w:t>
      </w:r>
    </w:p>
    <w:p>
      <w:r>
        <w:rPr>
          <w:b/>
          <w:sz w:val="22"/>
        </w:rPr>
        <w:t>説明 | 表示听到的理由，“说是因为……什么的”。</w:t>
      </w:r>
    </w:p>
    <w:p>
      <w:r>
        <w:rPr>
          <w:b/>
          <w:sz w:val="22"/>
        </w:rPr>
        <w:t>例文 | △夜、パーティーに行くとかで、お川さんはすごくすてきな服を着てきました。【2005年真题】/晚上，小川说是要去参加晚会什么的，穿着很漂亮的衣服来了。△台风が近づいているとかで、飛行機が欠航になった。/说是因为有台风逼近，飞机停飞了。</w:t>
      </w:r>
    </w:p>
    <w:p>
      <w:r>
        <w:rPr>
          <w:sz w:val="22"/>
        </w:rPr>
        <w:t>注意 | 表示从别人那里听到的某种原因、理由，常用于口语。「とか」表示传闻，「で」表示原因。</w:t>
      </w:r>
    </w:p>
    <w:p>
      <w:pPr>
        <w:spacing w:before="240"/>
      </w:pPr>
      <w:r>
        <w:rPr>
          <w:b/>
          <w:sz w:val="24"/>
        </w:rPr>
        <w:t>65. ～どころか</w:t>
      </w:r>
    </w:p>
    <w:p>
      <w:r>
        <w:rPr>
          <w:b/>
          <w:sz w:val="22"/>
        </w:rPr>
        <w:t>接続 | 動/イ形/ナ形の名詞修飾形名＋どころか</w:t>
      </w:r>
    </w:p>
    <w:p>
      <w:r>
        <w:rPr>
          <w:b/>
          <w:sz w:val="22"/>
        </w:rPr>
        <w:t>説明 | 表示从根本上进行否定，“哪里……”、“别说……”。</w:t>
      </w:r>
    </w:p>
    <w:p>
      <w:r>
        <w:rPr>
          <w:b/>
          <w:sz w:val="22"/>
        </w:rPr>
        <w:t>例文 | △野党の追及に対し、大臣は満足な回答ができなかったどころか、質問の内容すら理解できていなかった。【2011年12月真题】/对于在野党的追究，大臣非但没能给出令人满意的回答，就连问题的内容他都没能理解。△最近是多忙で、旅行どころか、コンサートに行く暇もない。【2007年真题】/最近太忙了，不要说去旅游了，就连去音乐会的工夫都没有。△医者には二、三日で治ると言われたが、よくなるどころかますます悪くなってきた。【2006年真题】/医生说两三天能好，哪里好了，反而越来越严重了。</w:t>
      </w:r>
    </w:p>
    <w:p>
      <w:r>
        <w:rPr>
          <w:sz w:val="22"/>
        </w:rPr>
        <w:t>注意 | 后项内容多是与前项叙述的事实相反，从根本上否定了前项，并且提出程度更深的后项，“不但不……反而更加……”。</w:t>
      </w:r>
    </w:p>
    <w:p>
      <w:pPr>
        <w:spacing w:before="240"/>
      </w:pPr>
      <w:r>
        <w:rPr>
          <w:b/>
          <w:sz w:val="24"/>
        </w:rPr>
        <w:t>66. ～ところだった</w:t>
      </w:r>
    </w:p>
    <w:p>
      <w:r>
        <w:rPr>
          <w:b/>
          <w:sz w:val="22"/>
        </w:rPr>
        <w:t>接続 | 動詞書形・た形・ていた形＋ところだった</w:t>
      </w:r>
    </w:p>
    <w:p>
      <w:r>
        <w:rPr>
          <w:b/>
          <w:sz w:val="22"/>
        </w:rPr>
        <w:t>説明 | “差一点就……”、“险些……”。</w:t>
      </w:r>
    </w:p>
    <w:p>
      <w:r>
        <w:rPr>
          <w:b/>
          <w:sz w:val="22"/>
        </w:rPr>
        <w:t>例文 | △ちゃんと前を見て運転してよ。今、となりの車にぶつかるところだったよ。本当にあぶなかったんだから。【2009年12月真题】/开车时好好看着前面。刚才差一点就撞到旁边的车子了，真是很危险。△床が濡れていることに気づかず、もう少しで倒れるところだった。/没注意到地板湿了，差点儿就摔倒了。△気がつくのが遅かったら、あやうく火灾になるところだったよ。/如果发现晚了，险些就酿成火灾了。</w:t>
      </w:r>
    </w:p>
    <w:p>
      <w:r>
        <w:rPr>
          <w:sz w:val="22"/>
        </w:rPr>
        <w:t>注意 | 可以用「もう少しで/あやうく」等来加强语气，表示“差一点就……”。</w:t>
      </w:r>
    </w:p>
    <w:p>
      <w:pPr>
        <w:spacing w:before="240"/>
      </w:pPr>
      <w:r>
        <w:rPr>
          <w:b/>
          <w:sz w:val="24"/>
        </w:rPr>
        <w:t>67. ～どころではない</w:t>
      </w:r>
    </w:p>
    <w:p>
      <w:r>
        <w:rPr>
          <w:b/>
          <w:sz w:val="22"/>
        </w:rPr>
        <w:t>接続 | 動詞書形・ている形/名＋どころではない</w:t>
      </w:r>
    </w:p>
    <w:p>
      <w:r>
        <w:rPr>
          <w:b/>
          <w:sz w:val="22"/>
        </w:rPr>
        <w:t>説明 | 表示不是做某事的场合，“不是……的时候”、“哪能……”。</w:t>
      </w:r>
    </w:p>
    <w:p>
      <w:r>
        <w:rPr>
          <w:b/>
          <w:sz w:val="22"/>
        </w:rPr>
        <w:t>例文 | いぜん△以前は、月に1回ぐらい美術館に好きな絵を見に行く時間があった。今はそれどころではなく、仕事に追われる每日だ。【2006年真题】/以前还有时间一个月去一次美术馆，看自己喜欢的画。现在哪有那个闲工夫，每天工作都忙不完。</w:t>
      </w:r>
    </w:p>
    <w:p>
      <w:r>
        <w:rPr>
          <w:sz w:val="22"/>
        </w:rPr>
        <w:t>| △せっかく古い友達が訪ねてきたのに、仕事に追われていっしょに酒を飲むどころではありません。【2002年真题】/老朋友好不容易来访，可我却忙于工作，根本谈不上一起喝酒叙旧。</w:t>
      </w:r>
    </w:p>
    <w:p>
      <w:r>
        <w:rPr>
          <w:sz w:val="22"/>
        </w:rPr>
        <w:t>| △わたしは仕事できれば出張するので、あちこち旅行できていいとみなさんに言われるが、いつも忙しくて見物どころではない。【2000年真题】/因为工作关系我会经常出差，大家都说我能四处旅游真好，但总是很忙根本没办法观光。</w:t>
      </w:r>
    </w:p>
    <w:p>
      <w:r>
        <w:rPr>
          <w:sz w:val="22"/>
        </w:rPr>
        <w:t>注意 | 强调目前没有时间、金钱或精力去做某事。</w:t>
      </w:r>
    </w:p>
    <w:p>
      <w:pPr>
        <w:spacing w:before="240"/>
      </w:pPr>
      <w:r>
        <w:rPr>
          <w:b/>
          <w:sz w:val="24"/>
        </w:rPr>
        <w:t>68. ～ところに / ところに</w:t>
      </w:r>
    </w:p>
    <w:p>
      <w:r>
        <w:rPr>
          <w:b/>
          <w:sz w:val="22"/>
        </w:rPr>
        <w:t>接続 | 動詞書形・た形・ている形＋ところに / ところに</w:t>
      </w:r>
    </w:p>
    <w:p>
      <w:r>
        <w:rPr>
          <w:b/>
          <w:sz w:val="22"/>
        </w:rPr>
        <w:t>説明 | “正当……的时候”。</w:t>
      </w:r>
    </w:p>
    <w:p>
      <w:r>
        <w:rPr>
          <w:b/>
          <w:sz w:val="22"/>
        </w:rPr>
        <w:t>例文 | △お弁当を持って、ピクニックに出かけようとしたところに、雨が降ってきた。べんとう べんとろ/ 正当带着便当要去野餐的时候，下起雨来了。</w:t>
      </w:r>
    </w:p>
    <w:p>
      <w:r>
        <w:rPr>
          <w:sz w:val="22"/>
        </w:rPr>
        <w:t>| △外国の町で、道に迷って困っていたところに、警察が通りかかった。けいさつ とう/ 在国外的城市，正当迷路不知所措时，警察刚好经过。</w:t>
      </w:r>
    </w:p>
    <w:p>
      <w:r>
        <w:rPr>
          <w:sz w:val="22"/>
        </w:rPr>
        <w:t>| △ちょうど彼女のうわさをしているところへ、本人がやってきた。はんにん/ 正在谈论有关她的传闻时，当事人就过来了。</w:t>
      </w:r>
    </w:p>
    <w:p>
      <w:r>
        <w:rPr>
          <w:sz w:val="22"/>
        </w:rPr>
        <w:t>注意 | 表示正在做某事时发生了另外一件事情，多是出乎意料的事情。惯用表达有“いいところに来ましたね”，表示“你来得正是时候”。</w:t>
      </w:r>
    </w:p>
    <w:p>
      <w:pPr>
        <w:spacing w:before="240"/>
      </w:pPr>
      <w:r>
        <w:rPr>
          <w:b/>
          <w:sz w:val="24"/>
        </w:rPr>
        <w:t>69. ～ところを</w:t>
      </w:r>
    </w:p>
    <w:p>
      <w:r>
        <w:rPr>
          <w:sz w:val="22"/>
        </w:rPr>
        <w:t>(1) ～ところを</w:t>
      </w:r>
    </w:p>
    <w:p>
      <w:r>
        <w:rPr>
          <w:b/>
          <w:sz w:val="22"/>
        </w:rPr>
        <w:t>接続1 | 動詞書形・た形・ている形＋ところを</w:t>
      </w:r>
    </w:p>
    <w:p>
      <w:r>
        <w:rPr>
          <w:b/>
          <w:sz w:val="22"/>
        </w:rPr>
        <w:t>説明1 | “正当……的时候”。</w:t>
      </w:r>
    </w:p>
    <w:p>
      <w:r>
        <w:rPr>
          <w:b/>
          <w:sz w:val="22"/>
        </w:rPr>
        <w:t>例文1 | △授業中マンガを読んでいるところを先生に見つけた。じゅぎょう ちゅう/ 上课看漫画的时候，被老师发现了。</w:t>
      </w:r>
    </w:p>
    <w:p>
      <w:r>
        <w:rPr>
          <w:sz w:val="22"/>
        </w:rPr>
        <w:t>| △犯人は駅前で購入物をしているところを、警察に捕まった。はんにん じきまえ けいさつ つか/ 罪犯正在车站前面买东西的时候，被警察逮捕了。</w:t>
      </w:r>
    </w:p>
    <w:p>
      <w:r>
        <w:rPr>
          <w:sz w:val="22"/>
        </w:rPr>
        <w:t>注意1 | 后项的动词很有限，多是“見られる(被看见)”、“見つける(被发现)”、“捕まる(被抓住)”这些表示看到或发现等意义的动词，对前项叙述的行为有制止或阻挡等意思。</w:t>
      </w:r>
    </w:p>
    <w:p>
      <w:r>
        <w:rPr>
          <w:sz w:val="22"/>
        </w:rPr>
        <w:t>(2) ～ところを見ると</w:t>
      </w:r>
    </w:p>
    <w:p>
      <w:r>
        <w:rPr>
          <w:b/>
          <w:sz w:val="22"/>
        </w:rPr>
        <w:t>接続2 | 動た形・ている形＋ところを見ると</w:t>
      </w:r>
    </w:p>
    <w:p>
      <w:r>
        <w:rPr>
          <w:b/>
          <w:sz w:val="22"/>
        </w:rPr>
        <w:t>説明2 | “从……来看”。</w:t>
      </w:r>
    </w:p>
    <w:p>
      <w:r>
        <w:rPr>
          <w:b/>
          <w:sz w:val="22"/>
        </w:rPr>
        <w:t>例文2 | △朝からニコニコしているところをみると、何かいいことがあったに違いない。【2008年真题】/从早上开始就笑眯眯的，看样子一定有什么好事情。</w:t>
      </w:r>
    </w:p>
    <w:p>
      <w:r>
        <w:rPr>
          <w:sz w:val="22"/>
        </w:rPr>
        <w:t>△彼がそんなに喜んでいるところをみると、彼の成績はかなり上がったに違いない。【2003年真题】/看他那么高兴，就知道他的成绩一定提高了不少。</w:t>
      </w:r>
    </w:p>
    <w:p>
      <w:r>
        <w:rPr>
          <w:sz w:val="22"/>
        </w:rPr>
        <w:t>△店の前に長い行列ができているところを見ると、大変人気のラーメン屋のようだ。/从这家店门前排着很长的队来看，好像是一家很受欢迎的拉面店。</w:t>
      </w:r>
    </w:p>
    <w:p>
      <w:r>
        <w:rPr>
          <w:sz w:val="22"/>
        </w:rPr>
        <w:t>注意2 前项提出某个事实，说话人根据这一事实做出后项的判断。</w:t>
      </w:r>
    </w:p>
    <w:p>
      <w:pPr>
        <w:spacing w:before="240"/>
      </w:pPr>
      <w:r>
        <w:rPr>
          <w:b/>
          <w:sz w:val="24"/>
        </w:rPr>
        <w:t>70. ～としか言いようがない</w:t>
      </w:r>
    </w:p>
    <w:p>
      <w:r>
        <w:rPr>
          <w:b/>
          <w:sz w:val="22"/>
        </w:rPr>
        <w:t>接続 | 文の普通形＋としか言いようがない</w:t>
      </w:r>
    </w:p>
    <w:p>
      <w:r>
        <w:rPr>
          <w:b/>
          <w:sz w:val="22"/>
        </w:rPr>
        <w:t>説明 | 表示强调，“只能说是……”。</w:t>
      </w:r>
    </w:p>
    <w:p>
      <w:r>
        <w:rPr>
          <w:b/>
          <w:sz w:val="22"/>
        </w:rPr>
        <w:t>例文 | △あんなに巨大な建物を大昔の人が造ったとは、不思議としか言いようがない。【2006年真题】/古代的人建造出这么庞大的建筑，只能说是不可思议。△大きな交通事故で軽い怪我で済んだのは幸運としか言いようがない。/在这这么重大的交通事故中只受了点轻伤，只能说是幸运。△この病気が治ったことは奇跡としか言いようがない。/这种病治好了只能说是奇迹。</w:t>
      </w:r>
    </w:p>
    <w:p>
      <w:r>
        <w:rPr>
          <w:sz w:val="22"/>
        </w:rPr>
        <w:t>注意 是「～しか～ない」和「動ます形＋よう」两个句型的结合，表示“没有别的说法”，“只能这么说”。</w:t>
      </w:r>
    </w:p>
    <w:p>
      <w:pPr>
        <w:spacing w:before="240"/>
      </w:pPr>
      <w:r>
        <w:rPr>
          <w:b/>
          <w:sz w:val="24"/>
        </w:rPr>
        <w:t>71. ～としたら/とすれば</w:t>
      </w:r>
    </w:p>
    <w:p>
      <w:r>
        <w:rPr>
          <w:b/>
          <w:sz w:val="22"/>
        </w:rPr>
        <w:t>接続 | 文の普通形＋としたら/とすれば</w:t>
      </w:r>
    </w:p>
    <w:p>
      <w:r>
        <w:rPr>
          <w:b/>
          <w:sz w:val="22"/>
        </w:rPr>
        <w:t>説明 | 表示假设，“如果……”。</w:t>
      </w:r>
    </w:p>
    <w:p>
      <w:r>
        <w:rPr>
          <w:b/>
          <w:sz w:val="22"/>
        </w:rPr>
        <w:t>例文 | △1年間の休暇がとれたとしたら、どんなことがしたいですか。【2009年12月真题】/如果可以休一年的假，你想做什么？△約束の日までに製品が完成しないとしたら、わが社の信用がなくなってしまう。【2007年真题】/如果不能在约定的日期之前完成产品的生产，我们公司将失去信誉。△今からバスで行くとしたら、どこで降りればいいのか。/现在乘巴士去的话，要在哪一站下来呢？</w:t>
      </w:r>
    </w:p>
    <w:p>
      <w:r>
        <w:rPr>
          <w:sz w:val="22"/>
        </w:rPr>
        <w:t>注意 可以表示假定条件或既定条件，后项可以表示自然而然的结果、判断、推量、疑问等内容。</w:t>
      </w:r>
    </w:p>
    <w:p>
      <w:pPr>
        <w:spacing w:before="240"/>
      </w:pPr>
      <w:r>
        <w:rPr>
          <w:b/>
          <w:sz w:val="24"/>
        </w:rPr>
        <w:t>72. ～とともに</w:t>
      </w:r>
    </w:p>
    <w:p>
      <w:r>
        <w:rPr>
          <w:b/>
          <w:sz w:val="22"/>
        </w:rPr>
        <w:t>接続 | 動詞書形/イ形/名ナ形語幹/名＋とともに</w:t>
      </w:r>
    </w:p>
    <w:p>
      <w:r>
        <w:rPr>
          <w:b/>
          <w:sz w:val="22"/>
        </w:rPr>
        <w:t>説明 | 表示伴随，“随着……”、“与……的同时”。</w:t>
      </w:r>
    </w:p>
    <w:p>
      <w:r>
        <w:rPr>
          <w:b/>
          <w:sz w:val="22"/>
        </w:rPr>
        <w:t>例文 | △ことばは生き物であると言われる。時代の移り変わりとともに、語の形や意味が少しずつ変化する。【1999年真题】/人们常说语言是有生命的事物。随着时代的变迁，词语的形式和意义也在一点一点地变化。△都市では、人口の增加とともに、住宅問題が深刻になってきた。【1992年真题】/城市里，在人口不断增加的同时，住房问题也越来越严峻。△自動車の普及とともに交通渋滞の問題も顕在化してきた。/随着汽车的普及，交通堵塞问题</w:t>
      </w:r>
    </w:p>
    <w:p>
      <w:r>
        <w:rPr>
          <w:sz w:val="22"/>
        </w:rPr>
        <w:t>也凸显出来了。</w:t>
      </w:r>
    </w:p>
    <w:p>
      <w:r>
        <w:rPr>
          <w:sz w:val="22"/>
        </w:rPr>
        <w:t>注意 | 表示随着前项的变化，后项也随着发生变化，或者前项与后项同时发生。前面接名词时一般是接包含动作意义的名词。</w:t>
      </w:r>
    </w:p>
    <w:p>
      <w:pPr>
        <w:spacing w:before="240"/>
      </w:pPr>
      <w:r>
        <w:rPr>
          <w:b/>
          <w:sz w:val="24"/>
        </w:rPr>
        <w:t>73. ～とは限らない(かぎ)</w:t>
      </w:r>
    </w:p>
    <w:p>
      <w:r>
        <w:rPr>
          <w:b/>
          <w:sz w:val="22"/>
        </w:rPr>
        <w:t>接続 | 文の普通形＋とは限らない</w:t>
      </w:r>
    </w:p>
    <w:p>
      <w:r>
        <w:rPr>
          <w:b/>
          <w:sz w:val="22"/>
        </w:rPr>
        <w:t>説明 | “不见得……”、“未必……”。</w:t>
      </w:r>
    </w:p>
    <w:p>
      <w:r>
        <w:rPr>
          <w:b/>
          <w:sz w:val="22"/>
        </w:rPr>
        <w:t>例文 | △実力（じつりょく）のあるチームがいつも勝つ（かぎ）とは限らない。試合はやってみなければわからないのだ。【2009年7月真题】/有实力的队伍未必会赢。不比赛看看，就不知道谁会赢。△しっかり（じょうかん）に鍵（こと）をかけないと、泥棒（どろぼう）に入れられないとも（と）限らないから注意してください。【2002年真题】/如果不好好上锁的话，说不定小偷会溜进来的，要小心。△習慣（しゅうかん）や考え方は人によって異なるので、自分にとっての常識（じょうしき）は他人にとっての非常（ひじょうしき）な識（こと）ではないとも（と）限らない。【1999年真题】/习惯与思维方式因人而异，对自己而言的常识对别人来说未必不是不懂事理。</w:t>
      </w:r>
    </w:p>
    <w:p>
      <w:r>
        <w:rPr>
          <w:sz w:val="22"/>
        </w:rPr>
        <w:t>注意 ①有时和「～からといって」搭配使用，表示“虽说……也未必……”。</w:t>
      </w:r>
    </w:p>
    <w:p>
      <w:r>
        <w:rPr>
          <w:sz w:val="22"/>
        </w:rPr>
        <w:t>②前面可以接否定形式，构成「～ないとは限らない」，表示“……未必不”，此时相当于「～かもしれない」，即“有可能……”。如第二个例句。</w:t>
      </w:r>
    </w:p>
    <w:p>
      <w:pPr>
        <w:spacing w:before="240"/>
      </w:pPr>
      <w:r>
        <w:rPr>
          <w:b/>
          <w:sz w:val="24"/>
        </w:rPr>
        <w:t>74. ～ない限り(かぎ)</w:t>
      </w:r>
    </w:p>
    <w:p>
      <w:r>
        <w:rPr>
          <w:b/>
          <w:sz w:val="22"/>
        </w:rPr>
        <w:t>接続 | 動ない形－ない＋限り</w:t>
      </w:r>
    </w:p>
    <w:p>
      <w:r>
        <w:rPr>
          <w:b/>
          <w:sz w:val="22"/>
        </w:rPr>
        <w:t>説明 | “只要不……，就……”、“除非……否则就……”。</w:t>
      </w:r>
    </w:p>
    <w:p>
      <w:r>
        <w:rPr>
          <w:b/>
          <w:sz w:val="22"/>
        </w:rPr>
        <w:t>例文 | △この地方（ちほう）は人口がだんだん減（へ）ってきて、何か（かいさく）対策（たいさく）を立てない（ない）限り（限り）、今後（こんご）も増えることはないだろう。【2000年真题】/这个地区的人口在逐渐减少，如果不采取对策的话，今后也不会增加吧。△大都会（だいとかい）は危険（きけん）だと言われているが、ここ（ここ）は夜遅（ひじ）く一人で歩く（あんぜん）かぎ（かぎ）、安全（あんぜん）である。【1995年真题】/虽然人们都说大城市很危险，但是在这里，只要不在深夜一个人走路，还是安全的。△資金（しんきん）の問題（こうじ）を解決（かいけつ）しないかぎ（かぎ）、この工事を続け（つづ）られない。/除非解决资金问题，否则这项工程将无法继续进行。</w:t>
      </w:r>
    </w:p>
    <w:p>
      <w:r>
        <w:rPr>
          <w:sz w:val="22"/>
        </w:rPr>
        <w:t>注意 相当于「～なければ」。后项常与否定的表达方式呼应使用，即「～ない限り～ない」，表示“只要不……就不……”。</w:t>
      </w:r>
    </w:p>
    <w:p>
      <w:pPr>
        <w:spacing w:before="240"/>
      </w:pPr>
      <w:r>
        <w:rPr>
          <w:b/>
          <w:sz w:val="24"/>
        </w:rPr>
        <w:t>75. ～ないことには</w:t>
      </w:r>
    </w:p>
    <w:p>
      <w:r>
        <w:rPr>
          <w:b/>
          <w:sz w:val="22"/>
        </w:rPr>
        <w:t>接続 | 動ない形／イ形ない形ナ形語幹／名＋ | ＋ないことには</w:t>
      </w:r>
    </w:p>
    <w:p>
      <w:r>
        <w:rPr>
          <w:b/>
          <w:sz w:val="22"/>
        </w:rPr>
        <w:t>説明 | “如果不……（就不……）”。</w:t>
      </w:r>
    </w:p>
    <w:p>
      <w:r>
        <w:rPr>
          <w:b/>
          <w:sz w:val="22"/>
        </w:rPr>
        <w:t>例文 | △事実（じじつ）を確認（かくにん）しないこと（こと）には、何も（なん）も申し（もう）上げ（あ）られません。【2007年真题】/如果不确认事实的话，我们无法发表任何言论。△ 一度行って（しんこう）みて（み）ない（ない）こと（こと）には、どんな（どんな）所（所）かわからないだろう。【2003年真题】/如果不去一次看看</w:t>
      </w:r>
    </w:p>
    <w:p>
      <w:r>
        <w:rPr>
          <w:sz w:val="22"/>
        </w:rPr>
        <w:t>的话，就无法知道那是一个什么样的地方吧。</w:t>
      </w:r>
    </w:p>
    <w:p>
      <w:r>
        <w:rPr>
          <w:sz w:val="22"/>
        </w:rPr>
        <w:t>△文章を書くということは、何かを表現することであり、自分は何を表現したいのか、それをはっきりさせることには何も書けない。【1994年真题】/写文章就是表达一定的内容。如果不清楚自己想要表达什么，是写不出任何东西来的。</w:t>
      </w:r>
    </w:p>
    <w:p>
      <w:r>
        <w:rPr>
          <w:sz w:val="22"/>
        </w:rPr>
        <w:t>注意 后项与否定的表达方式呼应使用，前项是后项成立的必要条件，没有前项，就无法实现后项。</w:t>
      </w:r>
    </w:p>
    <w:p>
      <w:pPr>
        <w:spacing w:before="240"/>
      </w:pPr>
      <w:r>
        <w:rPr>
          <w:b/>
          <w:sz w:val="24"/>
        </w:rPr>
        <w:t>76. ～ないことはない/ないこともない</w:t>
      </w:r>
    </w:p>
    <w:p>
      <w:r>
        <w:rPr>
          <w:b/>
          <w:sz w:val="22"/>
        </w:rPr>
        <w:t>接続 | 動ない形 | ＋ないことはない/ないこともない</w:t>
      </w:r>
    </w:p>
    <w:p>
      <w:r>
        <w:rPr>
          <w:sz w:val="22"/>
        </w:rPr>
        <w:t>| イ形ない形</w:t>
      </w:r>
    </w:p>
    <w:p>
      <w:r>
        <w:rPr>
          <w:sz w:val="22"/>
        </w:rPr>
        <w:t>| ナ形語幹/名＋で</w:t>
      </w:r>
    </w:p>
    <w:p>
      <w:r>
        <w:rPr>
          <w:b/>
          <w:sz w:val="22"/>
        </w:rPr>
        <w:t>説明 | 表示有某种可能性，“不是不……”、“有可能……”。</w:t>
      </w:r>
    </w:p>
    <w:p>
      <w:r>
        <w:rPr>
          <w:b/>
          <w:sz w:val="22"/>
        </w:rPr>
        <w:t>例文 | △「山田さんのふるさとは雪がたくさん降るところだから、スキーはお得意でしょ。」/“山田，你的家乡是个经常下雪的地方，所以你应该很会滑雪吧。”「うーん、できないことはないけど、もう何年もやってないから…。」/“嗯，会是会，只是已经很多年没有滑过了，所以……”△私も留学していたことがありますから、あなたの苦労がわからないこともあります。【1994年真题】/我也曾经留过学，所以我不是不了解你的辛苦。△行きたいことはないんですが、今日は、時間がないです。【1991年真题】/我也不是不想去，只是今天没有时间。</w:t>
      </w:r>
    </w:p>
    <w:p>
      <w:r>
        <w:rPr>
          <w:sz w:val="22"/>
        </w:rPr>
        <w:t>注意 | 表示并非完全没有某种可能性。双重否定表示肯定，但并不是正面的肯定，而是消极的肯定，表示有某种可能性。</w:t>
      </w:r>
    </w:p>
    <w:p>
      <w:pPr>
        <w:spacing w:before="240"/>
      </w:pPr>
      <w:r>
        <w:rPr>
          <w:b/>
          <w:sz w:val="24"/>
        </w:rPr>
        <w:t>77. ～ないではない/ないでもない</w:t>
      </w:r>
    </w:p>
    <w:p>
      <w:r>
        <w:rPr>
          <w:b/>
          <w:sz w:val="22"/>
        </w:rPr>
        <w:t>接続 | 動ない形 | ＋ないではない/ないでもない</w:t>
      </w:r>
    </w:p>
    <w:p>
      <w:r>
        <w:rPr>
          <w:sz w:val="22"/>
        </w:rPr>
        <w:t>| イ形ない形</w:t>
      </w:r>
    </w:p>
    <w:p>
      <w:r>
        <w:rPr>
          <w:sz w:val="22"/>
        </w:rPr>
        <w:t>| ナ形語幹＋名＋が</w:t>
      </w:r>
    </w:p>
    <w:p>
      <w:r>
        <w:rPr>
          <w:b/>
          <w:sz w:val="22"/>
        </w:rPr>
        <w:t>説明 | 表示并非完全没有，“并非不……”、“也不是不……”。</w:t>
      </w:r>
    </w:p>
    <w:p>
      <w:r>
        <w:rPr>
          <w:b/>
          <w:sz w:val="22"/>
        </w:rPr>
        <w:t>例文 | △彼の論文は、構成にはまだ少し問題がある気がするでもないが、内容自体はだいぶよくなったと思う。【2011年12月真题】/我并不是不觉得他的论文在结构上还存在一些问题，但我觉得内容本身已经好多了。△彼女の今までの苦労を知っているので、留学が決まった時あれほど喜んだ気持ちがわからないでもない。【1996年真题】/我深知她迄今为止所吃的苦，所以也不是不理解留学确定下来时她那么高兴的心情。△この方法は正しくないではないが、一番簡単な方法ではない。/这个方法不是不对，但并不是最简便的方法。</w:t>
      </w:r>
    </w:p>
    <w:p>
      <w:r>
        <w:rPr>
          <w:sz w:val="22"/>
        </w:rPr>
        <w:t>注意 | 与「～ないことはない/ないこともない」相同。</w:t>
      </w:r>
    </w:p>
    <w:p>
      <w:pPr>
        <w:spacing w:before="240"/>
      </w:pPr>
      <w:r>
        <w:rPr>
          <w:b/>
          <w:sz w:val="24"/>
        </w:rPr>
        <w:t>78. ～ながら(も)</w:t>
      </w:r>
    </w:p>
    <w:p>
      <w:r>
        <w:rPr>
          <w:b/>
          <w:sz w:val="22"/>
        </w:rPr>
        <w:t>接続 動ます形/イ形/ナ形語幹/名＋ながら(も)</w:t>
      </w:r>
    </w:p>
    <w:p>
      <w:r>
        <w:rPr>
          <w:b/>
          <w:sz w:val="22"/>
        </w:rPr>
        <w:t>説明 表示逆接，“虽然……但是……”。</w:t>
      </w:r>
    </w:p>
    <w:p>
      <w:r>
        <w:rPr>
          <w:b/>
          <w:sz w:val="22"/>
        </w:rPr>
        <w:t>例文 △新作映画について中田一郎監督は、「現実的でありながらも、詩的な雰囲気を失わないよう意識した。」と語る。【2010年12月真题】/中田一郎导演关于新拍的电影是这样说的：“我们有意识地让这部电影很现实，但又不失诗意。”</w:t>
      </w:r>
    </w:p>
    <w:p>
      <w:r>
        <w:rPr>
          <w:sz w:val="22"/>
        </w:rPr>
        <w:t>△あの経営者は、不良品と知りながら製品を販売していた。【2009年12月真题】/那个经营者明明知道是次品，却还在销售。</w:t>
      </w:r>
    </w:p>
    <w:p>
      <w:r>
        <w:rPr>
          <w:sz w:val="22"/>
        </w:rPr>
        <w:t>△全力を出しましたが、残念ながら、優勝できませんでした。【2007年真题】/虽然使出了全力，但很遗憾还是没能取胜。</w:t>
      </w:r>
    </w:p>
    <w:p>
      <w:r>
        <w:rPr>
          <w:sz w:val="22"/>
        </w:rPr>
        <w:t>注意 相当于「～けれども/が」。</w:t>
      </w:r>
    </w:p>
    <w:p>
      <w:pPr>
        <w:spacing w:before="240"/>
      </w:pPr>
      <w:r>
        <w:rPr>
          <w:b/>
          <w:sz w:val="24"/>
        </w:rPr>
        <w:t>79. ～なくはない/なくもない</w:t>
      </w:r>
    </w:p>
    <w:p>
      <w:r>
        <w:rPr>
          <w:b/>
          <w:sz w:val="22"/>
        </w:rPr>
        <w:t>接続 | 動ない形 | ＋なくはない/なくもない</w:t>
      </w:r>
    </w:p>
    <w:p>
      <w:r>
        <w:rPr>
          <w:sz w:val="22"/>
        </w:rPr>
        <w:t>| ナ形語幹＋</w:t>
      </w:r>
    </w:p>
    <w:p>
      <w:r>
        <w:rPr>
          <w:sz w:val="22"/>
        </w:rPr>
        <w:t>| イ形ない形</w:t>
      </w:r>
    </w:p>
    <w:p>
      <w:r>
        <w:rPr>
          <w:sz w:val="22"/>
        </w:rPr>
        <w:t>| 名＋が/は</w:t>
      </w:r>
    </w:p>
    <w:p>
      <w:r>
        <w:rPr>
          <w:b/>
          <w:sz w:val="22"/>
        </w:rPr>
        <w:t>説明 表示并不是完全没有某种事情，“不是不……”。</w:t>
      </w:r>
    </w:p>
    <w:p>
      <w:r>
        <w:rPr>
          <w:b/>
          <w:sz w:val="22"/>
        </w:rPr>
        <w:t>例文 △子供「自分のパソコンが欲しいよ。ねえ、駄目？」「我想要有自己的电脑，怎么样，可以吗？”</w:t>
      </w:r>
    </w:p>
    <w:p>
      <w:r>
        <w:rPr>
          <w:sz w:val="22"/>
        </w:rPr>
        <w:t>母親「ゲームじゃなくて勉強に使うなら、考えなくてもないけど。」「如果不是玩游戏，是用于学习的话，也不是不考虑。”</w:t>
      </w:r>
    </w:p>
    <w:p>
      <w:r>
        <w:rPr>
          <w:sz w:val="22"/>
        </w:rPr>
        <w:t>△山本さんは、ある日突然会社をやめてまわりを驚かせたが、あの人の性格を考えると、理解できなくてもない。【2000年真题】/山本有一天突然辞职了，让大家吃了一惊。不过从他的性格来看，也并非不能理解。</w:t>
      </w:r>
    </w:p>
    <w:p>
      <w:r>
        <w:rPr>
          <w:sz w:val="22"/>
        </w:rPr>
        <w:t>△結婚するつもりはなくてもないが、仕事が安定してからのほうがいいだろう。/也不是不打算结婚，只是觉得等工作安定之后再结婚比较好。</w:t>
      </w:r>
    </w:p>
    <w:p>
      <w:r>
        <w:rPr>
          <w:sz w:val="22"/>
        </w:rPr>
        <w:t>注意 与「～ないことはない」「～ないではない」相同。接名词时，一般接在表示心情和意志的名词后面，表示并不是完全没有那个意思或心情。</w:t>
      </w:r>
    </w:p>
    <w:p>
      <w:pPr>
        <w:spacing w:before="240"/>
      </w:pPr>
      <w:r>
        <w:rPr>
          <w:b/>
          <w:sz w:val="24"/>
        </w:rPr>
        <w:t>80. ～ならともかく</w:t>
      </w:r>
    </w:p>
    <w:p>
      <w:r>
        <w:rPr>
          <w:b/>
          <w:sz w:val="22"/>
        </w:rPr>
        <w:t>接続 動詞書形/イ形/ナ形語幹/名＋ならともかく</w:t>
      </w:r>
    </w:p>
    <w:p>
      <w:r>
        <w:rPr>
          <w:b/>
          <w:sz w:val="22"/>
        </w:rPr>
        <w:t>説明 “如果是……则另当别论”。</w:t>
      </w:r>
    </w:p>
    <w:p>
      <w:r>
        <w:rPr>
          <w:b/>
          <w:sz w:val="22"/>
        </w:rPr>
        <w:t>例文 △遅刻ならともかく、無断欠勤などってのほかだ。【2006年真题】/如果是迟到也就罢了，招呼都不打就不来上班真是岂有此理。</w:t>
      </w:r>
    </w:p>
    <w:p>
      <w:r>
        <w:rPr>
          <w:sz w:val="22"/>
        </w:rPr>
        <w:t>△このレストラン、会社の接待ならともかく、自分のお金で行くには高すぎる。/这家餐厅，如果是公司招待客人去则另当别论，自己花钱去的话就太贵了。</w:t>
      </w:r>
    </w:p>
    <w:p>
      <w:r>
        <w:rPr>
          <w:sz w:val="22"/>
        </w:rPr>
        <w:t>△大勢で行くならともかく、一人でなんてな所に行くのは危険だ。/很多人去的话则另当别论，一</w:t>
      </w:r>
    </w:p>
    <w:p>
      <w:r>
        <w:rPr>
          <w:sz w:val="22"/>
        </w:rPr>
        <w:t>个人去那种地方太危险了。</w:t>
      </w:r>
    </w:p>
    <w:p>
      <w:r>
        <w:rPr>
          <w:sz w:val="22"/>
        </w:rPr>
        <w:t>注意 表示如果是前项的情况，还可以理解或者还情有可原，但如果是后项的情况就很难接受了。后项提出比前项程度更高的情况。</w:t>
      </w:r>
    </w:p>
    <w:p>
      <w:pPr>
        <w:spacing w:before="240"/>
      </w:pPr>
      <w:r>
        <w:rPr>
          <w:b/>
          <w:sz w:val="24"/>
        </w:rPr>
        <w:t>81. ～にあたって / にあたり</w:t>
      </w:r>
    </w:p>
    <w:p>
      <w:r>
        <w:rPr>
          <w:b/>
          <w:sz w:val="22"/>
        </w:rPr>
        <w:t>接続 動詞書形 / 名 + あたって / にあたり</w:t>
      </w:r>
    </w:p>
    <w:p>
      <w:r>
        <w:rPr>
          <w:b/>
          <w:sz w:val="22"/>
        </w:rPr>
        <w:t>説明 表示在某个重要的时刻，“值此……之际”、“在……的时候”。</w:t>
      </w:r>
    </w:p>
    <w:p>
      <w:r>
        <w:rPr>
          <w:b/>
          <w:sz w:val="22"/>
        </w:rPr>
        <w:t>例文 △新年を迎えるにあたって、一年の計画を立てた。【1998年真题】/在迎接新年之际，制订了一年的计划。</w:t>
      </w:r>
    </w:p>
    <w:p>
      <w:r>
        <w:rPr>
          <w:b/>
          <w:sz w:val="22"/>
        </w:rPr>
        <w:t>例文 △原子力発電所の建設にあたって、住民との話し合いが持たれた。【1996年真题】/在建核电站的时候，我们同当地居民进行了沟通。</w:t>
      </w:r>
    </w:p>
    <w:p>
      <w:r>
        <w:rPr>
          <w:b/>
          <w:sz w:val="22"/>
        </w:rPr>
        <w:t>例文 △先輩は面接にあたっての注意事項を教えてくれた。/前辈告诉我一些面试时的注意事项。</w:t>
      </w:r>
    </w:p>
    <w:p>
      <w:r>
        <w:rPr>
          <w:sz w:val="22"/>
        </w:rPr>
        <w:t>注意 「～にあたって / にあたり」用在句中所顿；「～にあたっての」后面接名词。多用于致辞或感谢信等正式的场合。</w:t>
      </w:r>
    </w:p>
    <w:p>
      <w:pPr>
        <w:spacing w:before="240"/>
      </w:pPr>
      <w:r>
        <w:rPr>
          <w:b/>
          <w:sz w:val="24"/>
        </w:rPr>
        <w:t>82. ～に応じて (は) / に応じ</w:t>
      </w:r>
    </w:p>
    <w:p>
      <w:r>
        <w:rPr>
          <w:b/>
          <w:sz w:val="22"/>
        </w:rPr>
        <w:t>接続 名 + に応じて (は) / に応じ</w:t>
      </w:r>
    </w:p>
    <w:p>
      <w:r>
        <w:rPr>
          <w:b/>
          <w:sz w:val="22"/>
        </w:rPr>
        <w:t>説明 “根据……”、“按照……”。</w:t>
      </w:r>
    </w:p>
    <w:p>
      <w:r>
        <w:rPr>
          <w:b/>
          <w:sz w:val="22"/>
        </w:rPr>
        <w:t>例文 △このレストランは、客の予算に応じていくつかのコースを用意してくれる。【2010年7月真题】/这家餐厅根据客人的预算准备了几个套系的菜。</w:t>
      </w:r>
    </w:p>
    <w:p>
      <w:r>
        <w:rPr>
          <w:b/>
          <w:sz w:val="22"/>
        </w:rPr>
        <w:t>例文 △旅行のプランは、お客様のご希望に応じて変更できます。【2009年7月真题】/旅行的计划可以根据客户的要求来变更。</w:t>
      </w:r>
    </w:p>
    <w:p>
      <w:r>
        <w:rPr>
          <w:b/>
          <w:sz w:val="22"/>
        </w:rPr>
        <w:t>例文 △うちの会社は年に2回評価を行い、その評価に応じて昇進が決まる。/我们公司一年进行两次考核，根据考核结果来决定升职。</w:t>
      </w:r>
    </w:p>
    <w:p>
      <w:r>
        <w:rPr>
          <w:sz w:val="22"/>
        </w:rPr>
        <w:t>注意 表示根据前项，后项会发生变化，包含“如果前项发生变化，后项也随之变化”的意思。“～に応じて / に応じ”用在句中所顿；“～に応じた”后面接名词。</w:t>
      </w:r>
    </w:p>
    <w:p>
      <w:pPr>
        <w:spacing w:before="240"/>
      </w:pPr>
      <w:r>
        <w:rPr>
          <w:b/>
          <w:sz w:val="24"/>
        </w:rPr>
        <w:t>83. ～に (は) かかわらず / に (は) かかわりなく</w:t>
      </w:r>
    </w:p>
    <w:p>
      <w:r>
        <w:rPr>
          <w:b/>
          <w:sz w:val="22"/>
        </w:rPr>
        <w:t>接続 | 動詞書形・ない形 － ないイ形辞書形・ない形 － ないナ形語幹 (－である)名 | } | ～に (は) かかわらず / に (は) かかわりなく</w:t>
      </w:r>
    </w:p>
    <w:p>
      <w:r>
        <w:rPr>
          <w:b/>
          <w:sz w:val="22"/>
        </w:rPr>
        <w:t>説明 “不管……”、“无论……”。</w:t>
      </w:r>
    </w:p>
    <w:p>
      <w:r>
        <w:rPr>
          <w:b/>
          <w:sz w:val="22"/>
        </w:rPr>
        <w:t>例文 △好きか嫌いにかかわらず、この仕事は必ずしなければなりません。【2007年真题】/不管喜不喜</w:t>
      </w:r>
    </w:p>
    <w:p>
      <w:r>
        <w:rPr>
          <w:b/>
          <w:sz w:val="22"/>
        </w:rPr>
        <w:t>例文 △天候にかかわらず、あすの午後2時から試合を行います。【1996年真题】/无论天气如何，明天下午两点开始进行比赛。</w:t>
      </w:r>
    </w:p>
    <w:p>
      <w:r>
        <w:rPr>
          <w:sz w:val="22"/>
        </w:rPr>
        <w:t>△出席するしないにかかわらず、お返事をお願いします。/无论出不出席，都请您回信。</w:t>
      </w:r>
    </w:p>
    <w:p>
      <w:r>
        <w:rPr>
          <w:sz w:val="22"/>
        </w:rPr>
        <w:t>注意 | ①接名词时，一般接表示天气、性别、年龄等含有种类、程度差异的名词，如「てんこう天候 /ねんれい年龄 /せいう晴雨 / 性别 / 地位/能力」等，表示不管是哪一种，都无所谓。②接动词、イ形容词和ナ形容词时，一般接在两个表示对立的词的后面，如「べつする・しない /好き・嫌い / 上手・下手 / 良く・悪し / いい・悪い」，两个词的后面还可以接「か」，如第三个例句也可以说成「出席するかしないか」。</w:t>
      </w:r>
    </w:p>
    <w:p>
      <w:r>
        <w:rPr>
          <w:sz w:val="22"/>
        </w:rPr>
        <w:t>①接名词时，一般接表示天气、性别、年龄等含有种类、程度差异的名词，如「てんこう天候 /ねんれい年龄 /せいう晴雨 / 性别 / 地位/能力」等，表示不管是哪一种，都无所谓。</w:t>
      </w:r>
    </w:p>
    <w:p>
      <w:r>
        <w:rPr>
          <w:sz w:val="22"/>
        </w:rPr>
        <w:t>②接动词、イ形容词和ナ形容词时，一般接在两个表示对立的词的后面，如「べつする・しない /好き・嫌い / 上手・下手 / 良く・悪し / いい・悪い」，两个词的后面还可以接「か」，如第三个例句也可以说成「出席するかしないか」。</w:t>
      </w:r>
    </w:p>
    <w:p>
      <w:pPr>
        <w:spacing w:before="240"/>
      </w:pPr>
      <w:r>
        <w:rPr>
          <w:b/>
          <w:sz w:val="24"/>
        </w:rPr>
        <w:t>84. ～にかかわる</w:t>
      </w:r>
    </w:p>
    <w:p>
      <w:r>
        <w:rPr>
          <w:b/>
          <w:sz w:val="22"/>
        </w:rPr>
        <w:t>接続 | 名＋にかかわる</w:t>
      </w:r>
    </w:p>
    <w:p>
      <w:r>
        <w:rPr>
          <w:b/>
          <w:sz w:val="22"/>
        </w:rPr>
        <w:t>説明 | “与……有关”、“涉及到……”，表示影响到、关系到某人或某事。</w:t>
      </w:r>
    </w:p>
    <w:p>
      <w:r>
        <w:rPr>
          <w:b/>
          <w:sz w:val="22"/>
        </w:rPr>
        <w:t>例文 | △市役所ではしんみん市民的生活にかかわるさまざまなさまざまな相談に応じている。【1996年真题】/市政府应对与市民生活相关的方方面面的咨询。△しんがく進学は自分の未来にかかわることだから、真剣に考えなさい。/升学与自己的未来息息相关，一定要慎重考虑。△今回のプロジェクトの成否はわが社の存続にかかわる事にかかわる。/这次的项目能否取得成功与我们公司的存亡息息相关。</w:t>
      </w:r>
    </w:p>
    <w:p>
      <w:r>
        <w:rPr>
          <w:sz w:val="22"/>
        </w:rPr>
        <w:t>△市役所ではしんみん市民的生活にかかわるさまざまなさまざまな相談に応じている。【1996年真题】/市政府应对与市民生活相关的方方面面的咨询。</w:t>
      </w:r>
    </w:p>
    <w:p>
      <w:r>
        <w:rPr>
          <w:sz w:val="22"/>
        </w:rPr>
        <w:t>△しんがく進学は自分の未来にかかわることだから、真剣に考えなさい。/升学与自己的未来息息相关，一定要慎重考虑。</w:t>
      </w:r>
    </w:p>
    <w:p>
      <w:r>
        <w:rPr>
          <w:sz w:val="22"/>
        </w:rPr>
        <w:t>△今回のプロジェクトの成否はわが社の存続にかかわる事にかかわる。/这次的项目能否取得成功与我们公司的存亡息息相关。</w:t>
      </w:r>
    </w:p>
    <w:p>
      <w:r>
        <w:rPr>
          <w:sz w:val="22"/>
        </w:rPr>
        <w:t>注意 表示前后两项之间的关联，多用于直接结句的场合。</w:t>
      </w:r>
    </w:p>
    <w:p>
      <w:pPr>
        <w:spacing w:before="240"/>
      </w:pPr>
      <w:r>
        <w:rPr>
          <w:b/>
          <w:sz w:val="24"/>
        </w:rPr>
        <w:t>85. ～に限って / に限り</w:t>
      </w:r>
    </w:p>
    <w:p>
      <w:r>
        <w:rPr>
          <w:sz w:val="22"/>
        </w:rPr>
        <w:t>(1) ～に限って / に限り</w:t>
      </w:r>
    </w:p>
    <w:p>
      <w:r>
        <w:rPr>
          <w:b/>
          <w:sz w:val="22"/>
        </w:rPr>
        <w:t>接続1 | 名＋に限って / に限り</w:t>
      </w:r>
    </w:p>
    <w:p>
      <w:r>
        <w:rPr>
          <w:b/>
          <w:sz w:val="22"/>
        </w:rPr>
        <w:t>説明1 | 表示限度，“只限于……”、“只有……”。</w:t>
      </w:r>
    </w:p>
    <w:p>
      <w:r>
        <w:rPr>
          <w:b/>
          <w:sz w:val="22"/>
        </w:rPr>
        <w:t>例文1 | △おはがきをお送りくださった皆様の中から100名に限り、すてきな商品をプレゼントいたします。【2000年真题】/寄来明信片为客户中，我们将选定100人赠送精美的礼品。△はんにがく毎週火曜に限って、映画は半額になります。/只有每周周二，电影半价。△今回の応募作品は著作権を侵害しないものに限る。/这次应征的作品不得侵犯他人著作权。</w:t>
      </w:r>
    </w:p>
    <w:p>
      <w:r>
        <w:rPr>
          <w:sz w:val="22"/>
        </w:rPr>
        <w:t>△おはがきをお送りくださった皆様の中から100名に限り、すてきな商品をプレゼントいたします。【2000年真题】/寄来明信片为客户中，我们将选定100人赠送精美的礼品。</w:t>
      </w:r>
    </w:p>
    <w:p>
      <w:r>
        <w:rPr>
          <w:sz w:val="22"/>
        </w:rPr>
        <w:t>△はんにがく毎週火曜に限って、映画は半額になります。/只有每周周二，电影半价。</w:t>
      </w:r>
    </w:p>
    <w:p>
      <w:r>
        <w:rPr>
          <w:sz w:val="22"/>
        </w:rPr>
        <w:t>△今回の応募作品は著作権を侵害しないものに限る。/这次应征的作品不得侵犯他人著作权。</w:t>
      </w:r>
    </w:p>
    <w:p>
      <w:r>
        <w:rPr>
          <w:sz w:val="22"/>
        </w:rPr>
        <w:t>注意1 「～に限って」「～に限り」用在句中中顿；「～に限る」用在句末结句。</w:t>
      </w:r>
    </w:p>
    <w:p>
      <w:r>
        <w:rPr>
          <w:sz w:val="22"/>
        </w:rPr>
        <w:t>(2) ～に限って</w:t>
      </w:r>
    </w:p>
    <w:p>
      <w:r>
        <w:rPr>
          <w:b/>
          <w:sz w:val="22"/>
        </w:rPr>
        <w:t>接続2 | 名＋に限って</w:t>
      </w:r>
    </w:p>
    <w:p>
      <w:r>
        <w:rPr>
          <w:b/>
          <w:sz w:val="22"/>
        </w:rPr>
        <w:t>説明2 | “唯独……”、“偏偏……”。</w:t>
      </w:r>
    </w:p>
    <w:p>
      <w:r>
        <w:rPr>
          <w:b/>
          <w:sz w:val="22"/>
        </w:rPr>
        <w:t>例文2 | △ときどき家の中がものすごくち散らかってしまうことがある。そんなときに限って、突然客がとつぜん訪ねてきたりする。【2006年真题】/家里偶尔会很乱。偏偏在这种时候，会突然有客人来访。△大切な用事があって遅刻してはいけない時に限って、寝坊してしまう。【2003年真题】/偏偏在有重要的事情不能迟到的时候会睡过头。△予習よしゅうしていないときにに限って、先生にあ当てられる。/偏巧在没有预习的时候，被老师点到。</w:t>
      </w:r>
    </w:p>
    <w:p>
      <w:r>
        <w:rPr>
          <w:sz w:val="22"/>
        </w:rPr>
        <w:t>△ときどき家の中がものすごくち散らかってしまうことがある。そんなときに限って、突然客がとつぜん訪ねてきたりする。【2006年真题】/家里偶尔会很乱。偏偏在这种时候，会突然有客人来访。</w:t>
      </w:r>
    </w:p>
    <w:p>
      <w:r>
        <w:rPr>
          <w:sz w:val="22"/>
        </w:rPr>
        <w:t>△大切な用事があって遅刻してはいけない時に限って、寝坊してしまう。【2003年真题】/偏偏在有重要的事情不能迟到的时候会睡过头。</w:t>
      </w:r>
    </w:p>
    <w:p>
      <w:r>
        <w:rPr>
          <w:sz w:val="22"/>
        </w:rPr>
        <w:t>△予習よしゅうしていないときにに限って、先生にあ当てられる。/偏巧在没有预习的时候，被老师点到。</w:t>
      </w:r>
    </w:p>
    <w:p>
      <w:r>
        <w:rPr>
          <w:sz w:val="22"/>
        </w:rPr>
        <w:t>注意2 包含“其他时候一般不怎么发生的情况，偏偏在关键时刻发生了”的意思，后项往往是意想不到的事情。</w:t>
      </w:r>
    </w:p>
    <w:p>
      <w:pPr>
        <w:spacing w:before="240"/>
      </w:pPr>
      <w:r>
        <w:rPr>
          <w:b/>
          <w:sz w:val="24"/>
        </w:rPr>
        <w:t>86. ～に限らず</w:t>
      </w:r>
    </w:p>
    <w:p>
      <w:r>
        <w:rPr>
          <w:b/>
          <w:sz w:val="22"/>
        </w:rPr>
        <w:t>接続 名＋に限らず</w:t>
      </w:r>
    </w:p>
    <w:p>
      <w:r>
        <w:rPr>
          <w:b/>
          <w:sz w:val="22"/>
        </w:rPr>
        <w:t>説明 “不仅……而且……”。</w:t>
      </w:r>
    </w:p>
    <w:p>
      <w:r>
        <w:rPr>
          <w:b/>
          <w:sz w:val="22"/>
        </w:rPr>
        <w:t>例文 △あの選手は子供のころ、サッカーに限らず、スポーツならなんでも得意だったそうだ。【1995年真题】/听说那位选手小时候,不仅擅长足球,只要是体育项目都很拿手。</w:t>
      </w:r>
    </w:p>
    <w:p>
      <w:r>
        <w:rPr>
          <w:sz w:val="22"/>
        </w:rPr>
        <w:t>△東京ディズニーランドは子どもに限らず、大人にも大人気だ。/东京的迪斯尼乐园不仅受孩子们喜爱,也很受大人的欢迎。</w:t>
      </w:r>
    </w:p>
    <w:p>
      <w:r>
        <w:rPr>
          <w:sz w:val="22"/>
        </w:rPr>
        <w:t>△今日のセミナーは就 職 活動中の学生に限らず、新入生の私たちにも役に立った。/今天的讲座不仅对正在找工作的学生有帮助,我们新生也受益匪浅。</w:t>
      </w:r>
    </w:p>
    <w:p>
      <w:r>
        <w:rPr>
          <w:sz w:val="22"/>
        </w:rPr>
        <w:t>注意 表示不局限于某个范围之内,后项常与「～も」等呼应使用。</w:t>
      </w:r>
    </w:p>
    <w:p>
      <w:pPr>
        <w:spacing w:before="240"/>
      </w:pPr>
      <w:r>
        <w:rPr>
          <w:b/>
          <w:sz w:val="24"/>
        </w:rPr>
        <w:t>87. ～に限る</w:t>
      </w:r>
    </w:p>
    <w:p>
      <w:r>
        <w:rPr>
          <w:b/>
          <w:sz w:val="22"/>
        </w:rPr>
        <w:t>接続 動詞書形・ない形－ない/名＋に限る</w:t>
      </w:r>
    </w:p>
    <w:p>
      <w:r>
        <w:rPr>
          <w:b/>
          <w:sz w:val="22"/>
        </w:rPr>
        <w:t>説明 “最好是……”。</w:t>
      </w:r>
    </w:p>
    <w:p>
      <w:r>
        <w:rPr>
          <w:b/>
          <w:sz w:val="22"/>
        </w:rPr>
        <w:t>例文 △疲れたときは、寝るに限ります。【1994年真题】/累的时候,最好是睡一觉。</w:t>
      </w:r>
    </w:p>
    <w:p>
      <w:r>
        <w:rPr>
          <w:sz w:val="22"/>
        </w:rPr>
        <w:t>△寒い日は、熱々の鍋に限る。/寒冷的天里,吃热腾腾的火锅是最好的。</w:t>
      </w:r>
    </w:p>
    <w:p>
      <w:r>
        <w:rPr>
          <w:sz w:val="22"/>
        </w:rPr>
        <w:t>△うまい!やはり夏は冷たいビールに限るね。/真好喝!夏天还是冰啤酒最好喝。</w:t>
      </w:r>
    </w:p>
    <w:p>
      <w:r>
        <w:rPr>
          <w:sz w:val="22"/>
        </w:rPr>
        <w:t>注意 相当于「～のが一番いい」,一般是被普遍认可的事情。</w:t>
      </w:r>
    </w:p>
    <w:p>
      <w:pPr>
        <w:spacing w:before="240"/>
      </w:pPr>
      <w:r>
        <w:rPr>
          <w:b/>
          <w:sz w:val="24"/>
        </w:rPr>
        <w:t>88. ～にかけては/にかけても</w:t>
      </w:r>
    </w:p>
    <w:p>
      <w:r>
        <w:rPr>
          <w:b/>
          <w:sz w:val="22"/>
        </w:rPr>
        <w:t>接続 名＋にかけては/にかけても</w:t>
      </w:r>
    </w:p>
    <w:p>
      <w:r>
        <w:rPr>
          <w:b/>
          <w:sz w:val="22"/>
        </w:rPr>
        <w:t>説明 “在……方面”。</w:t>
      </w:r>
    </w:p>
    <w:p>
      <w:r>
        <w:rPr>
          <w:b/>
          <w:sz w:val="22"/>
        </w:rPr>
        <w:t>例文 △値段は別として、味の良さにかけては、このレストランが一番だ。【2007年真题】/价格暂且不说,在味道方面,这家餐厅是最好的。</w:t>
      </w:r>
    </w:p>
    <w:p>
      <w:r>
        <w:rPr>
          <w:sz w:val="22"/>
        </w:rPr>
        <w:t>△弟は勉強はできないが、泳ぎにかけては誰にも負けない。【2005年真题】/弟弟学习不好,但在游泳方面不会输给任何人。</w:t>
      </w:r>
    </w:p>
    <w:p>
      <w:r>
        <w:rPr>
          <w:sz w:val="22"/>
        </w:rPr>
        <w:t>△川口さんは魚の料理にかけてはかなりの腕の持ちらしい。【2000年真题】/川口在烹饪鱼方面似乎非常拿手。</w:t>
      </w:r>
    </w:p>
    <w:p>
      <w:r>
        <w:rPr>
          <w:sz w:val="22"/>
        </w:rPr>
        <w:t>注意 相当于「～について言えば、一番いい」。后项一般是说话人对某人或某物的正面评价,表示“某人或某物在……方面是最优秀的,最好的”。</w:t>
      </w:r>
    </w:p>
    <w:p>
      <w:pPr>
        <w:spacing w:before="240"/>
      </w:pPr>
      <w:r>
        <w:rPr>
          <w:b/>
          <w:sz w:val="24"/>
        </w:rPr>
        <w:t>89. ～に決まっている</w:t>
      </w:r>
    </w:p>
    <w:p>
      <w:r>
        <w:rPr>
          <w:b/>
          <w:sz w:val="22"/>
        </w:rPr>
        <w:t>接続 動/イ形普通形 } ＋に決まっている</w:t>
      </w:r>
    </w:p>
    <w:p>
      <w:r>
        <w:rPr>
          <w:sz w:val="22"/>
        </w:rPr>
        <w:t>ナ形語幹/名</w:t>
      </w:r>
    </w:p>
    <w:p>
      <w:r>
        <w:rPr>
          <w:b/>
          <w:sz w:val="22"/>
        </w:rPr>
        <w:t>説明 表示比较确切的推测，“一定……”、“肯定……”。</w:t>
      </w:r>
    </w:p>
    <w:p>
      <w:r>
        <w:rPr>
          <w:b/>
          <w:sz w:val="22"/>
        </w:rPr>
        <w:t>例文 △同じ値段なら、質がいいほうがたくさん売れるに決まっている。【2006年真题】/如果价格一</w:t>
      </w:r>
    </w:p>
    <w:p>
      <w:r>
        <w:rPr>
          <w:sz w:val="22"/>
        </w:rPr>
        <w:t>样，那肯定是质量好的比较畅销。</w:t>
      </w:r>
    </w:p>
    <w:p>
      <w:r>
        <w:rPr>
          <w:sz w:val="22"/>
        </w:rPr>
        <w:t>△子どもが大人と相撲をしたって、負けるに決まっている。【2003年真题】/小孩子就算和大人进行相扑，也肯定会输。</w:t>
      </w:r>
    </w:p>
    <w:p>
      <w:r>
        <w:rPr>
          <w:sz w:val="22"/>
        </w:rPr>
        <w:t>△今度の選挙では、実力も人気もあるあの若い候補が勝つに決まっている。【2002年真题】/这次选举，一定是那个既有实力又有人气的年轻的候选人获胜。</w:t>
      </w:r>
    </w:p>
    <w:p>
      <w:r>
        <w:rPr>
          <w:sz w:val="22"/>
        </w:rPr>
        <w:t>注意 类似于「～に違いない」。常用于口语。</w:t>
      </w:r>
    </w:p>
    <w:p>
      <w:pPr>
        <w:spacing w:before="240"/>
      </w:pPr>
      <w:r>
        <w:rPr>
          <w:b/>
          <w:sz w:val="24"/>
        </w:rPr>
        <w:t>90. ～に加えて/に加える</w:t>
      </w:r>
    </w:p>
    <w:p>
      <w:r>
        <w:rPr>
          <w:b/>
          <w:sz w:val="22"/>
        </w:rPr>
        <w:t>接続 名＋に加えて/に加える</w:t>
      </w:r>
    </w:p>
    <w:p>
      <w:r>
        <w:rPr>
          <w:b/>
          <w:sz w:val="22"/>
        </w:rPr>
        <w:t>説明 表示添加，“加上……”、“而且……”。</w:t>
      </w:r>
    </w:p>
    <w:p>
      <w:r>
        <w:rPr>
          <w:b/>
          <w:sz w:val="22"/>
        </w:rPr>
        <w:t>例文 △今年は作物の生育がよくないそうだ。夏の低温に加えて、雨が少ないのが原因と考えられている。【1999年真题】/据说今年农作物的生长不好。原因是夏季气温过低，加上雨水不足。</w:t>
      </w:r>
    </w:p>
    <w:p>
      <w:r>
        <w:rPr>
          <w:sz w:val="22"/>
        </w:rPr>
        <w:t>△のどの痛みにに加えて、咳や熱も出てきたので会社を休むしかない。/喉咙痛，还咳嗽、发烧，所以只有请假了。</w:t>
      </w:r>
    </w:p>
    <w:p>
      <w:r>
        <w:rPr>
          <w:sz w:val="22"/>
        </w:rPr>
        <w:t>△原油の高騰に加えて、農産物も値上がりした。/原油价格暴涨，农作物的价格也上涨了。</w:t>
      </w:r>
    </w:p>
    <w:p>
      <w:r>
        <w:rPr>
          <w:sz w:val="22"/>
        </w:rPr>
        <w:t>注意 「～に加えて」常常和「～も」呼应使用，构成「～に加えて、～も」的形式。</w:t>
      </w:r>
    </w:p>
    <w:p>
      <w:pPr>
        <w:spacing w:before="240"/>
      </w:pPr>
      <w:r>
        <w:rPr>
          <w:b/>
          <w:sz w:val="24"/>
        </w:rPr>
        <w:t>91. ～に応えて/に応え</w:t>
      </w:r>
    </w:p>
    <w:p>
      <w:r>
        <w:rPr>
          <w:b/>
          <w:sz w:val="22"/>
        </w:rPr>
        <w:t>接続 名＋応えて/応え</w:t>
      </w:r>
    </w:p>
    <w:p>
      <w:r>
        <w:rPr>
          <w:b/>
          <w:sz w:val="22"/>
        </w:rPr>
        <w:t>説明 表示响应，报答，“响应……”、“应……”。</w:t>
      </w:r>
    </w:p>
    <w:p>
      <w:r>
        <w:rPr>
          <w:b/>
          <w:sz w:val="22"/>
        </w:rPr>
        <w:t>例文 △この美術館では、利用者の声に応えて、夏期の開館時間を1時間延長することにします。【2011年12月真题】/这个美术馆响应使用者的要求，决定将夏季开馆时间延长一小时。</w:t>
      </w:r>
    </w:p>
    <w:p>
      <w:r>
        <w:rPr>
          <w:sz w:val="22"/>
        </w:rPr>
        <w:t>△消費者的要求に応えて、よい製品を作っていかなければならない。【2008年真题】/应消费者的要求，我们必须做出更好的产品。</w:t>
      </w:r>
    </w:p>
    <w:p>
      <w:r>
        <w:rPr>
          <w:sz w:val="22"/>
        </w:rPr>
        <w:t>△コーチは、これまで選手を育てることに すべてのエネルギーを注いできた。選手たちはこれに応えて、今年の大会で次々と新記録を出した。【2002年真题】/教练迄今为止把自己所有的精力都倾注在了培养运动员上。作为回报，运动员们在今年的大赛中不断地创造新的纪录。</w:t>
      </w:r>
    </w:p>
    <w:p>
      <w:r>
        <w:rPr>
          <w:sz w:val="22"/>
        </w:rPr>
        <w:t>注意 常接在“要望/要求/期待”等词的后面，表示响应这些要求，或实现这些期待。“～に応えて/に応え”用在句中中顿。</w:t>
      </w:r>
    </w:p>
    <w:p>
      <w:pPr>
        <w:spacing w:before="240"/>
      </w:pPr>
      <w:r>
        <w:rPr>
          <w:b/>
          <w:sz w:val="24"/>
        </w:rPr>
        <w:t>92. ～に際して/に際し</w:t>
      </w:r>
    </w:p>
    <w:p>
      <w:r>
        <w:rPr>
          <w:b/>
          <w:sz w:val="22"/>
        </w:rPr>
        <w:t>接続 動詞書形/名＋に際して/に際し</w:t>
      </w:r>
    </w:p>
    <w:p>
      <w:r>
        <w:rPr>
          <w:b/>
          <w:sz w:val="22"/>
        </w:rPr>
        <w:t>説明 “当……之际”、“在……的时候”。</w:t>
      </w:r>
    </w:p>
    <w:p>
      <w:r>
        <w:rPr>
          <w:b/>
          <w:sz w:val="22"/>
        </w:rPr>
        <w:t>例文 △図書館のご利用に際しては、以下の点にご注意ください。【2009年12月真题】/在使用图书馆的时候，请注意以下几点。</w:t>
      </w:r>
    </w:p>
    <w:p>
      <w:r>
        <w:rPr>
          <w:sz w:val="22"/>
        </w:rPr>
        <w:t>△契約に際して必要な書類をお知らせください。【2007年真题】/请告知签合同同时所需的文件。</w:t>
      </w:r>
    </w:p>
    <w:p>
      <w:r>
        <w:rPr>
          <w:sz w:val="22"/>
        </w:rPr>
        <w:t>△先生から卒業に際してのお別れのことばをいただきました。/老师在毕业时跟我们说了很多临</w:t>
      </w:r>
    </w:p>
    <w:p>
      <w:r>
        <w:rPr>
          <w:sz w:val="22"/>
        </w:rPr>
        <w:t>别的话语。</w:t>
      </w:r>
    </w:p>
    <w:p>
      <w:r>
        <w:rPr>
          <w:sz w:val="22"/>
        </w:rPr>
        <w:t>注意 ①包含“以某件事情为契机”的意思，属于书面语。「～に際して/に際し」用在句中中顿；「～に際しての」后面接名词。与「～にあたって/にあたり」类似。</w:t>
      </w:r>
    </w:p>
    <w:p>
      <w:r>
        <w:rPr>
          <w:sz w:val="22"/>
        </w:rPr>
        <w:t>②「～に際して」等同于「～際は」，如第一个例句中的「ご利用に際して」可以说成「ご利用の際は」。</w:t>
      </w:r>
    </w:p>
    <w:p>
      <w:r>
        <w:rPr>
          <w:sz w:val="22"/>
        </w:rPr>
        <w:t>「～際は」前面接「動詞書形/名－の」，例如「当日の受付の際は、招待状をお出してください。（当天请在签到时出示邀请函。）」。</w:t>
      </w:r>
    </w:p>
    <w:p>
      <w:pPr>
        <w:spacing w:before="240"/>
      </w:pPr>
      <w:r>
        <w:rPr>
          <w:b/>
          <w:sz w:val="24"/>
        </w:rPr>
        <w:t>93. ～に先立って/に先立ち</w:t>
      </w:r>
    </w:p>
    <w:p>
      <w:r>
        <w:rPr>
          <w:b/>
          <w:sz w:val="22"/>
        </w:rPr>
        <w:t>接続 名＋に先立って/に先立ち</w:t>
      </w:r>
    </w:p>
    <w:p>
      <w:r>
        <w:rPr>
          <w:b/>
          <w:sz w:val="22"/>
        </w:rPr>
        <w:t>説明 表示时间上的先后，“在……之前”、“先于……”。</w:t>
      </w:r>
    </w:p>
    <w:p>
      <w:r>
        <w:rPr>
          <w:b/>
          <w:sz w:val="22"/>
        </w:rPr>
        <w:t>例文 △会議の開始に先立って、新しいメンバーが紹介された。【2007年真题】/在会议开始前，先介绍了新的成员。</w:t>
      </w:r>
    </w:p>
    <w:p>
      <w:r>
        <w:rPr>
          <w:sz w:val="22"/>
        </w:rPr>
        <w:t>△今から野球大会を行います。試合開始に先立って、会長からごあいさつをいただきます。</w:t>
      </w:r>
    </w:p>
    <w:p>
      <w:r>
        <w:rPr>
          <w:sz w:val="22"/>
        </w:rPr>
        <w:t>【2003年真题】/现在开始棒球比赛。在比赛开始之前，由会长致辞。</w:t>
      </w:r>
    </w:p>
    <w:p>
      <w:r>
        <w:rPr>
          <w:sz w:val="22"/>
        </w:rPr>
        <w:t>△映画の一般公開に先立ち、プレミア試写会を行う予定だ。/预定在电影正式上映之前，举行首映礼。</w:t>
      </w:r>
    </w:p>
    <w:p>
      <w:r>
        <w:rPr>
          <w:sz w:val="22"/>
        </w:rPr>
        <w:t>注意 表示在前项之前先做好后项，属于书面语。「～に先立って/に先立ち」用在句中中顿。</w:t>
      </w:r>
    </w:p>
    <w:p>
      <w:pPr>
        <w:spacing w:before="240"/>
      </w:pPr>
      <w:r>
        <w:rPr>
          <w:b/>
          <w:sz w:val="24"/>
        </w:rPr>
        <w:t>94. ～に従って/に従い</w:t>
      </w:r>
    </w:p>
    <w:p>
      <w:r>
        <w:rPr>
          <w:b/>
          <w:sz w:val="22"/>
        </w:rPr>
        <w:t>接続 動詞書形/名＋に従って/に従い</w:t>
      </w:r>
    </w:p>
    <w:p>
      <w:r>
        <w:rPr>
          <w:b/>
          <w:sz w:val="22"/>
        </w:rPr>
        <w:t>説明 1 “按照……”。</w:t>
      </w:r>
    </w:p>
    <w:p>
      <w:r>
        <w:rPr>
          <w:b/>
          <w:sz w:val="22"/>
        </w:rPr>
        <w:t>例文1 △会議での決定に従って、来月から新製品の生産を開始することになった。【2009年7月真题】/根据会议做出的决定，下个月开始生产新产品。</w:t>
      </w:r>
    </w:p>
    <w:p>
      <w:r>
        <w:rPr>
          <w:sz w:val="22"/>
        </w:rPr>
        <w:t>△火災発生時は、係員の指示に従って冷静に行動してください。/发生火灾时，请按照乘务员的指令冷静地采取行动。</w:t>
      </w:r>
    </w:p>
    <w:p>
      <w:r>
        <w:rPr>
          <w:sz w:val="22"/>
        </w:rPr>
        <w:t>△作業の手順はマニュアルに従って行わなければなりません。/工作的流程必须按照操作指南来进行。</w:t>
      </w:r>
    </w:p>
    <w:p>
      <w:r>
        <w:rPr>
          <w:sz w:val="22"/>
        </w:rPr>
        <w:t>注意 1 前面经常为表示人、指示、规则等意义的名词，包含“遵从、服从”的意思。「～に従って/に従い」用在句中中顿。</w:t>
      </w:r>
    </w:p>
    <w:p>
      <w:r>
        <w:rPr>
          <w:b/>
          <w:sz w:val="22"/>
        </w:rPr>
        <w:t>説明 2 “随着……”。</w:t>
      </w:r>
    </w:p>
    <w:p>
      <w:r>
        <w:rPr>
          <w:b/>
          <w:sz w:val="22"/>
        </w:rPr>
        <w:t>例文2 △医学が進歩するに従って、平均寿命が延びた。【1999年真题】/随着医学进步，人们的平均寿命延长了。</w:t>
      </w:r>
    </w:p>
    <w:p>
      <w:r>
        <w:rPr>
          <w:sz w:val="22"/>
        </w:rPr>
        <w:t>△国の経済が発展するに従って、人々の暮らしもよくなってきた。【1993年真题】/随着国家经济的发展，人们的生活也越来越好了。</w:t>
      </w:r>
    </w:p>
    <w:p>
      <w:r>
        <w:rPr>
          <w:sz w:val="22"/>
        </w:rPr>
        <w:t>△インターネットの普及に従って、情報共有化も進んでいる。/随着互联网的普及，信息共享化也不断发展。</w:t>
      </w:r>
    </w:p>
    <w:p>
      <w:r>
        <w:rPr>
          <w:sz w:val="22"/>
        </w:rPr>
        <w:t>注意2 后项随着前项的变化而发生变化。</w:t>
      </w:r>
    </w:p>
    <w:p>
      <w:pPr>
        <w:spacing w:before="240"/>
      </w:pPr>
      <w:r>
        <w:rPr>
          <w:b/>
          <w:sz w:val="24"/>
        </w:rPr>
        <w:t>95. ～にしたなら / にすれば / にしても</w:t>
      </w:r>
    </w:p>
    <w:p>
      <w:r>
        <w:rPr>
          <w:b/>
          <w:sz w:val="22"/>
        </w:rPr>
        <w:t>接続 | 名 + にしたなら / にすれば / にしても</w:t>
      </w:r>
    </w:p>
    <w:p>
      <w:r>
        <w:rPr>
          <w:b/>
          <w:sz w:val="22"/>
        </w:rPr>
        <w:t>説明 | 表示立场，“从……立场来看”。</w:t>
      </w:r>
    </w:p>
    <w:p>
      <w:r>
        <w:rPr>
          <w:b/>
          <w:sz w:val="22"/>
        </w:rPr>
        <w:t>例文 | △不調だった山中選手がついにゴールを決めた。彼にしたなら「もし、またミスをしたなら」というプレッシャーは相当あったはずだ。【2011年7月真题】/ 一度状态不佳的山中选手终于胜局已定。于他而言，“如果再次失误的话”这样的压力应该是很大的吧。△留学は今すぐではなく、大学を卒業してからにします。両親にしても、そのほうが安心でしょう。【2007年真题】/ 留学打算等到大学毕业以后再去，而不是现在马上就去。即便是父母，也认为这样更安心吧。△突然父の病気を告げられて、彼女にしたならきっとショックだったろう。/ 突然被告知父亲的病情，对她而言一定是个打击。</w:t>
      </w:r>
    </w:p>
    <w:p>
      <w:r>
        <w:rPr>
          <w:sz w:val="22"/>
        </w:rPr>
        <w:t>注意 接在表示人的名词后面，表示站在他人的立场去推测他人的想法，注意不能用于表示站在说话人的立场。「～にしても」表示“即使从……来看”。</w:t>
      </w:r>
    </w:p>
    <w:p>
      <w:pPr>
        <w:spacing w:before="240"/>
      </w:pPr>
      <w:r>
        <w:rPr>
          <w:b/>
          <w:sz w:val="24"/>
        </w:rPr>
        <w:t>96. ～には</w:t>
      </w:r>
    </w:p>
    <w:p>
      <w:r>
        <w:rPr>
          <w:b/>
          <w:sz w:val="22"/>
        </w:rPr>
        <w:t>接続 | 動 / イ形普通形ナ形語幹 / 名 | ＋には</w:t>
      </w:r>
    </w:p>
    <w:p>
      <w:r>
        <w:rPr>
          <w:b/>
          <w:sz w:val="22"/>
        </w:rPr>
        <w:t>説明 | 表示评价的标准，“就……而言”。</w:t>
      </w:r>
    </w:p>
    <w:p>
      <w:r>
        <w:rPr>
          <w:b/>
          <w:sz w:val="22"/>
        </w:rPr>
        <w:t>例文 | △この子は小学生にはずいぶんしっかりしている。【2001年真题】/ 这个孩子还是个小学生，却很是沉稳。△初めてケーキ作ったには、上手にできましたね。【1995年真题】/ 就第一次做蛋糕而言，算是做得很不错了。△彼は、タクシー運転手には道を知らない。【1994年真题】/ 他作为出租车司机而言算是不认路的。</w:t>
      </w:r>
    </w:p>
    <w:p>
      <w:r>
        <w:rPr>
          <w:sz w:val="22"/>
        </w:rPr>
        <w:t>注意 表示后项与前项叙述的事实不成比例，即从前项的事实出发进行某种合理的推测，可后项所表示的结果与这种推测并不相符。用于对他人或物的评价，不能用于说话人自己的事情。</w:t>
      </w:r>
    </w:p>
    <w:p>
      <w:pPr>
        <w:spacing w:before="240"/>
      </w:pPr>
      <w:r>
        <w:rPr>
          <w:b/>
          <w:sz w:val="24"/>
        </w:rPr>
        <w:t>97. ～にしろ / にせよ / にしても</w:t>
      </w:r>
    </w:p>
    <w:p>
      <w:r>
        <w:rPr>
          <w:b/>
          <w:sz w:val="22"/>
        </w:rPr>
        <w:t>接続1 | 動 / イ形普通形ナ形語幹 / 名（－である） | ＋にしろ / にせよ / にしても</w:t>
      </w:r>
    </w:p>
    <w:p>
      <w:r>
        <w:rPr>
          <w:b/>
          <w:sz w:val="22"/>
        </w:rPr>
        <w:t>説明1 | 表示让步，“即使……”、“无论……”。</w:t>
      </w:r>
    </w:p>
    <w:p>
      <w:r>
        <w:rPr>
          <w:b/>
          <w:sz w:val="22"/>
        </w:rPr>
        <w:t>例文1 | △たった三日の旅行にせよ、準備は必要だ。/ 即使是三天的旅行，也需要准备一下。△どんなに強そうに見える人にしても、心に弱いところがあるはずだ。/ 无论是外表看起来多坚强的人，内心也应该有脆弱的地方。△いくら好きにせよ、食べ過ぎると飽きてしまう。/ 无论多喜欢，吃多了就会腻的。</w:t>
      </w:r>
    </w:p>
    <w:p>
      <w:r>
        <w:rPr>
          <w:sz w:val="22"/>
        </w:rPr>
        <w:t>注意1 常与「どんなに/いくら」等词搭配使用，与「～ても/でも」类似。</w:t>
      </w:r>
    </w:p>
    <w:p>
      <w:r>
        <w:rPr>
          <w:b/>
          <w:sz w:val="22"/>
        </w:rPr>
        <w:t>接続2 | 動/イ形普通形＋にしろ/にせよ/にしても＋動/イ形普通形＋にしろ/にせよ/にしても</w:t>
      </w:r>
    </w:p>
    <w:p>
      <w:r>
        <w:rPr>
          <w:sz w:val="22"/>
        </w:rPr>
        <w:t>| ナ形語幹/名(－である)＋にしろ/にせよ/にしても＋ナ形語幹/名(－である)＋にしろ/にせよ/にしても</w:t>
      </w:r>
    </w:p>
    <w:p>
      <w:r>
        <w:rPr>
          <w:b/>
          <w:sz w:val="22"/>
        </w:rPr>
        <w:t>説明2 “无论……还是……”。</w:t>
      </w:r>
    </w:p>
    <w:p>
      <w:r>
        <w:rPr>
          <w:b/>
          <w:sz w:val="22"/>
        </w:rPr>
        <w:t>例文2 △出席するにしろ欠席するにしろ、招待状の返事は早く出したほうがいい。【2009年12月真题】/无论出席与否，收到邀请函后都请尽早回复。</w:t>
      </w:r>
    </w:p>
    <w:p>
      <w:r>
        <w:rPr>
          <w:sz w:val="22"/>
        </w:rPr>
        <w:t>△引き受けるにしろ引き受けないにしろ、なるべく早く決めたほうがいい。【2003年真题】/无论是接受还是不接受，最好尽早决定下来。</w:t>
      </w:r>
    </w:p>
    <w:p>
      <w:r>
        <w:rPr>
          <w:sz w:val="22"/>
        </w:rPr>
        <w:t>△卒業後就職するにせよ、進学するにせよ、早く決めないといけない。/毕业后，无论是工作还是继续深造，都必须要尽早决定。</w:t>
      </w:r>
    </w:p>
    <w:p>
      <w:r>
        <w:rPr>
          <w:sz w:val="22"/>
        </w:rPr>
        <w:t>注意2 提出具有相反和对立意义的两个事物，表示“无论是哪一方面都……”。</w:t>
      </w:r>
    </w:p>
    <w:p>
      <w:pPr>
        <w:spacing w:before="240"/>
      </w:pPr>
      <w:r>
        <w:rPr>
          <w:b/>
          <w:sz w:val="24"/>
        </w:rPr>
        <w:t>98. ～に過ぎない</w:t>
      </w:r>
    </w:p>
    <w:p>
      <w:r>
        <w:rPr>
          <w:b/>
          <w:sz w:val="22"/>
        </w:rPr>
        <w:t>接続 | 動/イ形普通形 | ＋に過ぎない</w:t>
      </w:r>
    </w:p>
    <w:p>
      <w:r>
        <w:rPr>
          <w:sz w:val="22"/>
        </w:rPr>
        <w:t>| ナ形語幹－である</w:t>
      </w:r>
    </w:p>
    <w:p>
      <w:r>
        <w:rPr>
          <w:sz w:val="22"/>
        </w:rPr>
        <w:t>| 名(－である)</w:t>
      </w:r>
    </w:p>
    <w:p>
      <w:r>
        <w:rPr>
          <w:b/>
          <w:sz w:val="22"/>
        </w:rPr>
        <w:t>説明 “只不过……而已”。</w:t>
      </w:r>
    </w:p>
    <w:p>
      <w:r>
        <w:rPr>
          <w:b/>
          <w:sz w:val="22"/>
        </w:rPr>
        <w:t>例文 △人間の脳に関する研究で明らかになったことはまだほんの一部に過ぎないとはいえ、その研究は着実に進んできた。【2010年7月真题】/虽说在有关人的大脑的研究中了解到的还只不过是其中的一部分，但是这些研究正在稳步地向前发展。</w:t>
      </w:r>
    </w:p>
    <w:p>
      <w:r>
        <w:rPr>
          <w:sz w:val="22"/>
        </w:rPr>
        <w:t>△これは、多くの不正の一つに過ぎない。まだたくさんの不正が隠されているはずだ。【2008年真题】/这只是许多不正当行为中的一个而已，应该还有很多不正当行为没有暴露出来。</w:t>
      </w:r>
    </w:p>
    <w:p>
      <w:r>
        <w:rPr>
          <w:sz w:val="22"/>
        </w:rPr>
        <w:t>△この企画に反対するのではなく、ただ自分の意見を言ったに過ぎない。/我并不是反对这个企划，只是说出了自己的意见而已。</w:t>
      </w:r>
    </w:p>
    <w:p>
      <w:r>
        <w:rPr>
          <w:sz w:val="22"/>
        </w:rPr>
        <w:t>注意 表示程度轻，常与「ただ/ほんの」等呼应使用。</w:t>
      </w:r>
    </w:p>
    <w:p>
      <w:pPr>
        <w:spacing w:before="240"/>
      </w:pPr>
      <w:r>
        <w:rPr>
          <w:b/>
          <w:sz w:val="24"/>
        </w:rPr>
        <w:t>99. ～に相違ない</w:t>
      </w:r>
    </w:p>
    <w:p>
      <w:r>
        <w:rPr>
          <w:b/>
          <w:sz w:val="22"/>
        </w:rPr>
        <w:t>接続 | 動/イ形普通形 | ＋に相違ない</w:t>
      </w:r>
    </w:p>
    <w:p>
      <w:r>
        <w:rPr>
          <w:sz w:val="22"/>
        </w:rPr>
        <w:t>| ナ形語幹/名</w:t>
      </w:r>
    </w:p>
    <w:p>
      <w:r>
        <w:rPr>
          <w:b/>
          <w:sz w:val="22"/>
        </w:rPr>
        <w:t>説明 表示断定，“一定……”、“肯定……”。</w:t>
      </w:r>
    </w:p>
    <w:p>
      <w:r>
        <w:rPr>
          <w:b/>
          <w:sz w:val="22"/>
        </w:rPr>
        <w:t>例文 △服装はいつもだいぶ違うが、やっぱりあれは田中さんに相違ない。【1999年真题】/虽然穿着与平时大不相同，但是那个人肯定是田中。</w:t>
      </w:r>
    </w:p>
    <w:p>
      <w:r>
        <w:rPr>
          <w:sz w:val="22"/>
        </w:rPr>
        <w:t>△この地域の水汚染の問題を根本から解決するのは難しいに相違ない。/从根本上解决这个地区的水污染问题肯定是很难的。</w:t>
      </w:r>
    </w:p>
    <w:p>
      <w:r>
        <w:rPr>
          <w:sz w:val="22"/>
        </w:rPr>
        <w:t>△以上、に申し上げたことは、事実に相違ありません。/以上所述均为事实。</w:t>
      </w:r>
    </w:p>
    <w:p>
      <w:r>
        <w:rPr>
          <w:sz w:val="22"/>
        </w:rPr>
        <w:t>注意 表示说话人非常有把握，常用于书面语，与「～に違いない」用法相同。</w:t>
      </w:r>
    </w:p>
    <w:p>
      <w:pPr>
        <w:spacing w:before="240"/>
      </w:pPr>
      <w:r>
        <w:rPr>
          <w:b/>
          <w:sz w:val="24"/>
        </w:rPr>
        <w:t>100. ～に沿って/に沿い</w:t>
      </w:r>
    </w:p>
    <w:p>
      <w:r>
        <w:rPr>
          <w:b/>
          <w:sz w:val="22"/>
        </w:rPr>
        <w:t>接続 名＋に沿って/に沿い</w:t>
      </w:r>
    </w:p>
    <w:p>
      <w:r>
        <w:rPr>
          <w:b/>
          <w:sz w:val="22"/>
        </w:rPr>
        <w:t>説明 “沿着……”；“按照……”。</w:t>
      </w:r>
    </w:p>
    <w:p>
      <w:r>
        <w:rPr>
          <w:b/>
          <w:sz w:val="22"/>
        </w:rPr>
        <w:t>例文 △通りに沿って食物を売る店が並んでいる。【2000年真题】/沿着马路，有很多卖食品的商店。</w:t>
      </w:r>
    </w:p>
    <w:p>
      <w:r>
        <w:rPr>
          <w:sz w:val="22"/>
        </w:rPr>
        <w:t>△会社の経営方針に沿って、来年度の計画を立てる。/根据公司的经营方针，制订下个年度的计划。</w:t>
      </w:r>
    </w:p>
    <w:p>
      <w:r>
        <w:rPr>
          <w:sz w:val="22"/>
        </w:rPr>
        <w:t>△この地域の実態に沿った対策を講じなければならない。/必须制定符合当地实际情况的对策。</w:t>
      </w:r>
    </w:p>
    <w:p>
      <w:r>
        <w:rPr>
          <w:sz w:val="22"/>
        </w:rPr>
        <w:t>注意 「～に沿って」用在句中中顿；「～に沿った」后面接名词。</w:t>
      </w:r>
    </w:p>
    <w:p>
      <w:pPr>
        <w:spacing w:before="240"/>
      </w:pPr>
      <w:r>
        <w:rPr>
          <w:b/>
          <w:sz w:val="24"/>
        </w:rPr>
        <w:t>101. ～に違いない</w:t>
      </w:r>
    </w:p>
    <w:p>
      <w:r>
        <w:rPr>
          <w:b/>
          <w:sz w:val="22"/>
        </w:rPr>
        <w:t>接続 動/イ形普通形＋に違いない</w:t>
      </w:r>
    </w:p>
    <w:p>
      <w:r>
        <w:rPr>
          <w:sz w:val="22"/>
        </w:rPr>
        <w:t>ナ形語幹/名＋に違いない</w:t>
      </w:r>
    </w:p>
    <w:p>
      <w:r>
        <w:rPr>
          <w:b/>
          <w:sz w:val="22"/>
        </w:rPr>
        <w:t>説明 表示断定，“一定……”、“肯定……”。</w:t>
      </w:r>
    </w:p>
    <w:p>
      <w:r>
        <w:rPr>
          <w:b/>
          <w:sz w:val="22"/>
        </w:rPr>
        <w:t>例文 △合計がこんなに大きな数字になるなんて、だれかが計算を間違えたに違いない。【2009年7月真题】/总计变成这么大的数字，肯定是谁算错了。</w:t>
      </w:r>
    </w:p>
    <w:p>
      <w:r>
        <w:rPr>
          <w:sz w:val="22"/>
        </w:rPr>
        <w:t>△水の汚染をこのままにしておくとは、地球環境はますます悪くなるに違いない。【2005年真题】/水污染的问题就这样放任不管的话，地球的环境肯定会日益恶化。</w:t>
      </w:r>
    </w:p>
    <w:p>
      <w:r>
        <w:rPr>
          <w:sz w:val="22"/>
        </w:rPr>
        <w:t>△彼は日本に10年以上住んでいたので、日本語のレベルが高いに違いない。/他在日本生活了十多年，日语水平一定很高。</w:t>
      </w:r>
    </w:p>
    <w:p>
      <w:r>
        <w:rPr>
          <w:sz w:val="22"/>
        </w:rPr>
        <w:t>注意 表示说话人根据事实做出非常肯定的判断。与「～に相違ない」相同。</w:t>
      </w:r>
    </w:p>
    <w:p>
      <w:pPr>
        <w:spacing w:before="240"/>
      </w:pPr>
      <w:r>
        <w:rPr>
          <w:b/>
          <w:sz w:val="24"/>
        </w:rPr>
        <w:t>102. ～につき</w:t>
      </w:r>
    </w:p>
    <w:p>
      <w:r>
        <w:rPr>
          <w:b/>
          <w:sz w:val="22"/>
        </w:rPr>
        <w:t>接続 名＋につき</w:t>
      </w:r>
    </w:p>
    <w:p>
      <w:r>
        <w:rPr>
          <w:b/>
          <w:sz w:val="22"/>
        </w:rPr>
        <w:t>説明1 “每……”。</w:t>
      </w:r>
    </w:p>
    <w:p>
      <w:r>
        <w:rPr>
          <w:b/>
          <w:sz w:val="22"/>
        </w:rPr>
        <w:t>例文1 △アルバイト料は、昼は1時間につき800円ですが、深夜は1000円です。【2009年12月】/兼职的工资，白天是每小时800日元，深夜是每小时1000日元。</w:t>
      </w:r>
    </w:p>
    <w:p>
      <w:r>
        <w:rPr>
          <w:sz w:val="22"/>
        </w:rPr>
        <w:t>△水道代は1か月につき3000円かかります。【1996年真题】/每个月水费要花费三千日元。</w:t>
      </w:r>
    </w:p>
    <w:p>
      <w:r>
        <w:rPr>
          <w:sz w:val="22"/>
        </w:rPr>
        <w:t>△この幼稚園は子ども10人につき一人の先生が配置されている。/这个幼儿园，每十个孩子配备一名教师。</w:t>
      </w:r>
    </w:p>
    <w:p>
      <w:r>
        <w:rPr>
          <w:sz w:val="22"/>
        </w:rPr>
        <w:t>注意1 有“平均分配”的意思。</w:t>
      </w:r>
    </w:p>
    <w:p>
      <w:r>
        <w:rPr>
          <w:b/>
          <w:sz w:val="22"/>
        </w:rPr>
        <w:t>説明2 表示原因，“因为……”。</w:t>
      </w:r>
    </w:p>
    <w:p>
      <w:r>
        <w:rPr>
          <w:b/>
          <w:sz w:val="22"/>
        </w:rPr>
        <w:t>例文2 △昼休みにつき、事務所は1時まで休みです。【2002年真题】/午休时间，事务所一点钟以后上班。</w:t>
      </w:r>
    </w:p>
    <w:p>
      <w:r>
        <w:rPr>
          <w:sz w:val="22"/>
        </w:rPr>
        <w:t>△ただいま水道工事中につき、1週間休ませていただきます。/由于正在维修下水道，暂停营业一个星期。</w:t>
      </w:r>
    </w:p>
    <w:p>
      <w:r>
        <w:rPr>
          <w:sz w:val="22"/>
        </w:rPr>
        <w:t>注意2 是很郑重的表示原因的用法，常用于通知、告示、书信等。</w:t>
      </w:r>
    </w:p>
    <w:p>
      <w:pPr>
        <w:spacing w:before="240"/>
      </w:pPr>
      <w:r>
        <w:rPr>
          <w:b/>
          <w:sz w:val="24"/>
        </w:rPr>
        <w:t>103. ～につけ / については / なくても</w:t>
      </w:r>
    </w:p>
    <w:p>
      <w:r>
        <w:rPr>
          <w:b/>
          <w:sz w:val="22"/>
        </w:rPr>
        <w:t>接続1 | 動詞書形/名＋ついて/については/なくても</w:t>
      </w:r>
    </w:p>
    <w:p>
      <w:r>
        <w:rPr>
          <w:b/>
          <w:sz w:val="22"/>
        </w:rPr>
        <w:t>説明1 | “每当……就……”。</w:t>
      </w:r>
    </w:p>
    <w:p>
      <w:r>
        <w:rPr>
          <w:b/>
          <w:sz w:val="22"/>
        </w:rPr>
        <w:t>例文1 | △今は都会になってしまうが、数年前までこのあたりは 畑 ばかりの田舎だった。それに つけても時の流れのなんと早いことか。【2002年真题】这一带现在已经发展成城市了，但在几年前还是只有农田的乡村。时光飞逝啊。△この写真を見る につけ、子どもの頃を思い出す。/ 每当看到这张照片，我就会想起小时候的事情。</w:t>
      </w:r>
    </w:p>
    <w:p>
      <w:r>
        <w:rPr>
          <w:sz w:val="22"/>
        </w:rPr>
        <w:t>注意1 常与「見る/聞く/考える」等动词搭配使用，后项一般是表示感情或思考等内容。有「何かに つけ (动不动，每当有什么契机)」、「何事 なくても (无论什么场合)」、「それ なくても (总之；真是)」这样的惯用表达。</w:t>
      </w:r>
    </w:p>
    <w:p>
      <w:r>
        <w:rPr>
          <w:b/>
          <w:sz w:val="22"/>
        </w:rPr>
        <w:t>接続2 | 動詞書形/イ形/名＋ついて＋動詞書形/イ形/名＋ついて</w:t>
      </w:r>
    </w:p>
    <w:p>
      <w:r>
        <w:rPr>
          <w:b/>
          <w:sz w:val="22"/>
        </w:rPr>
        <w:t>説明2 | “不论……还是……都……”。</w:t>
      </w:r>
    </w:p>
    <w:p>
      <w:r>
        <w:rPr>
          <w:b/>
          <w:sz w:val="22"/>
        </w:rPr>
        <w:t>例文2 | △社長は常に会社の 状況をつ� つかんでおかなければならない。いい につけ、悪い につけ、現状を報告させる必要がある。【1996年真题】/ 社长必须时常掌握公司的状况。无论是好事还是坏事，都需要让下属汇报实情。△雨 につけ、雪 につけ、あの人は每日30分のジョギングを続ける。/ 无论是下雨还是下雪，那个人都坚持每天慢跑三十分钟。△彼は うれしい につけ、悲しい につけ、よくお酒を飲む。/ 他不管是高兴还是悲伤，都经常喝酒。</w:t>
      </w:r>
    </w:p>
    <w:p>
      <w:r>
        <w:rPr>
          <w:sz w:val="22"/>
        </w:rPr>
        <w:t>注意2 列举两个具有对立意义的词，表示“无论是哪种情况”，偶尔也能列举并列意义的词。多为惯用表达，使用范围比较小。</w:t>
      </w:r>
    </w:p>
    <w:p>
      <w:pPr>
        <w:spacing w:before="240"/>
      </w:pPr>
      <w:r>
        <w:rPr>
          <w:b/>
          <w:sz w:val="24"/>
        </w:rPr>
        <w:t>104. ～に 伴って / に 伴い</w:t>
      </w:r>
    </w:p>
    <w:p>
      <w:r>
        <w:rPr>
          <w:b/>
          <w:sz w:val="22"/>
        </w:rPr>
        <w:t>接続 | 動詞書形/名＋に 伴って / に 伴い</w:t>
      </w:r>
    </w:p>
    <w:p>
      <w:r>
        <w:rPr>
          <w:b/>
          <w:sz w:val="22"/>
        </w:rPr>
        <w:t>説明 | 表示伴随，“随着……”。</w:t>
      </w:r>
    </w:p>
    <w:p>
      <w:r>
        <w:rPr>
          <w:b/>
          <w:sz w:val="22"/>
        </w:rPr>
        <w:t>例文 | △その島は、 森林の 減少に 伴って、鳥や動物の数が 減ってきている。【2009年12月真题】/ 随着森林的减少，那个岛上的鸟类和动物的数量也在减少。△ 現代の 医学は 進歩している。それに 伴って、 平均 寿命 が 延びている。【2004年真题】/ 现代医学在不断进步。与此同时，人们的平均寿命也在延长。△ 都心の 人口增加に 伴う 住宅 問題は 深刻化している。【1996年真题】/ 中心城区的人口增加所带来的住房问题越来越严峻。</w:t>
      </w:r>
    </w:p>
    <w:p>
      <w:r>
        <w:rPr>
          <w:sz w:val="22"/>
        </w:rPr>
        <w:t>注意 属于书面语，表示随着前项发生的变化，连带着发生后项的变化。「～に 伴って / に 伴い」用在句中中顿；「～に 伴う」后面接名词。</w:t>
      </w:r>
    </w:p>
    <w:p>
      <w:pPr>
        <w:spacing w:before="240"/>
      </w:pPr>
      <w:r>
        <w:rPr>
          <w:b/>
          <w:sz w:val="24"/>
        </w:rPr>
        <w:t>105. ～に反して/に反し</w:t>
      </w:r>
    </w:p>
    <w:p>
      <w:r>
        <w:rPr>
          <w:b/>
          <w:sz w:val="22"/>
        </w:rPr>
        <w:t>接続 | 名＋に反して/に反し</w:t>
      </w:r>
    </w:p>
    <w:p>
      <w:r>
        <w:rPr>
          <w:b/>
          <w:sz w:val="22"/>
        </w:rPr>
        <w:t>説明 | “与……相反”。</w:t>
      </w:r>
    </w:p>
    <w:p>
      <w:r>
        <w:rPr>
          <w:b/>
          <w:sz w:val="22"/>
        </w:rPr>
        <w:t>例文 | Δ政府は、今年こそ経済がよいと予测していた。しかし、この予测に反して、12月になった今も相変わらずよくなっている。【2003年真题】/政府预计今年经济会好转。但是，与预测相反，现在到了十二月份还是没有好转。Δけさの天気予報では午後から晴れると言っていた。ところが、予報に反して、雨が降り続けている。【1998年真题】/今天的天气预报说下午开始转晴。可与预报相反，还是在不停地下雨。Δルールに反する行為は失格となります。/违反规则将失去比赛资格。</w:t>
      </w:r>
    </w:p>
    <w:p>
      <w:r>
        <w:rPr>
          <w:sz w:val="22"/>
        </w:rPr>
        <w:t>注意 | 多与「期待/予想/予测/命令/意思」等词搭配使用，表示结果与此相反。「～に反して/に反し」用在句中中顿；「～に反する」后面接名词。</w:t>
      </w:r>
    </w:p>
    <w:p>
      <w:pPr>
        <w:spacing w:before="240"/>
      </w:pPr>
      <w:r>
        <w:rPr>
          <w:b/>
          <w:sz w:val="24"/>
        </w:rPr>
        <w:t>106. ～のほかならない</w:t>
      </w:r>
    </w:p>
    <w:p>
      <w:r>
        <w:rPr>
          <w:b/>
          <w:sz w:val="22"/>
        </w:rPr>
        <w:t>接続1 | 名＋のほかならない</w:t>
      </w:r>
    </w:p>
    <w:p>
      <w:r>
        <w:rPr>
          <w:b/>
          <w:sz w:val="22"/>
        </w:rPr>
        <w:t>説明1 | 表示断定和强调，“正是……”、“不外乎……”。</w:t>
      </w:r>
    </w:p>
    <w:p>
      <w:r>
        <w:rPr>
          <w:b/>
          <w:sz w:val="22"/>
        </w:rPr>
        <w:t>例文1 | Δこのイベントが成功したのは、周囲の支援とメンバー全員の努力の結果ほかならない。【2009年12月真题】/这次活动取得成功，正是周围的人的支持和全体成员努力的结果。Δ今回の失敗の原因は、準備不足ほかならない。【2003年真题】/这次失败的原因不外乎是准备不充分。Δ病気の時まずに見舞いに来てくれたのは、彼の友情の表れほかならない。【1996年真题】/我生病的时候他最先来探望我，这无疑是他的友情的表现。</w:t>
      </w:r>
    </w:p>
    <w:p>
      <w:r>
        <w:rPr>
          <w:sz w:val="22"/>
        </w:rPr>
        <w:t>注意1 | 强调“除此之外，没有其他”。「～のほかならない」相当于「～だ」。</w:t>
      </w:r>
    </w:p>
    <w:p>
      <w:r>
        <w:rPr>
          <w:b/>
          <w:sz w:val="22"/>
        </w:rPr>
        <w:t>接続2 | 動/イ形普通形＋からにほかならないナ形語幹/名＋だ/である＋からにほかならない</w:t>
      </w:r>
    </w:p>
    <w:p>
      <w:r>
        <w:rPr>
          <w:b/>
          <w:sz w:val="22"/>
        </w:rPr>
        <w:t>説明2 | 强调原因，“正是因为……”。</w:t>
      </w:r>
    </w:p>
    <w:p>
      <w:r>
        <w:rPr>
          <w:b/>
          <w:sz w:val="22"/>
        </w:rPr>
        <w:t>例文2 | Δその問題についていろいろな意見が出ているが、それは、みんなが関心を持っているからにほかならない。【2000年真题】/关于这个问题，大家提出了很多意见，这正是因为大家对这个问题很关注。Δ途中で投げ出さず、最後までやりぬいたのは、家族の支援があったからにほかならない。/正是因为有家人的支持，我才没有中途放弃，坚持到了最后。</w:t>
      </w:r>
    </w:p>
    <w:p>
      <w:r>
        <w:rPr>
          <w:sz w:val="22"/>
        </w:rPr>
        <w:t>注意2 | 强调“不是因为别的，正是因为这个原因”。「～からにほかならない」相当于「～からだ」。</w:t>
      </w:r>
    </w:p>
    <w:p>
      <w:pPr>
        <w:spacing w:before="240"/>
      </w:pPr>
      <w:r>
        <w:rPr>
          <w:b/>
          <w:sz w:val="24"/>
        </w:rPr>
        <w:t>107. ～にもかかわらず</w:t>
      </w:r>
    </w:p>
    <w:p>
      <w:r>
        <w:rPr>
          <w:b/>
          <w:sz w:val="22"/>
        </w:rPr>
        <w:t>接続 | 動/イ形普通形ナ形語幹/名（-である） | } +にもかかわらず</w:t>
      </w:r>
    </w:p>
    <w:p>
      <w:r>
        <w:rPr>
          <w:b/>
          <w:sz w:val="22"/>
        </w:rPr>
        <w:t>説明 | 表示转折，“虽然……但是……”、“尽管……却……”。</w:t>
      </w:r>
    </w:p>
    <w:p>
      <w:r>
        <w:rPr>
          <w:b/>
          <w:sz w:val="22"/>
        </w:rPr>
        <w:t>例文 | △彼は、夏休みなかにもかかわらず、每日図書館で勉強している。【2002年真题】/虽然是暑假，但他却每天在图书馆学习。△野球大会の当日は、激しい雨きゅうたいかいが降っていた。それもかわらず大会は実施された。【2001年真题】/棒球比赛当天，下了很大的雨。尽管如此，比赛还照常进行。△多くの人が不可能あかかろうだと思っているにしんこうめいにもかかわらず、あ人は新発見のための研究を諦めようとしない。【1996年真题】/尽管多数人认为那是不可能的，但他还是不打算放弃为新发现所做的研究。</w:t>
      </w:r>
    </w:p>
    <w:p>
      <w:r>
        <w:rPr>
          <w:sz w:val="22"/>
        </w:rPr>
        <w:t>注意 | 后项的结果与根据前项的事实做出的推测不同。</w:t>
      </w:r>
    </w:p>
    <w:p>
      <w:r>
        <w:rPr>
          <w:sz w:val="22"/>
        </w:rPr>
        <w:t>△彼は、夏休みなかにもかかわらず、每日図書館で勉強している。【2002年真题】/虽然是暑假，但他却每天在图书馆学习。</w:t>
      </w:r>
    </w:p>
    <w:p>
      <w:r>
        <w:rPr>
          <w:sz w:val="22"/>
        </w:rPr>
        <w:t>△野球大会の当日は、激しい雨きゅうたいかいが降っていた。それもかわらず大会は実施された。【2001年真题】/棒球比赛当天，下了很大的雨。尽管如此，比赛还照常进行。</w:t>
      </w:r>
    </w:p>
    <w:p>
      <w:r>
        <w:rPr>
          <w:sz w:val="22"/>
        </w:rPr>
        <w:t>△多くの人が不可能あかかろうだと思っているにしんこうめいにもかかわらず、あ人は新発見のための研究を諦めようとしない。【1996年真题】/尽管多数人认为那是不可能的，但他还是不打算放弃为新发现所做的研究。</w:t>
      </w:r>
    </w:p>
    <w:p>
      <w:pPr>
        <w:spacing w:before="240"/>
      </w:pPr>
      <w:r>
        <w:rPr>
          <w:b/>
          <w:sz w:val="24"/>
        </w:rPr>
        <w:t>108. ～に基づいて / に基づき</w:t>
      </w:r>
    </w:p>
    <w:p>
      <w:r>
        <w:rPr>
          <w:b/>
          <w:sz w:val="22"/>
        </w:rPr>
        <w:t>接続 | 名＋に基づいて／に基づき</w:t>
      </w:r>
    </w:p>
    <w:p>
      <w:r>
        <w:rPr>
          <w:b/>
          <w:sz w:val="22"/>
        </w:rPr>
        <w:t>説明 | 表示根据，“按照……”、“根据……”。</w:t>
      </w:r>
    </w:p>
    <w:p>
      <w:r>
        <w:rPr>
          <w:b/>
          <w:sz w:val="22"/>
        </w:rPr>
        <w:t>例文 | △調査結果ちょうさけっかに基づいて、論文を書く。【2006年真题】/根据调查结果来写论文。△これまでの研究ぜんぶんに基づいてレポートをまとめた。【1998年真题】/根据迄今为止的研究来总结出了报告。△この作品は、実際に起こった事件きいろくの記録えがに基づいて描かれており、その内容が非常に感動的だったので、多くの人たちに強い印象を与えた。【1994年真题】/该作品是根据实际发生的事情来描写的，其内容十分感人，给很多人留下了深刻的印象。</w:t>
      </w:r>
    </w:p>
    <w:p>
      <w:r>
        <w:rPr>
          <w:sz w:val="22"/>
        </w:rPr>
        <w:t>注意 | 「～に基づいて／に基づき」用在句中中顿；「～に基づく／に基づいた」后面接名词。</w:t>
      </w:r>
    </w:p>
    <w:p>
      <w:r>
        <w:rPr>
          <w:sz w:val="22"/>
        </w:rPr>
        <w:t>△調査結果ちょうさけっかに基づいて、論文を書く。【2006年真题】/根据调查结果来写论文。</w:t>
      </w:r>
    </w:p>
    <w:p>
      <w:r>
        <w:rPr>
          <w:sz w:val="22"/>
        </w:rPr>
        <w:t>△これまでの研究ぜんぶんに基づいてレポートをまとめた。【1998年真题】/根据迄今为止的研究来总结出了报告。</w:t>
      </w:r>
    </w:p>
    <w:p>
      <w:r>
        <w:rPr>
          <w:sz w:val="22"/>
        </w:rPr>
        <w:t>△この作品は、実際に起こった事件きいろくの記録えがに基づいて描かれており、その内容が非常に感動的だったので、多くの人たちに強い印象を与えた。【1994年真题】/该作品是根据实际发生的事情来描写的，其内容十分感人，给很多人留下了深刻的印象。</w:t>
      </w:r>
    </w:p>
    <w:p>
      <w:pPr>
        <w:spacing w:before="240"/>
      </w:pPr>
      <w:r>
        <w:rPr>
          <w:b/>
          <w:sz w:val="24"/>
        </w:rPr>
        <w:t>109. ～にわたって / にわた里</w:t>
      </w:r>
    </w:p>
    <w:p>
      <w:r>
        <w:rPr>
          <w:b/>
          <w:sz w:val="22"/>
        </w:rPr>
        <w:t>接続 | 名＋にわたって／にわた里</w:t>
      </w:r>
    </w:p>
    <w:p>
      <w:r>
        <w:rPr>
          <w:b/>
          <w:sz w:val="22"/>
        </w:rPr>
        <w:t>説明 | 表示时间和空间的范围，“涉及……”、“一直……”。</w:t>
      </w:r>
    </w:p>
    <w:p>
      <w:r>
        <w:rPr>
          <w:b/>
          <w:sz w:val="22"/>
        </w:rPr>
        <w:t>例文 | △踏切事故のために、2時間ふみきりにわたって、電車がストップしました。【2010年7月真题】/因为岔道口的事故，电车足足停了两个小时。△公園の整備せいびを求める住民じゅうみんと役所の話し合いは、10年ちょうき長期やくしよにわたった。【2007年真题】/为了完善公园设施，居民与政府之间展开了为期十年的协商。△ここから200メートルなみきにわたって桜つぼの並木が連っている。【2006年真题】/从这里往前两百米的路两旁并排种着樱花树。</w:t>
      </w:r>
    </w:p>
    <w:p>
      <w:r>
        <w:rPr>
          <w:sz w:val="22"/>
        </w:rPr>
        <w:t>注意 | 强调“时间之长，范围之广”。“～にわたって／にわた里”用在句中中顿；“～にわたる／にわたった”后面接名词。</w:t>
      </w:r>
    </w:p>
    <w:p>
      <w:r>
        <w:rPr>
          <w:sz w:val="22"/>
        </w:rPr>
        <w:t>△踏切事故のために、2時間ふみきりにわたって、電車がストップしました。【2010年7月真题】/因为岔道口的事故，电车足足停了两个小时。</w:t>
      </w:r>
    </w:p>
    <w:p>
      <w:r>
        <w:rPr>
          <w:sz w:val="22"/>
        </w:rPr>
        <w:t>△公園の整備せいびを求める住民じゅうみんと役所の話し合いは、10年ちょうき長期やくしよにわたった。【2007年真题】/为了完善公园设施，居民与政府之间展开了为期十年的协商。</w:t>
      </w:r>
    </w:p>
    <w:p>
      <w:r>
        <w:rPr>
          <w:sz w:val="22"/>
        </w:rPr>
        <w:t>△ここから200メートルなみきにわたって桜つぼの並木が連っている。【2006年真题】/从这里往前两百米的路两旁并排种着樱花树。</w:t>
      </w:r>
    </w:p>
    <w:p>
      <w:pPr>
        <w:spacing w:before="240"/>
      </w:pPr>
      <w:r>
        <w:rPr>
          <w:b/>
          <w:sz w:val="24"/>
        </w:rPr>
        <w:t>110. ～抜きで / 抜きに／を抜きにして／は抜きにして</w:t>
      </w:r>
    </w:p>
    <w:p>
      <w:r>
        <w:rPr>
          <w:b/>
          <w:sz w:val="22"/>
        </w:rPr>
        <w:t>接続 | 名＋抜きで／抜きに／を抜きにして／は抜きにして</w:t>
      </w:r>
    </w:p>
    <w:p>
      <w:r>
        <w:rPr>
          <w:b/>
          <w:sz w:val="22"/>
        </w:rPr>
        <w:t>説明 | “省去……”、“去掉……”。</w:t>
      </w:r>
    </w:p>
    <w:p>
      <w:r>
        <w:rPr>
          <w:b/>
          <w:sz w:val="22"/>
        </w:rPr>
        <w:t>例文 | △冗談じょうだん抜きでまじめに考えてください。【1996年真题】/不要开玩笑，请认真考虑。△かたいあいさつかんぱいは抜きにして、さっそく乾杯しましょう。【2006年真题】/免去繁琐的致辞，赶紧</w:t>
      </w:r>
    </w:p>
    <w:p>
      <w:r>
        <w:rPr>
          <w:sz w:val="22"/>
        </w:rPr>
        <w:t>△冗談じょうだん抜きでまじめに考えてください。【1996年真题】/不要开玩笑，请认真考虑。</w:t>
      </w:r>
    </w:p>
    <w:p>
      <w:r>
        <w:rPr>
          <w:sz w:val="22"/>
        </w:rPr>
        <w:t>△かたいあいさつかんぱいは抜きにして、さっそく乾杯しましょう。【2006年真题】/免去繁琐的致辞，赶紧</w:t>
      </w:r>
    </w:p>
    <w:p>
      <w:r>
        <w:rPr>
          <w:sz w:val="22"/>
        </w:rPr>
        <w:t>快干杯吧。</w:t>
      </w:r>
    </w:p>
    <w:p>
      <w:r>
        <w:rPr>
          <w:sz w:val="22"/>
        </w:rPr>
        <w:t>△今日は時間がありません。あいさつは抜きにしてさっそく会議を始めましょう。【1999年真题】/今天没有时间了。不讲客套话，马上开始会议吧。</w:t>
      </w:r>
    </w:p>
    <w:p>
      <w:r>
        <w:rPr>
          <w:sz w:val="22"/>
        </w:rPr>
        <w:t>注意 包含“省去一般情况下会有的东西”的意思。“～は抜きにして”相当于“～抜きで”，如例句中的「かたいあいさつは抜きにして」可以说成「かたいあいさつ抜きで」。</w:t>
      </w:r>
    </w:p>
    <w:p>
      <w:pPr>
        <w:spacing w:before="240"/>
      </w:pPr>
      <w:r>
        <w:rPr>
          <w:b/>
          <w:sz w:val="24"/>
        </w:rPr>
        <w:t>111. ～抜きでは/抜きには/を抜きにしては</w:t>
      </w:r>
    </w:p>
    <w:p>
      <w:r>
        <w:rPr>
          <w:b/>
          <w:sz w:val="22"/>
        </w:rPr>
        <w:t>接続 | 名＋抜きでは/抜きには/を抜きにしては</w:t>
      </w:r>
    </w:p>
    <w:p>
      <w:r>
        <w:rPr>
          <w:b/>
          <w:sz w:val="22"/>
        </w:rPr>
        <w:t>説明 | “省去……的话”、“(如果)没有……就不……”。</w:t>
      </w:r>
    </w:p>
    <w:p>
      <w:r>
        <w:rPr>
          <w:b/>
          <w:sz w:val="22"/>
        </w:rPr>
        <w:t>例文 | △この論文は先生の指導しど    かんせいけいこ↑こうしん抜きには完成できない。/这篇论文没有老师的指导是无法完成的。△契約更新の件に関しては、部長抜きでは決められない。/有关更新合同的事宜，部长不在是无法决定的。△この町の発展は観光事業ま↑こ ↑んこう じ↑ぎょうを抜きにしては語れない。/抛开旅游事业的话，这个城市的发展就无从谈起。</w:t>
      </w:r>
    </w:p>
    <w:p>
      <w:r>
        <w:rPr>
          <w:sz w:val="22"/>
        </w:rPr>
        <w:t>注意 「～抜きでは/抜きには/を抜きにしては」后面一定要与否定的表达方式呼应使用，如第三个例句中，由于前面用了「～を抜きにしては」，所以后面是否定形式「語れない」。</w:t>
      </w:r>
    </w:p>
    <w:p>
      <w:pPr>
        <w:spacing w:before="240"/>
      </w:pPr>
      <w:r>
        <w:rPr>
          <w:b/>
          <w:sz w:val="24"/>
        </w:rPr>
        <w:t>112. ～抜く</w:t>
      </w:r>
    </w:p>
    <w:p>
      <w:r>
        <w:rPr>
          <w:b/>
          <w:sz w:val="22"/>
        </w:rPr>
        <w:t>接続 | 動ます形＋抜く</w:t>
      </w:r>
    </w:p>
    <w:p>
      <w:r>
        <w:rPr>
          <w:b/>
          <w:sz w:val="22"/>
        </w:rPr>
        <w:t>説明 | 表示将某个动作做完，“……到底”、“一直……”。</w:t>
      </w:r>
    </w:p>
    <w:p>
      <w:r>
        <w:rPr>
          <w:b/>
          <w:sz w:val="22"/>
        </w:rPr>
        <w:t>例文 | △あの人もずいぶん悩みぬいて、会社をやめることを決めました。【2005年真题】/那个人也是经过一番苦思之后才决定辞职的吧。△マラソン大会に出場するには、よく練習をして42.195kmを走りぬきたい。【1994年真题】/既然要参加马拉松比赛，就想好好练习，跑完42.195公里。△競争が激しい広告業界では新しい発想が生き抜くカギになる。/在竞争激烈的广告界，新的创意成了活下去的关键因素。</w:t>
      </w:r>
    </w:p>
    <w:p>
      <w:r>
        <w:rPr>
          <w:sz w:val="22"/>
        </w:rPr>
        <w:t>注意 包含“克服困难坚持到最后”的意思。</w:t>
      </w:r>
    </w:p>
    <w:p>
      <w:pPr>
        <w:spacing w:before="240"/>
      </w:pPr>
      <w:r>
        <w:rPr>
          <w:b/>
          <w:sz w:val="24"/>
        </w:rPr>
        <w:t>113. ～のみならず</w:t>
      </w:r>
    </w:p>
    <w:p>
      <w:r>
        <w:rPr>
          <w:b/>
          <w:sz w:val="22"/>
        </w:rPr>
        <w:t>接続 | 動/イ形普通形ナ形語幹/名(－である)</w:t>
      </w:r>
    </w:p>
    <w:p>
      <w:r>
        <w:rPr>
          <w:sz w:val="22"/>
        </w:rPr>
        <w:t>| ＋のみならず</w:t>
      </w:r>
    </w:p>
    <w:p>
      <w:r>
        <w:rPr>
          <w:b/>
          <w:sz w:val="22"/>
        </w:rPr>
        <w:t>説明 | “不仅……，(而且……)”。</w:t>
      </w:r>
    </w:p>
    <w:p>
      <w:r>
        <w:rPr>
          <w:b/>
          <w:sz w:val="22"/>
        </w:rPr>
        <w:t>例文 | △担当者のみならず、会社全体で不正な売買を行っていた。【2004年真题】/不仅是相关负责人，全公司都在进行非法交易。△最近、出生率の低下がいろいろ問題になっているが、この問題は、日本のみならず、ほかの国にもあるようだ。【1993年真题】/最近，出生率低引起了很多问题，但这个问题并不仅仅是在日本，在其他国家也存在。</w:t>
      </w:r>
    </w:p>
    <w:p>
      <w:r>
        <w:rPr>
          <w:sz w:val="22"/>
        </w:rPr>
        <w:t>△このカメラは高性能であるのみならず、メモリーカードの容量も大きい。/这个相机不仅摄影性能好，存储卡的容量也很大。</w:t>
      </w:r>
    </w:p>
    <w:p>
      <w:r>
        <w:rPr>
          <w:sz w:val="22"/>
        </w:rPr>
        <w:t>注意 相当于「～だけでなく」，可与「ただ」呼应使用，构成「ただ～のみならず」的句型。</w:t>
      </w:r>
    </w:p>
    <w:p>
      <w:pPr>
        <w:spacing w:before="240"/>
      </w:pPr>
      <w:r>
        <w:rPr>
          <w:b/>
          <w:sz w:val="24"/>
        </w:rPr>
        <w:t>114. ～のものと/のものとに</w:t>
      </w:r>
    </w:p>
    <w:p>
      <w:r>
        <w:rPr>
          <w:sz w:val="22"/>
        </w:rPr>
        <w:t>(1) ～のものと/のものとに</w:t>
      </w:r>
    </w:p>
    <w:p>
      <w:r>
        <w:rPr>
          <w:b/>
          <w:sz w:val="22"/>
        </w:rPr>
        <w:t>接続1 | 名＋のものと/のものとに</w:t>
      </w:r>
    </w:p>
    <w:p>
      <w:r>
        <w:rPr>
          <w:b/>
          <w:sz w:val="22"/>
        </w:rPr>
        <w:t>説明1 | 表示范围，“在……下”。</w:t>
      </w:r>
    </w:p>
    <w:p>
      <w:r>
        <w:rPr>
          <w:b/>
          <w:sz w:val="22"/>
        </w:rPr>
        <w:t>例文1 | △試合直前の打ち合わせをしようとした、選手たちはコーチのもとに集まった。【2006年真题】/比赛之前运动员们聚集在教练身边开碰头会。△坂本さんの論文は大変素晴らしい。山田教授の指導のもとに修正を重ねた結果だという。ことだ。【2000年真题】/坂本的论文很优秀。这是在山田教授的指导下不断修改的结果。△渡辺先生のもとで、日本の古典文学を研究している。/在渡边老师的指导下，研究日本的古典文学。</w:t>
      </w:r>
    </w:p>
    <w:p>
      <w:r>
        <w:rPr>
          <w:sz w:val="22"/>
        </w:rPr>
        <w:t>注意1 表示抽象的意义，包含“在某人的影响力涉及的范围之内”的意思。属于书面语，后面接名词时可用「～のものとの十名」的形式。</w:t>
      </w:r>
    </w:p>
    <w:p>
      <w:r>
        <w:rPr>
          <w:sz w:val="22"/>
        </w:rPr>
        <w:t>(2) ～の名のもとに</w:t>
      </w:r>
    </w:p>
    <w:p>
      <w:r>
        <w:rPr>
          <w:b/>
          <w:sz w:val="22"/>
        </w:rPr>
        <w:t>接続2 | 名＋の名のもとに</w:t>
      </w:r>
    </w:p>
    <w:p>
      <w:r>
        <w:rPr>
          <w:b/>
          <w:sz w:val="22"/>
        </w:rPr>
        <w:t>説明2 | “以……为名”、“在……的名义之下”。</w:t>
      </w:r>
    </w:p>
    <w:p>
      <w:r>
        <w:rPr>
          <w:b/>
          <w:sz w:val="22"/>
        </w:rPr>
        <w:t>例文2 | △開発の名のもとに大規模な森林破壊が進んでいる。【1992年真题】/以“开发”为名，大量的森林不断被破坏。△自由と正義の名のもとに戦争が繰り返されている。/以自由和正义之名不断发动战争。</w:t>
      </w:r>
    </w:p>
    <w:p>
      <w:r>
        <w:rPr>
          <w:sz w:val="22"/>
        </w:rPr>
        <w:t>注意2 属于「～のものと」句型中的一种。多用于负面的事情，有“以……作为借口”的意思。</w:t>
      </w:r>
    </w:p>
    <w:p>
      <w:pPr>
        <w:spacing w:before="240"/>
      </w:pPr>
      <w:r>
        <w:rPr>
          <w:b/>
          <w:sz w:val="24"/>
        </w:rPr>
        <w:t>115. ～ばかりか</w:t>
      </w:r>
    </w:p>
    <w:p>
      <w:r>
        <w:rPr>
          <w:b/>
          <w:sz w:val="22"/>
        </w:rPr>
        <w:t>接続 | 動/イ形/ナ形の名詞修飾形 | ＋ばかりか</w:t>
      </w:r>
    </w:p>
    <w:p>
      <w:r>
        <w:rPr>
          <w:sz w:val="22"/>
        </w:rPr>
        <w:t>| 名 |</w:t>
      </w:r>
    </w:p>
    <w:p>
      <w:r>
        <w:rPr>
          <w:b/>
          <w:sz w:val="22"/>
        </w:rPr>
        <w:t>説明 | 表示递进，“不但……”、“不只是……”。</w:t>
      </w:r>
    </w:p>
    <w:p>
      <w:r>
        <w:rPr>
          <w:b/>
          <w:sz w:val="22"/>
        </w:rPr>
        <w:t>例文 | △彼は、銀行からの借金が数百万円もあって、返せずにいるという。そればかりか友人たちからも相当のお金を借りているらしい。【2003年真题】/听说他从银行借了几百万，还没还。不仅如此，好像还从朋友那儿借了不少钱。△若いころはお金がなくて、その日の食事にも困ることがあった。そんなとき下宿のおばさんは、私に食事をごちそうしてくれたばかりか、しばらく暮らさせるだけのお金まで貸してくれた。【2001年真题】/年轻的时候没钱，有时甚至连吃饭都成问题。那时，房东阿姨不但请我吃饭，甚至还借给我一段时间的生活费。△薬を飲んでも、風邪は治らないばかりか、もっとひどくなってきた。/吃了药，感冒不但没好，反而加重了。</w:t>
      </w:r>
    </w:p>
    <w:p>
      <w:r>
        <w:rPr>
          <w:sz w:val="22"/>
        </w:rPr>
        <w:t>注意 ①相当于「～だけでなく」、「～のみならず」、「～ばかりではなく」, 此时常常与「～も/まで/さえ」呼应使用(如第一和第二个例句)。</w:t>
      </w:r>
    </w:p>
    <w:p>
      <w:r>
        <w:rPr>
          <w:sz w:val="22"/>
        </w:rPr>
        <w:t>②还可以接在「動ない形ーない」的后面, 表示“不但不……反而……”, 即否定前项, 并提出程度更高的后项。</w:t>
      </w:r>
    </w:p>
    <w:p>
      <w:pPr>
        <w:spacing w:before="240"/>
      </w:pPr>
      <w:r>
        <w:rPr>
          <w:b/>
          <w:sz w:val="24"/>
        </w:rPr>
        <w:t>116. ～ばかりに</w:t>
      </w:r>
    </w:p>
    <w:p>
      <w:r>
        <w:rPr>
          <w:sz w:val="22"/>
        </w:rPr>
        <w:t>接续 | 動/イ形/ナ形的名詞修飾形名＋な/である | } ～ばかりに</w:t>
      </w:r>
    </w:p>
    <w:p>
      <w:r>
        <w:rPr>
          <w:sz w:val="22"/>
        </w:rPr>
        <w:t>说明 表示不好的原因, “就是因为……”、“正因为……”。</w:t>
      </w:r>
    </w:p>
    <w:p>
      <w:r>
        <w:rPr>
          <w:b/>
          <w:sz w:val="22"/>
        </w:rPr>
        <w:t>例文 △みんなの前でパソコンが得意だなんて話すんじゃないかった。よけいなことを言ったばかりにクラス会の案内状作りを頼まれてしまった。【2002年真题】/真不该在大家面前说自己电脑很擅长。就因为多嘴, 结果被安排去制作班会的邀请函。</w:t>
      </w:r>
    </w:p>
    <w:p>
      <w:r>
        <w:rPr>
          <w:sz w:val="22"/>
        </w:rPr>
        <w:t>△パーティ場の場所を聞いたばかりに、手伝いを頼まれてしまった。【1998年真题】/就因为问了派对举行的场所, 被拜托去帮忙。</w:t>
      </w:r>
    </w:p>
    <w:p>
      <w:r>
        <w:rPr>
          <w:sz w:val="22"/>
        </w:rPr>
        <w:t>△父は学歴がなかったばかりに、相当苦労したそうだ。/据说父亲就因为没有学历, 受了很多苦。</w:t>
      </w:r>
    </w:p>
    <w:p>
      <w:r>
        <w:rPr>
          <w:sz w:val="22"/>
        </w:rPr>
        <w:t>注意 后项多表示意料之外的、不好的结果。</w:t>
      </w:r>
    </w:p>
    <w:p>
      <w:pPr>
        <w:spacing w:before="240"/>
      </w:pPr>
      <w:r>
        <w:rPr>
          <w:b/>
          <w:sz w:val="24"/>
        </w:rPr>
        <w:t>117. ～はともかく（として）</w:t>
      </w:r>
    </w:p>
    <w:p>
      <w:r>
        <w:rPr>
          <w:sz w:val="22"/>
        </w:rPr>
        <w:t>接续 | 名＋はともかく（として）</w:t>
      </w:r>
    </w:p>
    <w:p>
      <w:r>
        <w:rPr>
          <w:sz w:val="22"/>
        </w:rPr>
        <w:t>说明 “……暂且不谈”, “先不说……”。</w:t>
      </w:r>
    </w:p>
    <w:p>
      <w:r>
        <w:rPr>
          <w:b/>
          <w:sz w:val="22"/>
        </w:rPr>
        <w:t>例文 △このレストラン、ちょっと高いですけど、値段はともかく味はいいですね。【2008年真题】/这家餐厅的菜有点贵, 不过撇开价格不说, 味道还是不错的。</w:t>
      </w:r>
    </w:p>
    <w:p>
      <w:r>
        <w:rPr>
          <w:sz w:val="22"/>
        </w:rPr>
        <w:t>△この店の料理は、味はともかく量は多い。【2004年真题】/这家店的菜, 味道怎么样暂且不谈, 分量是挺足的。</w:t>
      </w:r>
    </w:p>
    <w:p>
      <w:r>
        <w:rPr>
          <w:sz w:val="22"/>
        </w:rPr>
        <w:t>△結果はともかくとして、全員が精一杯力を出し切ったすばらしい試合だった。/结果怎样暂且不谈, 这是一场大家都拼尽全力的精彩的比赛。</w:t>
      </w:r>
    </w:p>
    <w:p>
      <w:r>
        <w:rPr>
          <w:sz w:val="22"/>
        </w:rPr>
        <w:t>注意 表示先考虑后项, 而不考虑前项。</w:t>
      </w:r>
    </w:p>
    <w:p>
      <w:pPr>
        <w:spacing w:before="240"/>
      </w:pPr>
      <w:r>
        <w:rPr>
          <w:b/>
          <w:sz w:val="24"/>
        </w:rPr>
        <w:t>118. ～は別として</w:t>
      </w:r>
    </w:p>
    <w:p>
      <w:r>
        <w:rPr>
          <w:sz w:val="22"/>
        </w:rPr>
        <w:t>接续 | 名動/イ形/ナ形/名の普通形＋かどうか/か | } ～は別として</w:t>
      </w:r>
    </w:p>
    <w:p>
      <w:r>
        <w:rPr>
          <w:sz w:val="22"/>
        </w:rPr>
        <w:t>说明 “……另当别论”, “……暂且不论”。</w:t>
      </w:r>
    </w:p>
    <w:p>
      <w:r>
        <w:rPr>
          <w:b/>
          <w:sz w:val="22"/>
        </w:rPr>
        <w:t>例文 △ほかの科目は別として、数学はとても得意だ。/其他科目就另当别论了, 数学是很擅长的。</w:t>
      </w:r>
    </w:p>
    <w:p>
      <w:r>
        <w:rPr>
          <w:sz w:val="22"/>
        </w:rPr>
        <w:t>△おいしいかどうかは別として一度食べてみたいと思う。/好不好吃暂且不谈, 我想去尝尝看。</w:t>
      </w:r>
    </w:p>
    <w:p>
      <w:r>
        <w:rPr>
          <w:sz w:val="22"/>
        </w:rPr>
        <w:t>△得意かどうかは別として、サッカーが大好きだ。/撞不擅长暂且不谈, 我是很喜欢足球的。</w:t>
      </w:r>
    </w:p>
    <w:p>
      <w:r>
        <w:rPr>
          <w:sz w:val="22"/>
        </w:rPr>
        <w:t>注意 与「～は別にして」相同。</w:t>
      </w:r>
    </w:p>
    <w:p>
      <w:pPr>
        <w:spacing w:before="240"/>
      </w:pPr>
      <w:r>
        <w:rPr>
          <w:b/>
          <w:sz w:val="24"/>
        </w:rPr>
        <w:t>119. ～はもちろん／はもとより</w:t>
      </w:r>
    </w:p>
    <w:p>
      <w:r>
        <w:rPr>
          <w:b/>
          <w:sz w:val="22"/>
        </w:rPr>
        <w:t>接続 | 名＋はもちろん／はもとより</w:t>
      </w:r>
    </w:p>
    <w:p>
      <w:r>
        <w:rPr>
          <w:b/>
          <w:sz w:val="22"/>
        </w:rPr>
        <w:t>説明 | 「……自不必说」，“不用说……”。</w:t>
      </w:r>
    </w:p>
    <w:p>
      <w:r>
        <w:rPr>
          <w:b/>
          <w:sz w:val="22"/>
        </w:rPr>
        <w:t>例文 | △面接試験では、話し方はもちろん、服装などもも気をつける必要がある。【2006年真题】/面试时，说话的方式就不用说了，着装也需要注意。△最近、日本では大学生はもちろん、小学生までパソコンを使うようになった。【2005年真题】/最近在日本，大学生就不用说了，连小学生都开始用电脑了。△まんがの種類が増えている。子どものためのものははもとより、大人が読むための歴史や経済のまんがもよく見かける。【2000年真题】/漫画的种类在增多。给孩子看的漫画就不必说了，连给大人看的历史、经济方面的漫画也经常能看到。</w:t>
      </w:r>
    </w:p>
    <w:p>
      <w:r>
        <w:rPr>
          <w:sz w:val="22"/>
        </w:rPr>
        <w:t>注意 | 「～はもとより」比「～はもちろん」更书面化。前项是比较具有代表性的事物，后项是与前项同一范畴的其他事物。常和「も/まで/でも」等呼应使用，构成「～はもちろん／はもとより～も/まで/でも」的形式。</w:t>
      </w:r>
    </w:p>
    <w:p>
      <w:pPr>
        <w:spacing w:before="240"/>
      </w:pPr>
      <w:r>
        <w:rPr>
          <w:b/>
          <w:sz w:val="24"/>
        </w:rPr>
        <w:t>120. ～反面／半面</w:t>
      </w:r>
    </w:p>
    <w:p>
      <w:r>
        <w:rPr>
          <w:b/>
          <w:sz w:val="22"/>
        </w:rPr>
        <w:t>接続 | 動／イ形／ナ形の名詞修飾形ナ形語幹／名＋である | ＋反面／半面</w:t>
      </w:r>
    </w:p>
    <w:p>
      <w:r>
        <w:rPr>
          <w:b/>
          <w:sz w:val="22"/>
        </w:rPr>
        <w:t>説明 | “另一方面……”。</w:t>
      </w:r>
    </w:p>
    <w:p>
      <w:r>
        <w:rPr>
          <w:b/>
          <w:sz w:val="22"/>
        </w:rPr>
        <w:t>例文 | △現代の若者は、子どもの時からテレビやインターネットなどでさまざまな情報に接する機会が多い。その反面、実物を見たりさわったりする体験が不足している。【2007年真题】/现在的年轻人从小时候开始就有很多机会通过电视和互联网去接触各种各样的信息。另一方面，看到和接触实物的体验却很缺乏。△この車は、空気を汚さない反面、価格が高いという欠点がある。【2005年真题】/这个车，不污染空气，但也有价格昂贵的缺点。△この布は水に強い反面、熱には弱い。【1998年真题】/这种布料防水性很强，但不耐热。</w:t>
      </w:r>
    </w:p>
    <w:p>
      <w:r>
        <w:rPr>
          <w:sz w:val="22"/>
        </w:rPr>
        <w:t>注意 | 表示同一事物的正反两面，即前项是叙述积极的一面，后项是叙述消极的一面。另外，“その反面（では）”常用于连接两个句子，表示“而另一方面”。</w:t>
      </w:r>
    </w:p>
    <w:p>
      <w:pPr>
        <w:spacing w:before="240"/>
      </w:pPr>
      <w:r>
        <w:rPr>
          <w:b/>
          <w:sz w:val="24"/>
        </w:rPr>
        <w:t>121. ～ほか（は）ない／よりほか（は）ない／ほかしかたがらない</w:t>
      </w:r>
    </w:p>
    <w:p>
      <w:r>
        <w:rPr>
          <w:b/>
          <w:sz w:val="22"/>
        </w:rPr>
        <w:t>接続 | 動詞書形＋ほか（は）ない／よりほか（は）ない／ほかしかたがらない</w:t>
      </w:r>
    </w:p>
    <w:p>
      <w:r>
        <w:rPr>
          <w:b/>
          <w:sz w:val="22"/>
        </w:rPr>
        <w:t>説明 | 表示不得已做某事，“只有……”、“只好……”。</w:t>
      </w:r>
    </w:p>
    <w:p>
      <w:r>
        <w:rPr>
          <w:b/>
          <w:sz w:val="22"/>
        </w:rPr>
        <w:t>例文 | △その人を雇うかどうかは書類だけでは決められないから、結局は実際に本人に会って判断するよりほかはない。【2006年真题】/是否雇用那个人不能只凭资料来决定，所以最终只能见见本人之后来判断。△夫も子どもも亡くなってしまって、たった一人の弟に頼るほかない。【1992年真题】/丈夫和孩子都去世了，只能依靠唯一的一个弟弟。△終電がなくなったので、タクシーで帰るほかしかたがらない。/末班车也没了，只好打车回</w:t>
      </w:r>
    </w:p>
    <w:p>
      <w:r>
        <w:rPr>
          <w:sz w:val="22"/>
        </w:rPr>
        <w:t>去了。</w:t>
      </w:r>
    </w:p>
    <w:p>
      <w:r>
        <w:rPr>
          <w:sz w:val="22"/>
        </w:rPr>
        <w:t>注意 与「～しか～ない」相同，包含“虽然心里不想这么做，但是别无他法，不得已去做”的意思。</w:t>
      </w:r>
    </w:p>
    <w:p>
      <w:pPr>
        <w:spacing w:before="240"/>
      </w:pPr>
      <w:r>
        <w:rPr>
          <w:b/>
          <w:sz w:val="24"/>
        </w:rPr>
        <w:t>122. ～まい / まいか</w:t>
      </w:r>
    </w:p>
    <w:p>
      <w:r>
        <w:rPr>
          <w:b/>
          <w:sz w:val="22"/>
        </w:rPr>
        <w:t>接続 動詞書形＋まい / まいか</w:t>
      </w:r>
    </w:p>
    <w:p>
      <w:r>
        <w:rPr>
          <w:sz w:val="22"/>
        </w:rPr>
        <w:t>動2ない形＋まい / まいか</w:t>
      </w:r>
    </w:p>
    <w:p>
      <w:r>
        <w:rPr>
          <w:sz w:val="22"/>
        </w:rPr>
        <w:t>する → するまい / すまい / するまいか / すまいか</w:t>
      </w:r>
    </w:p>
    <w:p>
      <w:r>
        <w:rPr>
          <w:sz w:val="22"/>
        </w:rPr>
        <w:t>くる → くるまい / こまい / くるまいか / こまいか</w:t>
      </w:r>
    </w:p>
    <w:p>
      <w:r>
        <w:rPr>
          <w:b/>
          <w:sz w:val="22"/>
        </w:rPr>
        <w:t>説明1 表示否定的意志，“不想……”、“不会……”。</w:t>
      </w:r>
    </w:p>
    <w:p>
      <w:r>
        <w:rPr>
          <w:b/>
          <w:sz w:val="22"/>
        </w:rPr>
        <w:t>例文1 △日本へ来てしばらくは、国へ電話はかけるまいと思っていたが、今日はさびしくてたまらず、ついかけたしまった。【1995年真题】 / 原本想刚来日本的这段时间不要打电话回国的，但今天实在是太寂寞了，忍不住打了电话。</w:t>
      </w:r>
    </w:p>
    <w:p>
      <w:r>
        <w:rPr>
          <w:sz w:val="22"/>
        </w:rPr>
        <w:t>△あんなところは二度と行かない。 / 那种地方再也不去了。</w:t>
      </w:r>
    </w:p>
    <w:p>
      <w:r>
        <w:rPr>
          <w:sz w:val="22"/>
        </w:rPr>
        <w:t>△あいっと大喧嘩をして、もう二度と会うまいと決心した。 / 和那个家伙大吵了一架，决定再也不见他。</w:t>
      </w:r>
    </w:p>
    <w:p>
      <w:r>
        <w:rPr>
          <w:sz w:val="22"/>
        </w:rPr>
        <w:t>注意1 相当于「～ないようにしょう / ないつもりだ」，表示说话人的决心和意志。</w:t>
      </w:r>
    </w:p>
    <w:p>
      <w:r>
        <w:rPr>
          <w:b/>
          <w:sz w:val="22"/>
        </w:rPr>
        <w:t>説明2 表示否定的推测，“不会……吧”、“也许不……”。</w:t>
      </w:r>
    </w:p>
    <w:p>
      <w:r>
        <w:rPr>
          <w:b/>
          <w:sz w:val="22"/>
        </w:rPr>
        <w:t>例文2 △自分の目で確かめられない限り、そんな恐ろしいことはだれも信じまい。【2004年真题】 / 如果不是自己亲眼看到，那么恐怖的事情恐怕谁也不会相信的吧。</w:t>
      </w:r>
    </w:p>
    <w:p>
      <w:r>
        <w:rPr>
          <w:sz w:val="22"/>
        </w:rPr>
        <w:t>△この件についてお客様と相談する必要があるのであればあるまいか。 / 这件事情难道不需要和客户商量吗？</w:t>
      </w:r>
    </w:p>
    <w:p>
      <w:r>
        <w:rPr>
          <w:sz w:val="22"/>
        </w:rPr>
        <w:t>注意2 「～まい」相当于「～ないだろう」，如第一个例句中的「信じまい」可以说成「信じないだろう」。「～まいか」常用于「～(の) であるまいか」，相当于「～(の) ではないか」，表示“难道不是……吗”，用反问的形式来表示肯定，是说话人表达自己的主张的说法。如第二个例句中，说话人实际上是认为「お客様と相談する必要がある」。</w:t>
      </w:r>
    </w:p>
    <w:p>
      <w:pPr>
        <w:spacing w:before="240"/>
      </w:pPr>
      <w:r>
        <w:rPr>
          <w:b/>
          <w:sz w:val="24"/>
        </w:rPr>
        <w:t>123. ～もかまわず</w:t>
      </w:r>
    </w:p>
    <w:p>
      <w:r>
        <w:rPr>
          <w:b/>
          <w:sz w:val="22"/>
        </w:rPr>
        <w:t>接続 動普通形－の / 名＋もかまわず</w:t>
      </w:r>
    </w:p>
    <w:p>
      <w:r>
        <w:rPr>
          <w:b/>
          <w:sz w:val="22"/>
        </w:rPr>
        <w:t>説明 表示不把某事放在心上，“不顾……”。</w:t>
      </w:r>
    </w:p>
    <w:p>
      <w:r>
        <w:rPr>
          <w:b/>
          <w:sz w:val="22"/>
        </w:rPr>
        <w:t>例文 △彼は、けがをした足が痛むのもかまわず、工事現場を見てまわった。【2001年真题】 / 他不顾脚伤的疼痛，视察了施工现场。</w:t>
      </w:r>
    </w:p>
    <w:p>
      <w:r>
        <w:rPr>
          <w:sz w:val="22"/>
        </w:rPr>
        <w:t>△電車の中で人目もかまわず、化粧をする女性がいる。 / 有些女性不顾众目睽睽在电车中化妆。</w:t>
      </w:r>
    </w:p>
    <w:p>
      <w:r>
        <w:rPr>
          <w:sz w:val="22"/>
        </w:rPr>
        <w:t>△びしょ濡れになるのもかまわず、家出した猫を探し回った。 / 不顾浑身被淋湿，四处寻找离家出走的猫。</w:t>
      </w:r>
    </w:p>
    <w:p>
      <w:r>
        <w:rPr>
          <w:sz w:val="22"/>
        </w:rPr>
        <w:t>注意 第二个例句的「人目もかまわず」是惯用表达，表示“不顾客别人的目光”。</w:t>
      </w:r>
    </w:p>
    <w:p>
      <w:pPr>
        <w:spacing w:before="240"/>
      </w:pPr>
      <w:r>
        <w:rPr>
          <w:b/>
          <w:sz w:val="24"/>
        </w:rPr>
        <w:t>124. ～も当然だ</w:t>
      </w:r>
    </w:p>
    <w:p>
      <w:r>
        <w:rPr>
          <w:b/>
          <w:sz w:val="22"/>
        </w:rPr>
        <w:t>接続 | 動/イ形/ナ形の名詞修飾形－名 | } も当然だ</w:t>
      </w:r>
    </w:p>
    <w:p>
      <w:r>
        <w:rPr>
          <w:b/>
          <w:sz w:val="22"/>
        </w:rPr>
        <w:t>説明 | 「……也是理所当然的」。</w:t>
      </w:r>
    </w:p>
    <w:p>
      <w:r>
        <w:rPr>
          <w:b/>
          <w:sz w:val="22"/>
        </w:rPr>
        <w:t>例文 | △3週間も水をやらなかった だから、花が枯れてしまうも</w:t>
      </w:r>
    </w:p>
    <w:p>
      <w:r>
        <w:rPr>
          <w:sz w:val="22"/>
        </w:rPr>
        <w:t>| △大事な書類をなくしたんだから、上司に叱</w:t>
      </w:r>
    </w:p>
    <w:p>
      <w:r>
        <w:rPr>
          <w:sz w:val="22"/>
        </w:rPr>
        <w:t>| △あんなりひどいことを言われては、彼が怒るも</w:t>
      </w:r>
    </w:p>
    <w:p>
      <w:r>
        <w:rPr>
          <w:sz w:val="22"/>
        </w:rPr>
        <w:t>注意 | 说话人站在旁观者的立场，根据前项的事实或理由，认为后项也是理所当然或可以理解的。</w:t>
      </w:r>
    </w:p>
    <w:p>
      <w:pPr>
        <w:spacing w:before="240"/>
      </w:pPr>
      <w:r>
        <w:rPr>
          <w:b/>
          <w:sz w:val="24"/>
        </w:rPr>
        <w:t>125. ～も～なら～も～だ</w:t>
      </w:r>
    </w:p>
    <w:p>
      <w:r>
        <w:rPr>
          <w:b/>
          <w:sz w:val="22"/>
        </w:rPr>
        <w:t>接続 | 名＋も＋ナ形語幹/名＋なら＋名＋も＋名＋だ</w:t>
      </w:r>
    </w:p>
    <w:p>
      <w:r>
        <w:rPr>
          <w:b/>
          <w:sz w:val="22"/>
        </w:rPr>
        <w:t>説明 | 表示双方都不好，都不像样。</w:t>
      </w:r>
    </w:p>
    <w:p>
      <w:r>
        <w:rPr>
          <w:b/>
          <w:sz w:val="22"/>
        </w:rPr>
        <w:t>例文 | △あそこの家の父親は、每日朝から酒を飲暴れている。息子は、仕事もせず賭ごときに夢中になっている。まったく、父も父子も子だ。【1994年真题】那家的父亲，每天从早上就开始喝酒胡闹。儿子也不工作，沉迷于赌博。真是有其父必有其子。</w:t>
      </w:r>
    </w:p>
    <w:p>
      <w:r>
        <w:rPr>
          <w:sz w:val="22"/>
        </w:rPr>
        <w:t>| △夜中に夫婦喧嘩をし近所に迷惑をかけるなんて、夫も夫妻も妻だ。/夫妻俩大半夜吵架打扰到邻居，丈夫也不好妻子也有问题。</w:t>
      </w:r>
    </w:p>
    <w:p>
      <w:r>
        <w:rPr>
          <w:sz w:val="22"/>
        </w:rPr>
        <w:t>注意 | 表示A、B双方都不像样，都不好。惯用表达有「親も親なら子も子だ/夫も夫なら妻も妻だ」等。</w:t>
      </w:r>
    </w:p>
    <w:p>
      <w:pPr>
        <w:spacing w:before="240"/>
      </w:pPr>
      <w:r>
        <w:rPr>
          <w:b/>
          <w:sz w:val="24"/>
        </w:rPr>
        <w:t>126. ～ものか/もんか</w:t>
      </w:r>
    </w:p>
    <w:p>
      <w:r>
        <w:rPr>
          <w:b/>
          <w:sz w:val="22"/>
        </w:rPr>
        <w:t>接続 | 動/イ形/ナ形の名詞修飾形＋ものか/もんか</w:t>
      </w:r>
    </w:p>
    <w:p>
      <w:r>
        <w:rPr>
          <w:b/>
          <w:sz w:val="22"/>
        </w:rPr>
        <w:t>説明 | 表示强烈的否定，“怎么会……呢”、“不会……”。</w:t>
      </w:r>
    </w:p>
    <w:p>
      <w:r>
        <w:rPr>
          <w:b/>
          <w:sz w:val="22"/>
        </w:rPr>
        <w:t>例文 | △注 文も計算も間違えるような、あんなレストランには、もう二度と行くもか。【2008年真题】那种把点的菜弄错，结账也出错的餐厅我再也不会去了。</w:t>
      </w:r>
    </w:p>
    <w:p>
      <w:r>
        <w:rPr>
          <w:sz w:val="22"/>
        </w:rPr>
        <w:t>| △私は歌が上手ですって。上手なもんですか。あなたのほうがずっと上手ですよ。【2007年真题】你说我唱歌唱得好?哪里唱得好了，你比我唱得好多了。</w:t>
      </w:r>
    </w:p>
    <w:p>
      <w:r>
        <w:rPr>
          <w:sz w:val="22"/>
        </w:rPr>
        <w:t>| △あんな高いレストランは二度と行くもか。【1997年真题】那么贵的餐厅谁还会再去啊。</w:t>
      </w:r>
    </w:p>
    <w:p>
      <w:r>
        <w:rPr>
          <w:sz w:val="22"/>
        </w:rPr>
        <w:t>注意 | 表示说话人再也不做某事的强烈的意志。口语中常用，还有更随便的说法「～もんか」。女性常用「～ものですか/もんですか」的形式。</w:t>
      </w:r>
    </w:p>
    <w:p>
      <w:pPr>
        <w:spacing w:before="240"/>
      </w:pPr>
      <w:r>
        <w:rPr>
          <w:b/>
          <w:sz w:val="24"/>
        </w:rPr>
        <w:t>127. ～ものがある</w:t>
      </w:r>
    </w:p>
    <w:p>
      <w:r>
        <w:rPr>
          <w:b/>
          <w:sz w:val="22"/>
        </w:rPr>
        <w:t>接続 | 動/イ形/ナ形の名詞修飾形＋ものがある</w:t>
      </w:r>
    </w:p>
    <w:p>
      <w:r>
        <w:rPr>
          <w:b/>
          <w:sz w:val="22"/>
        </w:rPr>
        <w:t>説明 | 表示评价和感受，“有……的一面”、“的确很……”。</w:t>
      </w:r>
    </w:p>
    <w:p>
      <w:r>
        <w:rPr>
          <w:b/>
          <w:sz w:val="22"/>
        </w:rPr>
        <w:t>例文 | △こんな単純な作業を3時間も続けるのは、つらいもがある。【2008年真题】这么简单的操</w:t>
      </w:r>
    </w:p>
    <w:p>
      <w:r>
        <w:rPr>
          <w:sz w:val="22"/>
        </w:rPr>
        <w:t>作要持续三个小时，真是很无聊。</w:t>
      </w:r>
    </w:p>
    <w:p>
      <w:r>
        <w:rPr>
          <w:sz w:val="22"/>
        </w:rPr>
        <w:t>△彼女の演奏には、人の心を動かすものがある。【2002年真题】/她的演奏很打动人。</w:t>
      </w:r>
    </w:p>
    <w:p>
      <w:r>
        <w:rPr>
          <w:sz w:val="22"/>
        </w:rPr>
        <w:t>△彼は、性格は別として、絵の才能には見せるべきものがある。【1999年真题】/且不论他的性格如何，在绘画方面他确实有值得我们欣赏的才能。</w:t>
      </w:r>
    </w:p>
    <w:p>
      <w:r>
        <w:rPr>
          <w:sz w:val="22"/>
        </w:rPr>
        <w:t>注意 表示具有某种因素，让说话人有某种感觉。常用「～には～ものがある」的形式，前面一般接现在时。</w:t>
      </w:r>
    </w:p>
    <w:p>
      <w:pPr>
        <w:spacing w:before="240"/>
      </w:pPr>
      <w:r>
        <w:rPr>
          <w:b/>
          <w:sz w:val="24"/>
        </w:rPr>
        <w:t>128. ～ものだから</w:t>
      </w:r>
    </w:p>
    <w:p>
      <w:r>
        <w:rPr>
          <w:b/>
          <w:sz w:val="22"/>
        </w:rPr>
        <w:t>接続 | 動/イ形/ナ形的名詞修飾形 + ものだから</w:t>
      </w:r>
    </w:p>
    <w:p>
      <w:r>
        <w:rPr>
          <w:sz w:val="22"/>
        </w:rPr>
        <w:t>| 名 - な</w:t>
      </w:r>
    </w:p>
    <w:p>
      <w:r>
        <w:rPr>
          <w:b/>
          <w:sz w:val="22"/>
        </w:rPr>
        <w:t>説明 表示原因，“因为……”。</w:t>
      </w:r>
    </w:p>
    <w:p>
      <w:r>
        <w:rPr>
          <w:b/>
          <w:sz w:val="22"/>
        </w:rPr>
        <w:t>例文 △娘があまりに楽しみにしていたものだから、遊園地に行けなくなったことをすぐには言い出せないかった。【2009年7月真题】/因为女儿一直很期待，所以去不了游乐园这件事没能马上说出口。</w:t>
      </w:r>
    </w:p>
    <w:p>
      <w:r>
        <w:rPr>
          <w:sz w:val="22"/>
        </w:rPr>
        <w:t>△以前から欲しかった本がやっと手に入ったものだから、早速徹夜しておくわりまで読んでしまった。【2002年真题】/因为很早以前就想要的一本书终于弄到手了，所以赶紧通宵读完了。</w:t>
      </w:r>
    </w:p>
    <w:p>
      <w:r>
        <w:rPr>
          <w:sz w:val="22"/>
        </w:rPr>
        <w:t>△言葉が通じないものだから、友達ができない。/因为语言不通，所以交不到朋友。</w:t>
      </w:r>
    </w:p>
    <w:p>
      <w:r>
        <w:rPr>
          <w:sz w:val="22"/>
        </w:rPr>
        <w:t>注意 口语中还可以说「(だって) ～もんだから」，用于解释、辩解。</w:t>
      </w:r>
    </w:p>
    <w:p>
      <w:pPr>
        <w:spacing w:before="240"/>
      </w:pPr>
      <w:r>
        <w:rPr>
          <w:b/>
          <w:sz w:val="24"/>
        </w:rPr>
        <w:t>129. ～ものではない</w:t>
      </w:r>
    </w:p>
    <w:p>
      <w:r>
        <w:rPr>
          <w:b/>
          <w:sz w:val="22"/>
        </w:rPr>
        <w:t>接続 | 動詞書形 + ものではない</w:t>
      </w:r>
    </w:p>
    <w:p>
      <w:r>
        <w:rPr>
          <w:b/>
          <w:sz w:val="22"/>
        </w:rPr>
        <w:t>説明 表示从道德、社会常识出发，给予忠告和劝说，“不应该……”、“不要……”。</w:t>
      </w:r>
    </w:p>
    <w:p>
      <w:r>
        <w:rPr>
          <w:b/>
          <w:sz w:val="22"/>
        </w:rPr>
        <w:t>例文 △常識のある大人なら、目上の人に対して失礼なことを言うものではない。【2009年7月真题】/如果有常识的大人的话，就不应该对长辈说出无礼的话。</w:t>
      </w:r>
    </w:p>
    <w:p>
      <w:r>
        <w:rPr>
          <w:sz w:val="22"/>
        </w:rPr>
        <w:t>△希望する会社に就職できなかったくらいで、そんなにがつかりするものではない。【2004年真题】/没能到理想的公司工作，不要因为这么点事情就垂头丧气。</w:t>
      </w:r>
    </w:p>
    <w:p>
      <w:r>
        <w:rPr>
          <w:sz w:val="22"/>
        </w:rPr>
        <w:t>△消費者を騙すようなことをするものではない。/不应该做那些欺骗消费者的事情。</w:t>
      </w:r>
    </w:p>
    <w:p>
      <w:r>
        <w:rPr>
          <w:sz w:val="22"/>
        </w:rPr>
        <w:t>注意 是「～ものだ」的第一种用法，即表示一般常识时的否定形式。</w:t>
      </w:r>
    </w:p>
    <w:p>
      <w:pPr>
        <w:spacing w:before="240"/>
      </w:pPr>
      <w:r>
        <w:rPr>
          <w:b/>
          <w:sz w:val="24"/>
        </w:rPr>
        <w:t>130. ～ものなら</w:t>
      </w:r>
    </w:p>
    <w:p>
      <w:r>
        <w:rPr>
          <w:b/>
          <w:sz w:val="22"/>
        </w:rPr>
        <w:t>接続 | 動可能形 + ものなら</w:t>
      </w:r>
    </w:p>
    <w:p>
      <w:r>
        <w:rPr>
          <w:b/>
          <w:sz w:val="22"/>
        </w:rPr>
        <w:t>説明 表示假设，“如果能……的话”。</w:t>
      </w:r>
    </w:p>
    <w:p>
      <w:r>
        <w:rPr>
          <w:b/>
          <w:sz w:val="22"/>
        </w:rPr>
        <w:t>例文 △あの日の記憶を消せるものなら消してしまいたい。【2006年真题】/如果可以的话，真想把那天的记忆给消除了。</w:t>
      </w:r>
    </w:p>
    <w:p>
      <w:r>
        <w:rPr>
          <w:sz w:val="22"/>
        </w:rPr>
        <w:t>△外国にいる子どもが病気だと聞いて心配しない親はいない。できるものなら、すぐに看病に行ってやりたいと思うだろう。【2005年真题】/听说在国外的孩子生病了，没有哪个父母不担心的。如果可以的话，应该很想马上去照顾的吧。</w:t>
      </w:r>
    </w:p>
    <w:p>
      <w:r>
        <w:rPr>
          <w:sz w:val="22"/>
        </w:rPr>
        <w:t>△少年時代に戻れるものなら戻ってみたい。【1999年真题】/若是能回到少年时代的话，我想</w:t>
      </w:r>
    </w:p>
    <w:p>
      <w:r>
        <w:rPr>
          <w:sz w:val="22"/>
        </w:rPr>
        <w:t>回去。</w:t>
      </w:r>
    </w:p>
    <w:p>
      <w:r>
        <w:rPr>
          <w:sz w:val="22"/>
        </w:rPr>
        <w:t>注意1 表示虽然是可能性很小，几乎无法实现的事情，但说话人还是有强烈的愿望。</w:t>
      </w:r>
    </w:p>
    <w:p>
      <w:r>
        <w:rPr>
          <w:b/>
          <w:sz w:val="22"/>
        </w:rPr>
        <w:t>接続2 動意向形＋ものなら</w:t>
      </w:r>
    </w:p>
    <w:p>
      <w:r>
        <w:rPr>
          <w:b/>
          <w:sz w:val="22"/>
        </w:rPr>
        <w:t>説明2 表示假设，“如果要……的话”。</w:t>
      </w:r>
    </w:p>
    <w:p>
      <w:r>
        <w:rPr>
          <w:b/>
          <w:sz w:val="22"/>
        </w:rPr>
        <w:t>例文2 △昔は親に反抗しようものなら、すぐに叩かれたものだ。【1997年真题】/以前如果要反抗父母的话，马上就会被训斥的。</w:t>
      </w:r>
    </w:p>
    <w:p>
      <w:r>
        <w:rPr>
          <w:sz w:val="22"/>
        </w:rPr>
        <w:t>△母の作った料理に文句をつけようものなら、次の日から食事を作ってもらえない。/要是对妈妈做的菜挑三拣四的话，她第二天就不会做给我吃了。</w:t>
      </w:r>
    </w:p>
    <w:p>
      <w:r>
        <w:rPr>
          <w:sz w:val="22"/>
        </w:rPr>
        <w:t>△本当のことを彼女に言うものなら、きっとパニックになるだろう。/要是把真相告诉她的话，一定会惊慌失措的吧。</w:t>
      </w:r>
    </w:p>
    <w:p>
      <w:r>
        <w:rPr>
          <w:sz w:val="22"/>
        </w:rPr>
        <w:t>注意2 后项一般是比较严重的事情，而且是说话人能预料的某种结果。</w:t>
      </w:r>
    </w:p>
    <w:p>
      <w:pPr>
        <w:spacing w:before="240"/>
      </w:pPr>
      <w:r>
        <w:rPr>
          <w:b/>
          <w:sz w:val="24"/>
        </w:rPr>
        <w:t>131. ～ものの</w:t>
      </w:r>
    </w:p>
    <w:p>
      <w:r>
        <w:rPr>
          <w:b/>
          <w:sz w:val="22"/>
        </w:rPr>
        <w:t>接続 | 動/イ形/ナ形の名詞修飾形 | } | ＋ものの</w:t>
      </w:r>
    </w:p>
    <w:p>
      <w:r>
        <w:rPr>
          <w:sz w:val="22"/>
        </w:rPr>
        <w:t>| 名－である</w:t>
      </w:r>
    </w:p>
    <w:p>
      <w:r>
        <w:rPr>
          <w:b/>
          <w:sz w:val="22"/>
        </w:rPr>
        <w:t>説明 表示转折，“虽然……但是……”。</w:t>
      </w:r>
    </w:p>
    <w:p>
      <w:r>
        <w:rPr>
          <w:b/>
          <w:sz w:val="22"/>
        </w:rPr>
        <w:t>例文 △あの映画は一度見たものの、話の筋がまったくわからなかった。【2004年真题】/那部电影虽然看过一次，但完全没明白它在说什么。</w:t>
      </w:r>
    </w:p>
    <w:p>
      <w:r>
        <w:rPr>
          <w:sz w:val="22"/>
        </w:rPr>
        <w:t>△若い人に人気のあるゲームだというのでやってはみたものの、わたしには無理だった。【2001年真题】/因为是很受年轻人喜欢的游戏，所以我就玩了玩，但觉得没什么意思。</w:t>
      </w:r>
    </w:p>
    <w:p>
      <w:r>
        <w:rPr>
          <w:sz w:val="22"/>
        </w:rPr>
        <w:t>△3日でレポートを書くとは言ったものの、3日ではとても書けなかった。【1995年真题】/虽然我说了三天之内把报告写好，但三天还是没能写好。</w:t>
      </w:r>
    </w:p>
    <w:p>
      <w:r>
        <w:rPr>
          <w:sz w:val="22"/>
        </w:rPr>
        <w:t>注意 「～とはいうものの」为惯用句型，表示“虽说……”。</w:t>
      </w:r>
    </w:p>
    <w:p>
      <w:pPr>
        <w:spacing w:before="240"/>
      </w:pPr>
      <w:r>
        <w:rPr>
          <w:b/>
          <w:sz w:val="24"/>
        </w:rPr>
        <w:t>132. ～も～ば～も</w:t>
      </w:r>
    </w:p>
    <w:p>
      <w:r>
        <w:rPr>
          <w:b/>
          <w:sz w:val="22"/>
        </w:rPr>
        <w:t>接続 | 名＋も＋動ば形/イ形ば形＋名＋も</w:t>
      </w:r>
    </w:p>
    <w:p>
      <w:r>
        <w:rPr>
          <w:sz w:val="22"/>
        </w:rPr>
        <w:t>| 名＋も＋ナ形語干/名＋なら＋名＋も</w:t>
      </w:r>
    </w:p>
    <w:p>
      <w:r>
        <w:rPr>
          <w:b/>
          <w:sz w:val="22"/>
        </w:rPr>
        <w:t>説明 “既……又……”。</w:t>
      </w:r>
    </w:p>
    <w:p>
      <w:r>
        <w:rPr>
          <w:b/>
          <w:sz w:val="22"/>
        </w:rPr>
        <w:t>例文 △うちの子はまだ中学生だが、料理も作れば、洗濯もしてくれる。【2005年真题】/我孩子虽然还是中学生，但是既会做饭，又帮我洗衣服。</w:t>
      </w:r>
    </w:p>
    <w:p>
      <w:r>
        <w:rPr>
          <w:sz w:val="22"/>
        </w:rPr>
        <w:t>△このバッグは値段も手頃なら、デザインもかわいくてすぐ買ってしまった。/这个包价格适中，设计也很可爱，我马上就买了下来。</w:t>
      </w:r>
    </w:p>
    <w:p>
      <w:r>
        <w:rPr>
          <w:sz w:val="22"/>
        </w:rPr>
        <w:t>注意 列举多个事项或多种属性。</w:t>
      </w:r>
    </w:p>
    <w:p>
      <w:pPr>
        <w:spacing w:before="240"/>
      </w:pPr>
      <w:r>
        <w:rPr>
          <w:b/>
          <w:sz w:val="24"/>
        </w:rPr>
        <w:t>133. ～やら～やら</w:t>
      </w:r>
    </w:p>
    <w:p>
      <w:r>
        <w:rPr>
          <w:b/>
          <w:sz w:val="22"/>
        </w:rPr>
        <w:t>接続 | 動詞書形/イ形/名＋やら＋動詞書形/イ形/名＋やら</w:t>
      </w:r>
    </w:p>
    <w:p>
      <w:r>
        <w:rPr>
          <w:b/>
          <w:sz w:val="22"/>
        </w:rPr>
        <w:t>説明 | 表示列举，“又是……又是……”、“一会儿……一会儿……”。</w:t>
      </w:r>
    </w:p>
    <w:p>
      <w:r>
        <w:rPr>
          <w:b/>
          <w:sz w:val="22"/>
        </w:rPr>
        <w:t>例文 | △ポケットにはハンカチやらゴムやらが入っている。【1998年真题】/口袋里装着手帕啦口香糖啦之类的东西。△彼は突然プロポーズされて、びっくりするやらうれしいやらでとても複雑な気持ちだ。/突然被男友求婚，又是吃惊，又是高兴，心情很复杂。△今日は財布を落とすやらレポートを忘れるやら、散々な一日だった。/今天又是丢钱包，又是忘带报告，真是狼狈的一天。</w:t>
      </w:r>
    </w:p>
    <w:p>
      <w:r>
        <w:rPr>
          <w:sz w:val="22"/>
        </w:rPr>
        <w:t>注意 | 从几项中列举两项，包含“又是这样，又是那样”的感觉。</w:t>
      </w:r>
    </w:p>
    <w:p>
      <w:pPr>
        <w:spacing w:before="240"/>
      </w:pPr>
      <w:r>
        <w:rPr>
          <w:b/>
          <w:sz w:val="24"/>
        </w:rPr>
        <w:t>134. ～ようで</w:t>
      </w:r>
    </w:p>
    <w:p>
      <w:r>
        <w:rPr>
          <w:b/>
          <w:sz w:val="22"/>
        </w:rPr>
        <w:t>接続 | 動/イ形普通形ナ形語幹－な名－の | } | ＋ようで</w:t>
      </w:r>
    </w:p>
    <w:p>
      <w:r>
        <w:rPr>
          <w:b/>
          <w:sz w:val="22"/>
        </w:rPr>
        <w:t>説明 | “看上去好像……，但……”。</w:t>
      </w:r>
    </w:p>
    <w:p>
      <w:r>
        <w:rPr>
          <w:b/>
          <w:sz w:val="22"/>
        </w:rPr>
        <w:t>例文 | △彼は冷静なようで、本当はあわてものなんです。【2001年真题】/他看上去好像沉着冷静，可实际上是个冒失鬼。△敬語の使い方はわかっているようで実は間違えて使っていることが意外が多い。/敬语的用法看上去好像都懂，但实际上误用的情况出乎意料得多。△この料理は一見簡単なようで、実際作ってみると意外と難しい。/这道菜看起来很简单，但实际做起来却出乎意料得难。</w:t>
      </w:r>
    </w:p>
    <w:p>
      <w:r>
        <w:rPr>
          <w:sz w:val="22"/>
        </w:rPr>
        <w:t>注意 | 后项多与「実は/本当は/実際は」等搭配使用，表示“看上去……实际上(并不是这样)……”。</w:t>
      </w:r>
    </w:p>
    <w:p>
      <w:pPr>
        <w:spacing w:before="240"/>
      </w:pPr>
      <w:r>
        <w:rPr>
          <w:b/>
          <w:sz w:val="24"/>
        </w:rPr>
        <w:t>135. ～ようでは</w:t>
      </w:r>
    </w:p>
    <w:p>
      <w:r>
        <w:rPr>
          <w:b/>
          <w:sz w:val="22"/>
        </w:rPr>
        <w:t>接続 | 動詞書形・ない形－ない＋ようでは</w:t>
      </w:r>
    </w:p>
    <w:p>
      <w:r>
        <w:rPr>
          <w:b/>
          <w:sz w:val="22"/>
        </w:rPr>
        <w:t>説明 | 表示假设，“如果……的话，那就……”。</w:t>
      </w:r>
    </w:p>
    <w:p>
      <w:r>
        <w:rPr>
          <w:b/>
          <w:sz w:val="22"/>
        </w:rPr>
        <w:t>例文 | △締め切り直前になってテーマを変えるようでは、いい論文は書けないだろう。【2009年7月真题】/在截止日期快到的时候改变题目的话，是写不出好论文的吧。△この程度の練習で文句を言うようでは次の試合に勝てないぞ。【2007年真题】/如果这点训练都要抱怨的话，下次比赛可赢不了！△こんな簡単な問題が解決できないようでは、困る。/如果这么简单的问题都解决不了的话就难办了。</w:t>
      </w:r>
    </w:p>
    <w:p>
      <w:r>
        <w:rPr>
          <w:sz w:val="22"/>
        </w:rPr>
        <w:t>注意 | 后项一般接不好的，与期望相反的事物，或者接「～ない/難しい/困る/だめだ」等。</w:t>
      </w:r>
    </w:p>
    <w:p>
      <w:pPr>
        <w:spacing w:before="240"/>
      </w:pPr>
      <w:r>
        <w:rPr>
          <w:b/>
          <w:sz w:val="24"/>
        </w:rPr>
        <w:t>136. ～ようなら/ようだったら</w:t>
      </w:r>
    </w:p>
    <w:p>
      <w:r>
        <w:rPr>
          <w:b/>
          <w:sz w:val="22"/>
        </w:rPr>
        <w:t>接続 | 動/イ形辞書形・ない形－ないナ形語幹－な | } | ＋ようなら/ようだったら</w:t>
      </w:r>
    </w:p>
    <w:p>
      <w:r>
        <w:rPr>
          <w:b/>
          <w:sz w:val="22"/>
        </w:rPr>
        <w:t>説明 | 表示假定，“如果……”。</w:t>
      </w:r>
    </w:p>
    <w:p>
      <w:r>
        <w:rPr>
          <w:b/>
          <w:sz w:val="22"/>
        </w:rPr>
        <w:t>例文 | △明日もまた仕事を休むようなら、会社をやめてもらいます。【2003年真题】/如果明天还不来上班的话，就不要来了（你就辞职吧）。</w:t>
      </w:r>
    </w:p>
    <w:p>
      <w:r>
        <w:rPr>
          <w:sz w:val="22"/>
        </w:rPr>
        <w:t>| △体の具合が悪ごようだったら病院行ってください。/如果身体不舒服的话，就去医院看看。</w:t>
      </w:r>
    </w:p>
    <w:p>
      <w:r>
        <w:rPr>
          <w:sz w:val="22"/>
        </w:rPr>
        <w:t>| △さっきの説明がわからないようなら、先生に聞いてもかまわない。/刚才的说明如果有不懂的地方，也可以问老师。</w:t>
      </w:r>
    </w:p>
    <w:p>
      <w:r>
        <w:rPr>
          <w:sz w:val="22"/>
        </w:rPr>
        <w:t>注意 | 是「～ようだ」的假定形，「～ようだったら」也可以说成「～ようでしたら」。</w:t>
      </w:r>
    </w:p>
    <w:p>
      <w:pPr>
        <w:spacing w:before="240"/>
      </w:pPr>
      <w:r>
        <w:rPr>
          <w:b/>
          <w:sz w:val="24"/>
        </w:rPr>
        <w:t>137. ～わりに(は)</w:t>
      </w:r>
    </w:p>
    <w:p>
      <w:r>
        <w:rPr>
          <w:b/>
          <w:sz w:val="22"/>
        </w:rPr>
        <w:t>接続 | 動/イ形/ナ形/名の名詞修飾形＋わりに(は)</w:t>
      </w:r>
    </w:p>
    <w:p>
      <w:r>
        <w:rPr>
          <w:b/>
          <w:sz w:val="22"/>
        </w:rPr>
        <w:t>説明 | 表示比较的基准，“虽然……但是……”；“比起……”。</w:t>
      </w:r>
    </w:p>
    <w:p>
      <w:r>
        <w:rPr>
          <w:b/>
          <w:sz w:val="22"/>
        </w:rPr>
        <w:t>例文 | △そのアルバイトは、仕事が大変きわりに給料が安いよ。【2008年真题】/那份兼职，工作很辛苦，工资却很低。△調査の結果、若者の言葉づかいにきびしいわりには、40代、50代の人の多くが言葉の正確なせいかい意味を理解していないことがわかった。【2004年真题】/调查结果表明，很多四十几岁、五十几岁的人对年轻人的措辞要求很严格，但他们自己都没有理解词的正确含义。△このレストランは高いわりにはうまいとは言えない。【2000年真题】/这家饭店消费很高但却算不上好吃。</w:t>
      </w:r>
    </w:p>
    <w:p>
      <w:r>
        <w:rPr>
          <w:sz w:val="22"/>
        </w:rPr>
        <w:t>注意 | 表示由前项应该理所当然地预想到某个结果，可实际上却不是这个结果。后项与前项不成比例，不协调，类似于「～にっては」。</w:t>
      </w:r>
    </w:p>
    <w:p>
      <w:pPr>
        <w:spacing w:before="240"/>
      </w:pPr>
      <w:r>
        <w:rPr>
          <w:b/>
          <w:sz w:val="24"/>
        </w:rPr>
        <w:t>138. ～をかねて</w:t>
      </w:r>
    </w:p>
    <w:p>
      <w:r>
        <w:rPr>
          <w:b/>
          <w:sz w:val="22"/>
        </w:rPr>
        <w:t>接続 | 名＋をかねて</w:t>
      </w:r>
    </w:p>
    <w:p>
      <w:r>
        <w:rPr>
          <w:b/>
          <w:sz w:val="22"/>
        </w:rPr>
        <w:t>説明 | “兼有……的目的”、“顺带着……”。</w:t>
      </w:r>
    </w:p>
    <w:p>
      <w:r>
        <w:rPr>
          <w:b/>
          <w:sz w:val="22"/>
        </w:rPr>
        <w:t>例文 | △冬場のトレーニングをかねて、友人と雪合戦に取り組んだ。/为了顺带做一下冬天的运动，和朋友一起打起了雪仗。△中小企業に関する情報をかねて、説明会に参加した。/为了顺带收集中小企业的相关信息，参加了说明会。△飲食店の勉強をかねて、アルバイトとして働き始めた。/为了顺带学习一下餐饮业知识，开始在餐馆里打工。</w:t>
      </w:r>
    </w:p>
    <w:p>
      <w:r>
        <w:rPr>
          <w:sz w:val="22"/>
        </w:rPr>
        <w:t>注意 | 表示在做某事的同时兼顾了另外一个目的。</w:t>
      </w:r>
    </w:p>
    <w:p>
      <w:pPr>
        <w:spacing w:before="240"/>
      </w:pPr>
      <w:r>
        <w:rPr>
          <w:b/>
          <w:sz w:val="24"/>
        </w:rPr>
        <w:t>139. ～を中心に(して)/を中心として</w:t>
      </w:r>
    </w:p>
    <w:p>
      <w:r>
        <w:rPr>
          <w:b/>
          <w:sz w:val="22"/>
        </w:rPr>
        <w:t>接続 | 名＋を中心に(して)/を中心として</w:t>
      </w:r>
    </w:p>
    <w:p>
      <w:r>
        <w:rPr>
          <w:b/>
          <w:sz w:val="22"/>
        </w:rPr>
        <w:t>説明 | “以……为中心”、“把……作为重点”。</w:t>
      </w:r>
    </w:p>
    <w:p>
      <w:r>
        <w:rPr>
          <w:b/>
          <w:sz w:val="22"/>
        </w:rPr>
        <w:t>例文 | △この作者の作品は、若い女性を中心に読まれている。【2003年真题】/这位作家的作品是以年轻的女性为主要读者群。△午前中は文法を勉強する。午後は会話を中心に勉強することになっている。【1999年真题】/上</w:t>
      </w:r>
    </w:p>
    <w:p>
      <w:r>
        <w:rPr>
          <w:sz w:val="22"/>
        </w:rPr>
        <w:t>△弊社は関東地方を中心に事業を展開しております。/本公司以关东地区为中心开展事业。</w:t>
      </w:r>
    </w:p>
    <w:p>
      <w:r>
        <w:rPr>
          <w:sz w:val="22"/>
        </w:rPr>
        <w:t>注意 后面接名词时，可以用「～を中心とする/を中心とした/を中心にした」的形式。</w:t>
      </w:r>
    </w:p>
    <w:p>
      <w:pPr>
        <w:spacing w:before="240"/>
      </w:pPr>
      <w:r>
        <w:rPr>
          <w:b/>
          <w:sz w:val="24"/>
        </w:rPr>
        <w:t>140. ～を通じて/を通して</w:t>
      </w:r>
    </w:p>
    <w:p>
      <w:r>
        <w:rPr>
          <w:sz w:val="22"/>
        </w:rPr>
        <w:t>接续 名＋を通じて/を通して</w:t>
      </w:r>
    </w:p>
    <w:p>
      <w:r>
        <w:rPr>
          <w:b/>
          <w:sz w:val="22"/>
        </w:rPr>
        <w:t>説明1 表示整个范围。</w:t>
      </w:r>
    </w:p>
    <w:p>
      <w:r>
        <w:rPr>
          <w:b/>
          <w:sz w:val="22"/>
        </w:rPr>
        <w:t>例文1 △この地域は一年を通じて暖かくて、とても過ごしやすい。/这里一年到头都很暖和，很适合居住。</w:t>
      </w:r>
    </w:p>
    <w:p>
      <w:r>
        <w:rPr>
          <w:sz w:val="22"/>
        </w:rPr>
        <w:t>△一生を通じて学び続けることが大事だ。/一生不断地去学习是很重要的。</w:t>
      </w:r>
    </w:p>
    <w:p>
      <w:r>
        <w:rPr>
          <w:sz w:val="22"/>
        </w:rPr>
        <w:t>注意1 接在时间名词的后面，表示整个期间。此时一般用「～を通じて」比较多。</w:t>
      </w:r>
    </w:p>
    <w:p>
      <w:r>
        <w:rPr>
          <w:b/>
          <w:sz w:val="22"/>
        </w:rPr>
        <w:t>説明2 表示中介或手段，“通过……”。</w:t>
      </w:r>
    </w:p>
    <w:p>
      <w:r>
        <w:rPr>
          <w:b/>
          <w:sz w:val="22"/>
        </w:rPr>
        <w:t>例文2 △佐藤さんご夫妻とは、山口さんを通じて知り合いました。【2008年真题】/佐藤夫妇我是通过山口而认识的。</w:t>
      </w:r>
    </w:p>
    <w:p>
      <w:r>
        <w:rPr>
          <w:sz w:val="22"/>
        </w:rPr>
        <w:t>△先輩を通じて、入学試験の案内もらった。【2002年真题】/通过学长，拿到了入学考试的指南。</w:t>
      </w:r>
    </w:p>
    <w:p>
      <w:r>
        <w:rPr>
          <w:sz w:val="22"/>
        </w:rPr>
        <w:t>△このレポートは実態調査を通じて得た情報をまとめたものだ。/这份报告是将实况调查得到的信息总结而成的。</w:t>
      </w:r>
    </w:p>
    <w:p>
      <w:r>
        <w:rPr>
          <w:sz w:val="22"/>
        </w:rPr>
        <w:t>注意2 前面的名词充当中介，起到了积极的作用。</w:t>
      </w:r>
    </w:p>
    <w:p>
      <w:pPr>
        <w:spacing w:before="240"/>
      </w:pPr>
      <w:r>
        <w:rPr>
          <w:b/>
          <w:sz w:val="24"/>
        </w:rPr>
        <w:t>141. ～を問わず/は問わず</w:t>
      </w:r>
    </w:p>
    <w:p>
      <w:r>
        <w:rPr>
          <w:sz w:val="22"/>
        </w:rPr>
        <w:t>接续 名＋を問わず/は問わず</w:t>
      </w:r>
    </w:p>
    <w:p>
      <w:r>
        <w:rPr>
          <w:b/>
          <w:sz w:val="22"/>
        </w:rPr>
        <w:t>説明 “无论……”、“不管……”。</w:t>
      </w:r>
    </w:p>
    <w:p>
      <w:r>
        <w:rPr>
          <w:b/>
          <w:sz w:val="22"/>
        </w:rPr>
        <w:t>例文 △(広告で)川西ピアノ教室では、初心者、経験者を問わず、どなたにでも丁寧に指導します。【2012年7月真题】/(广告)在川西钢琴教室，不管您是初学者还是曾经学习过，我们对每位都会耐心指导。</w:t>
      </w:r>
    </w:p>
    <w:p>
      <w:r>
        <w:rPr>
          <w:sz w:val="22"/>
        </w:rPr>
        <w:t>△私たちのサークルは、ゴルフの経験の有無を問わず、だれでも入れます。【2009年7月真题】/我们这个社团对有没有打高尔夫球的经验没有要求，谁都可以加入。</w:t>
      </w:r>
    </w:p>
    <w:p>
      <w:r>
        <w:rPr>
          <w:sz w:val="22"/>
        </w:rPr>
        <w:t>△この公園では、季節を問わず美しい花が見られます。【2006年真题】/在这个公园，无论哪个季节都可以看到美丽的花。</w:t>
      </w:r>
    </w:p>
    <w:p>
      <w:r>
        <w:rPr>
          <w:sz w:val="22"/>
        </w:rPr>
        <w:t>注意 前面经常接表示正反意义的名词或者包含程度差异的名词，如「男女/ 昼夜/ 有无/ 年龄/ 性别」等。</w:t>
      </w:r>
    </w:p>
    <w:p>
      <w:pPr>
        <w:spacing w:before="240"/>
      </w:pPr>
      <w:r>
        <w:rPr>
          <w:b/>
          <w:sz w:val="24"/>
        </w:rPr>
        <w:t>142. ～を除いて(は)/を除き</w:t>
      </w:r>
    </w:p>
    <w:p>
      <w:r>
        <w:rPr>
          <w:sz w:val="22"/>
        </w:rPr>
        <w:t>接续 名＋を除いて(は)/を除き</w:t>
      </w:r>
    </w:p>
    <w:p>
      <w:r>
        <w:rPr>
          <w:b/>
          <w:sz w:val="22"/>
        </w:rPr>
        <w:t>説明 “除……之外”。</w:t>
      </w:r>
    </w:p>
    <w:p>
      <w:r>
        <w:rPr>
          <w:b/>
          <w:sz w:val="22"/>
        </w:rPr>
        <w:t>例文 △この仕事は楽だし、給料もいいし、通勤時間が長いことをのぞいては文句ない。【2009年7月真题】/这份工作很轻松，工资也高，除了上下班时间长点之外没有什么好抱怨的。</w:t>
      </w:r>
    </w:p>
    <w:p>
      <w:r>
        <w:rPr>
          <w:sz w:val="22"/>
        </w:rPr>
        <w:t>△商品の品質に問題がある場合を除いて、返品はお受けできません。/除了商品的质量问题以外我们不接受退货。</w:t>
      </w:r>
    </w:p>
    <w:p>
      <w:r>
        <w:rPr>
          <w:sz w:val="22"/>
        </w:rPr>
        <w:t>△日曜日を除いて、毎日働いている。/除了星期天，每天都工作。</w:t>
      </w:r>
    </w:p>
    <w:p>
      <w:r>
        <w:rPr>
          <w:sz w:val="22"/>
        </w:rPr>
        <w:t>注意 属于书面语，用法类似于「～のほか」。</w:t>
      </w:r>
    </w:p>
    <w:p>
      <w:pPr>
        <w:spacing w:before="240"/>
      </w:pPr>
      <w:r>
        <w:rPr>
          <w:b/>
          <w:sz w:val="24"/>
        </w:rPr>
        <w:t>143. ～をめぐって / ～をめぐり</w:t>
      </w:r>
    </w:p>
    <w:p>
      <w:r>
        <w:rPr>
          <w:b/>
          <w:sz w:val="22"/>
        </w:rPr>
        <w:t>接続 | 名＋をめぐって / ～をめぐり</w:t>
      </w:r>
    </w:p>
    <w:p>
      <w:r>
        <w:rPr>
          <w:b/>
          <w:sz w:val="22"/>
        </w:rPr>
        <w:t>説明 | “围绕……”。</w:t>
      </w:r>
    </w:p>
    <w:p>
      <w:r>
        <w:rPr>
          <w:b/>
          <w:sz w:val="22"/>
        </w:rPr>
        <w:t>例文 | △その政治家がスピーチで言った一言をめぐって、さまざまな議論がわき起こっている。【2007年真题】/围绕那位政治家演讲时说的一句话，展开了各种各样的讨论。△外国人社員の労働条件をめぐって、会社側と労働者側が対立している。【2004年真题】/围绕外国籍员工的劳动条件，劳资双方对立起来。△医療制度の改革をめぐる議論が高まっている。/围绕医疗制度的改革，讨论越来越激烈。</w:t>
      </w:r>
    </w:p>
    <w:p>
      <w:r>
        <w:rPr>
          <w:sz w:val="22"/>
        </w:rPr>
        <w:t>注意 | ①使用范围有一定限制，后项多与「議論する / 討論する / 争う / 対立する」等动词搭配使用。②「～をめぐって / ～をめぐり」用在句中进行；「～をめぐる」后面接名词。</w:t>
      </w:r>
    </w:p>
    <w:p>
      <w:pPr>
        <w:spacing w:before="240"/>
      </w:pPr>
      <w:r>
        <w:rPr>
          <w:b/>
          <w:sz w:val="24"/>
        </w:rPr>
        <w:t>144. ～をもとに (して)</w:t>
      </w:r>
    </w:p>
    <w:p>
      <w:r>
        <w:rPr>
          <w:b/>
          <w:sz w:val="22"/>
        </w:rPr>
        <w:t>接続 | 名＋をもとに (して)</w:t>
      </w:r>
    </w:p>
    <w:p>
      <w:r>
        <w:rPr>
          <w:b/>
          <w:sz w:val="22"/>
        </w:rPr>
        <w:t>説明 | “以……为基础”、“以……为依据”。</w:t>
      </w:r>
    </w:p>
    <w:p>
      <w:r>
        <w:rPr>
          <w:b/>
          <w:sz w:val="22"/>
        </w:rPr>
        <w:t>例文 | △昨日見たドラマは、実際にあった話をもとに作られたそうだ。【2008年真题】/据说昨天看的电视剧是根据真实的故事而制作的。△日本語のクラスは、テストの点数とこれまでの学习时间をもとに決定される。【2003年真题】/根据考试的成绩和之前的学习时间来决定日语班的分班。△平仮名とカタカナは漢字をもとに作られたものだ。/平假名和片假名是以汉字为基础创造出来的。</w:t>
      </w:r>
    </w:p>
    <w:p>
      <w:r>
        <w:rPr>
          <w:sz w:val="22"/>
        </w:rPr>
        <w:t>注意 | 用法类似于「～に基づいて」。「～をもとにした」后面接名词。</w:t>
      </w:r>
    </w:p>
    <w:p>
      <w:r>
        <w:br w:type="page"/>
      </w:r>
    </w:p>
    <w:p>
      <w:pPr>
        <w:pStyle w:val="Heading1"/>
      </w:pPr>
      <w:r>
        <w:t>敬 語</w:t>
      </w:r>
    </w:p>
    <w:p>
      <w:r>
        <w:rPr>
          <w:sz w:val="22"/>
        </w:rPr>
        <w:t>145. お / ご～いただけますか</w:t>
      </w:r>
    </w:p>
    <w:p>
      <w:r>
        <w:rPr>
          <w:b/>
          <w:sz w:val="22"/>
        </w:rPr>
        <w:t>接続 | お＋動1、動2ます形ご＋動3語幹 | ＋いただけますか</w:t>
      </w:r>
    </w:p>
    <w:p>
      <w:r>
        <w:rPr>
          <w:b/>
          <w:sz w:val="22"/>
        </w:rPr>
        <w:t>説明 | “能否请您……”，表示礼貌地请求对方为自己一方做某事。</w:t>
      </w:r>
    </w:p>
    <w:p>
      <w:r>
        <w:rPr>
          <w:b/>
          <w:sz w:val="22"/>
        </w:rPr>
        <w:t>例文 | △少々お待ちいただけますか。/能否请您稍等片刻？△すみませんが、約束の時間を更改いただけますか。/对不起，能否请您改一下约定的时间？</w:t>
      </w:r>
    </w:p>
    <w:p>
      <w:r>
        <w:br w:type="page"/>
      </w:r>
    </w:p>
    <w:p>
      <w:pPr>
        <w:pStyle w:val="Heading1"/>
      </w:pPr>
      <w:r>
        <w:t>N2文法</w:t>
      </w:r>
    </w:p>
    <w:p>
      <w:r>
        <w:rPr>
          <w:sz w:val="22"/>
        </w:rPr>
        <w:t>△皆様にはご迷惑をおかけいたしますが、どうかご理解いただけないでしょうか。/给大家添麻烦了，敬请谅解。</w:t>
      </w:r>
    </w:p>
    <w:p>
      <w:r>
        <w:rPr>
          <w:sz w:val="22"/>
        </w:rPr>
        <w:t>146. お/ご～願えませんか</w:t>
      </w:r>
    </w:p>
    <w:p>
      <w:r>
        <w:rPr>
          <w:b/>
          <w:sz w:val="22"/>
        </w:rPr>
        <w:t>接続 | お＋動1、動2ます形ご＋動3語幹 | ＋願えませんか</w:t>
      </w:r>
    </w:p>
    <w:p>
      <w:r>
        <w:rPr>
          <w:b/>
          <w:sz w:val="22"/>
        </w:rPr>
        <w:t>説明 礼貌地请求对方做某事。</w:t>
      </w:r>
    </w:p>
    <w:p>
      <w:r>
        <w:rPr>
          <w:b/>
          <w:sz w:val="22"/>
        </w:rPr>
        <w:t>例文 △お忙しいところ申し訳ありませんが、何とかお引き受け願えませんか。【2007年真题】/在您百忙之中实在不好意思，无论如何能否请您接受呢？</w:t>
      </w:r>
    </w:p>
    <w:p>
      <w:r>
        <w:rPr>
          <w:sz w:val="22"/>
        </w:rPr>
        <w:t>△この資料の翻訳にご協力願えませんか。/请您帮忙翻译一下这份资料好吗？</w:t>
      </w:r>
    </w:p>
    <w:p>
      <w:r>
        <w:rPr>
          <w:sz w:val="22"/>
        </w:rPr>
        <w:t>△電話があったことをお伝え願えませんか。/请您转告他我打过电话来好吗？</w:t>
      </w:r>
    </w:p>
    <w:p>
      <w:r>
        <w:rPr>
          <w:sz w:val="22"/>
        </w:rPr>
        <w:t>注意 除了「～願う」之外，还有「～願えないでしょうか」、「～願えませんか」等多种形式。</w:t>
      </w:r>
    </w:p>
    <w:p>
      <w:r>
        <w:rPr>
          <w:sz w:val="22"/>
        </w:rPr>
        <w:t>147. お/ご～申し上げます</w:t>
      </w:r>
    </w:p>
    <w:p>
      <w:r>
        <w:rPr>
          <w:b/>
          <w:sz w:val="22"/>
        </w:rPr>
        <w:t>接続 | お＋動1、動2ます形ご＋動3語幹 | ＋申し上げます</w:t>
      </w:r>
    </w:p>
    <w:p>
      <w:r>
        <w:rPr>
          <w:b/>
          <w:sz w:val="22"/>
        </w:rPr>
        <w:t>説明 比「お/ご～する/いたします」更谦恭的表达方式。</w:t>
      </w:r>
    </w:p>
    <w:p>
      <w:r>
        <w:rPr>
          <w:b/>
          <w:sz w:val="22"/>
        </w:rPr>
        <w:t>例文 △「このたびは、私どもの商品発送ミスにより、お客様に大変ご迷惑をおかけしましたことを深くお詫び申し上げます。申し訳ございませんでした。】【2010年12月真题】“这次由于我们的商品发送错误，给顾客带来了很大的麻烦，在此深表歉意。实在对不起。”</w:t>
      </w:r>
    </w:p>
    <w:p>
      <w:r>
        <w:rPr>
          <w:sz w:val="22"/>
        </w:rPr>
        <w:t>△お願い申し上げます。/拜托了。</w:t>
      </w:r>
    </w:p>
    <w:p>
      <w:r>
        <w:rPr>
          <w:sz w:val="22"/>
        </w:rPr>
        <w:t>△大変ご迷惑をおかけしたことをお詫び申し上げます。/给您添麻烦了，真是很抱歉。</w:t>
      </w:r>
    </w:p>
    <w:p>
      <w:r>
        <w:rPr>
          <w:sz w:val="22"/>
        </w:rPr>
        <w:t>注意 使用范围比较小，常见「お願い申し上げます」、「お詫び申し上げます」等固定的用法。</w:t>
      </w:r>
    </w:p>
    <w:p>
      <w:pPr>
        <w:spacing w:before="240"/>
      </w:pPr>
      <w:r>
        <w:rPr>
          <w:b/>
          <w:sz w:val="24"/>
        </w:rPr>
        <w:t>148. ～(さ)せていただけますか</w:t>
      </w:r>
    </w:p>
    <w:p>
      <w:r>
        <w:rPr>
          <w:b/>
          <w:sz w:val="22"/>
        </w:rPr>
        <w:t>接続 | 動使役形ーて形＋いただけますか</w:t>
      </w:r>
    </w:p>
    <w:p>
      <w:r>
        <w:rPr>
          <w:b/>
          <w:sz w:val="22"/>
        </w:rPr>
        <w:t>説明 “能否允许我……”、“请让我……”，表示请求上级或者长辈允许自己做某事。</w:t>
      </w:r>
    </w:p>
    <w:p>
      <w:r>
        <w:rPr>
          <w:b/>
          <w:sz w:val="22"/>
        </w:rPr>
        <w:t>例文 △(メールで)</w:t>
      </w:r>
    </w:p>
    <w:p>
      <w:r>
        <w:rPr>
          <w:sz w:val="22"/>
        </w:rPr>
        <w:t>田中です。先日お話が合ったスピーチの件なんですが、ぜひわたしにやらせていただけますか。【2010年7月真题】/我是田中。有关前些天提及的演讲一事，能否让我来做呢？</w:t>
      </w:r>
    </w:p>
    <w:p>
      <w:r>
        <w:rPr>
          <w:sz w:val="22"/>
        </w:rPr>
        <w:t>△申し訳ありませんが、来週の火曜日休ませていただけますか。/不好意思，下周二能否让我休息？</w:t>
      </w:r>
    </w:p>
    <w:p>
      <w:r>
        <w:rPr>
          <w:sz w:val="22"/>
        </w:rPr>
        <w:t>△課長、今度のプロジェクトに参加させていただけますか。/课长，能否让我参加这次的项目？</w:t>
      </w:r>
    </w:p>
    <w:p>
      <w:r>
        <w:rPr>
          <w:sz w:val="22"/>
        </w:rPr>
        <w:t>注意 表示委婉的请求，自谦语的固定表达方式。</w:t>
      </w:r>
    </w:p>
    <w:p>
      <w:pPr>
        <w:spacing w:before="240"/>
      </w:pPr>
      <w:r>
        <w:rPr>
          <w:b/>
          <w:sz w:val="24"/>
        </w:rPr>
        <w:t>149. ～(さ)せてやっていただけませんか</w:t>
      </w:r>
    </w:p>
    <w:p>
      <w:r>
        <w:rPr>
          <w:b/>
          <w:sz w:val="22"/>
        </w:rPr>
        <w:t>接続 | 動使役形ーて形＋やっていただけませんか</w:t>
      </w:r>
    </w:p>
    <w:p>
      <w:r>
        <w:rPr>
          <w:b/>
          <w:sz w:val="22"/>
        </w:rPr>
        <w:t>説明 | 表示委婉的请求，“能否让……做呢？”</w:t>
      </w:r>
    </w:p>
    <w:p>
      <w:r>
        <w:rPr>
          <w:b/>
          <w:sz w:val="22"/>
        </w:rPr>
        <w:t>例文 | △この仕事はうちの弟にたんとうさせてやっていただけませんか。/这份工作能否让我弟弟去负责呢？</w:t>
      </w:r>
    </w:p>
    <w:p>
      <w:r>
        <w:rPr>
          <w:sz w:val="22"/>
        </w:rPr>
        <w:t>| △リフォームの件は竹下さんにけんたけした企画させてやっていただけませんか。/重新装修的事能否让竹下来策划呢？</w:t>
      </w:r>
    </w:p>
    <w:p>
      <w:r>
        <w:rPr>
          <w:sz w:val="22"/>
        </w:rPr>
        <w:t>| △今回のスピーチ大会は吉田君にしんじょ出場させてやっていただけませんか。/这次的演讲比赛能否让吉田参加呢？</w:t>
      </w:r>
    </w:p>
    <w:p>
      <w:r>
        <w:rPr>
          <w:sz w:val="22"/>
        </w:rPr>
        <w:t>注意 | 常用来请求对方将某件事交给第三者来做,第三者多为自己一方的人。也可用「～させてやっていただけませんか」。</w:t>
      </w:r>
    </w:p>
    <w:p>
      <w:pPr>
        <w:spacing w:before="240"/>
      </w:pPr>
      <w:r>
        <w:rPr>
          <w:b/>
          <w:sz w:val="24"/>
        </w:rPr>
        <w:t>150. ～ていただけるとありがたいんですが</w:t>
      </w:r>
    </w:p>
    <w:p>
      <w:r>
        <w:rPr>
          <w:b/>
          <w:sz w:val="22"/>
        </w:rPr>
        <w:t>接続 | 動て形＋いただけるとありがたいんですが</w:t>
      </w:r>
    </w:p>
    <w:p>
      <w:r>
        <w:rPr>
          <w:b/>
          <w:sz w:val="22"/>
        </w:rPr>
        <w:t>説明 | “如果能……那就实在太好了。”</w:t>
      </w:r>
    </w:p>
    <w:p>
      <w:r>
        <w:rPr>
          <w:b/>
          <w:sz w:val="22"/>
        </w:rPr>
        <w:t>例文 | △(電話で)A「すみません、来週の2時からの会議ですが、その時間、別の用件が入ってしまいました。もしそちらの都合がよろければ4時以降に変更していただけるとありがたいんですが、いかがでしょうか。」/“不好意思,有关下周两点开始的会议,因为那个时间有个别的事情,所以如果您方便的话,能否将时间改为四点以后呢?”B「こちらは大丈夫ですよ。】【2012年7月真题】/“我倒是没什么问题啊。”△「お手伝いしましょうか。」/“我来帮您吧。”「そうしていただくとありがたいんですが。今から学校へ行かなければならないのではないでしょうか。」/“如果可以的话当然好,但你不是现在就要去学校了吗?”△都合がよろければ、相談に乗っていただくとありがたいんですが。/您方便的话,如果能跟我商量商量那就实在太好了。</w:t>
      </w:r>
    </w:p>
    <w:p>
      <w:r>
        <w:rPr>
          <w:sz w:val="22"/>
        </w:rPr>
        <w:t>注意 | 委婉地向对方表示自己的请求,同时包含了如果请求得以实现的话,说话人对对方的感谢之意。</w:t>
      </w:r>
    </w:p>
    <w:p>
      <w:r>
        <w:br w:type="page"/>
      </w:r>
    </w:p>
    <w:p>
      <w:pPr>
        <w:pStyle w:val="Heading1"/>
      </w:pPr>
      <w:r>
        <w:t>N3文法</w:t>
      </w:r>
    </w:p>
    <w:p>
      <w:r>
        <w:rPr>
          <w:sz w:val="22"/>
        </w:rPr>
        <w:t>新日本语能力考试 N3 考试题目的构成</w:t>
      </w:r>
    </w:p>
    <w:p>
      <w:r>
        <w:rPr>
          <w:sz w:val="22"/>
        </w:rPr>
        <w:t>考试科目(考试时间) | 题型 | 题数 | 考查目的</w:t>
      </w:r>
    </w:p>
    <w:p>
      <w:r>
        <w:rPr>
          <w:sz w:val="22"/>
        </w:rPr>
        <w:t>语言知识(30分钟) | 文字·词汇 | 1 单词的读音 | ◇ 8 | 考查汉字单词的读音</w:t>
      </w:r>
    </w:p>
    <w:p>
      <w:r>
        <w:rPr>
          <w:sz w:val="22"/>
        </w:rPr>
        <w:t>2 汉字的写法 | ◇ 6 | 考查用平假名写的词用汉字如何书写</w:t>
      </w:r>
    </w:p>
    <w:p>
      <w:r>
        <w:rPr>
          <w:sz w:val="22"/>
        </w:rPr>
        <w:t>3 正确单词的选择 | ○ 11 | 考查单词在不同的语境中所表达的不同意思</w:t>
      </w:r>
    </w:p>
    <w:p>
      <w:r>
        <w:rPr>
          <w:sz w:val="22"/>
        </w:rPr>
        <w:t>4 近义词的选择 | ○ 5 | 考查意思相近的词语和表达方式</w:t>
      </w:r>
    </w:p>
    <w:p>
      <w:r>
        <w:rPr>
          <w:sz w:val="22"/>
        </w:rPr>
        <w:t>5 正确用法的选择 | ○ 5 | 考查出题单词在句子中如何使用</w:t>
      </w:r>
    </w:p>
    <w:p>
      <w:r>
        <w:rPr>
          <w:sz w:val="22"/>
        </w:rPr>
        <w:t>文法读解(70分钟) | 文法 | 1 文法形式的选择 | ○ 13 | 选择与出题内容符合的文法形式</w:t>
      </w:r>
    </w:p>
    <w:p>
      <w:r>
        <w:rPr>
          <w:sz w:val="22"/>
        </w:rPr>
        <w:t>2 句子的组合 | ◆ 5 | 组合用法正确、语意通顺的句子</w:t>
      </w:r>
    </w:p>
    <w:p>
      <w:r>
        <w:rPr>
          <w:sz w:val="22"/>
        </w:rPr>
        <w:t>3 文章中的文法 | ◆ 5 | 考查是否具备辨别文章中句子作用的能力</w:t>
      </w:r>
    </w:p>
    <w:p>
      <w:r>
        <w:rPr>
          <w:sz w:val="22"/>
        </w:rPr>
        <w:t>读解 | 4 内容理解(短篇) | ○ 4 | 阅读150—200字左右的说明文或指示文，话题包括生活和工作等各方面，考查对文章内容的理解能力</w:t>
      </w:r>
    </w:p>
    <w:p>
      <w:r>
        <w:rPr>
          <w:sz w:val="22"/>
        </w:rPr>
        <w:t>5 内容理解(中篇) | ○ 6 | 阅读解说、随笔等350字左右的文章，考查理解关键词和因果关系等的能力</w:t>
      </w:r>
    </w:p>
    <w:p>
      <w:r>
        <w:rPr>
          <w:sz w:val="22"/>
        </w:rPr>
        <w:t>6 内容理解(长篇) | ○ 4 | 阅读解说、随笔或信件等550字左右的文章，考查理解概要和论证展开等的能力</w:t>
      </w:r>
    </w:p>
    <w:p>
      <w:r>
        <w:rPr>
          <w:sz w:val="22"/>
        </w:rPr>
        <w:t>7 信息检索 | ◆ 2 | 考查是否有能力从宣传册等较简单的信息素材(600字左右)中找到所需的信息</w:t>
      </w:r>
    </w:p>
    <w:p>
      <w:r>
        <w:rPr>
          <w:sz w:val="22"/>
        </w:rPr>
        <w:t>听解(40分钟) |  | 1 课题理解 | ◇ 6 | 听一段完整的文章，考查对内容是否理解(听懂解决具体课题所需的信息，能正确推断接下去该怎么做。)</w:t>
      </w:r>
    </w:p>
    <w:p>
      <w:r>
        <w:rPr>
          <w:sz w:val="22"/>
        </w:rPr>
        <w:t>2 重点理解 | ◇ 6 | 听一段完整的文章，考查对内容是否理解(明确事先提示的必须听懂的内容，抓住要点听。)</w:t>
      </w:r>
    </w:p>
    <w:p>
      <w:r>
        <w:rPr>
          <w:sz w:val="22"/>
        </w:rPr>
        <w:t>3 概要理解 | ◇ 3 | 听一段完整的文章，考查对内容是否理解(理解整篇文章所要表达的话人的意图或主张等。)</w:t>
      </w:r>
    </w:p>
    <w:p>
      <w:r>
        <w:rPr>
          <w:sz w:val="22"/>
        </w:rPr>
        <w:t>4 发言表达 | ◆ 4 | 边看插图边听状况的说明，考查选择适当发言的能力</w:t>
      </w:r>
    </w:p>
    <w:p>
      <w:r>
        <w:rPr>
          <w:sz w:val="22"/>
        </w:rPr>
        <w:t>5 即时应答 | ◆ 9 | 听一些问题等简短发言，考查选择适当应答的能力</w:t>
      </w:r>
    </w:p>
    <w:p>
      <w:r>
        <w:rPr>
          <w:sz w:val="22"/>
        </w:rPr>
        <w:t>【注】以上内容摘自自由独立行政法人日本国际交流基金会、财团法人日本国际教育支援协会编著的《新日本语能力考试指南 概要及问题集 N1、N2、N3》。</w:t>
      </w:r>
    </w:p>
    <w:p>
      <w:r>
        <w:rPr>
          <w:sz w:val="22"/>
        </w:rPr>
        <w:t>◇ 表示“旧能力考”虽然出现过，但略进行调整；</w:t>
      </w:r>
    </w:p>
    <w:p>
      <w:r>
        <w:rPr>
          <w:sz w:val="22"/>
        </w:rPr>
        <w:t>○ 表示与“旧能力考”相同的题型；</w:t>
      </w:r>
    </w:p>
    <w:p>
      <w:r>
        <w:rPr>
          <w:sz w:val="22"/>
        </w:rPr>
        <w:t>◆ 表示“旧能力考”没有出现过的新题型。</w:t>
      </w:r>
    </w:p>
    <w:p>
      <w:pPr>
        <w:spacing w:before="240"/>
      </w:pPr>
      <w:r>
        <w:rPr>
          <w:b/>
          <w:sz w:val="24"/>
        </w:rPr>
        <w:t>1. ～間あいだ</w:t>
      </w:r>
    </w:p>
    <w:p>
      <w:r>
        <w:rPr>
          <w:sz w:val="22"/>
        </w:rPr>
        <w:t>接续 | 动词普通形/い形容词普通形な形容词词干＋な名词＋の | } | あいだ＋ 間</w:t>
      </w:r>
    </w:p>
    <w:p>
      <w:r>
        <w:rPr>
          <w:sz w:val="22"/>
        </w:rPr>
        <w:t>说明 “在……期间，一直……”。表示在某一段时间里某种动作或状态一直在持续着，谓语是持续动词。</w:t>
      </w:r>
    </w:p>
    <w:p>
      <w:r>
        <w:rPr>
          <w:b/>
          <w:sz w:val="22"/>
        </w:rPr>
        <w:t>例文 △山田先生の講演の間、皆熱心に話を聞いていた。【2010年7月真题】/山田老师演讲的时候，大家都非常认真地听着。</w:t>
      </w:r>
    </w:p>
    <w:p>
      <w:r>
        <w:rPr>
          <w:sz w:val="22"/>
        </w:rPr>
        <w:t>△私は夏休みの間、ずっと実家にいました。/暑假期间，我一直待在老家。</w:t>
      </w:r>
    </w:p>
    <w:p>
      <w:pPr>
        <w:spacing w:before="240"/>
      </w:pPr>
      <w:r>
        <w:rPr>
          <w:b/>
          <w:sz w:val="24"/>
        </w:rPr>
        <w:t>2. ～間にあいだ</w:t>
      </w:r>
    </w:p>
    <w:p>
      <w:r>
        <w:rPr>
          <w:sz w:val="22"/>
        </w:rPr>
        <w:t>接续 | 动词普通形/い形容词普通形な形容词词干＋な名词＋の | } | あいだ＋ 間に</w:t>
      </w:r>
    </w:p>
    <w:p>
      <w:r>
        <w:rPr>
          <w:sz w:val="22"/>
        </w:rPr>
        <w:t>说明 “在……期间，做了……”。表示在持续的某一点或一段时间里发生了某个动作，谓语是瞬间性动词。</w:t>
      </w:r>
    </w:p>
    <w:p>
      <w:r>
        <w:rPr>
          <w:b/>
          <w:sz w:val="22"/>
        </w:rPr>
        <w:t>例文 △赤ちゃんが寝ている間に、洗濯をしました。【2008年真题】/在宝宝睡觉的时候，洗了衣服。</w:t>
      </w:r>
    </w:p>
    <w:p>
      <w:r>
        <w:rPr>
          <w:sz w:val="22"/>
        </w:rPr>
        <w:t>△日本に留学している間に富士山に登りたい。【2006年真题】/想在留学日本期间登一次富士山。</w:t>
      </w:r>
    </w:p>
    <w:p>
      <w:pPr>
        <w:spacing w:before="240"/>
      </w:pPr>
      <w:r>
        <w:rPr>
          <w:b/>
          <w:sz w:val="24"/>
        </w:rPr>
        <w:t>3. ～あがる</w:t>
      </w:r>
    </w:p>
    <w:p>
      <w:r>
        <w:rPr>
          <w:sz w:val="22"/>
        </w:rPr>
        <w:t>接续 | 动词「ます形」＋あがる</w:t>
      </w:r>
    </w:p>
    <w:p>
      <w:r>
        <w:rPr>
          <w:sz w:val="22"/>
        </w:rPr>
        <w:t>说明1 “……完成了，……好了”，表示动作的完成。</w:t>
      </w:r>
    </w:p>
    <w:p>
      <w:r>
        <w:rPr>
          <w:b/>
          <w:sz w:val="22"/>
        </w:rPr>
        <w:t>例文1 △最新の企画書が出あがったので、どうぞご覧ください。/最新的企划书完成了，请过目。</w:t>
      </w:r>
    </w:p>
    <w:p>
      <w:r>
        <w:rPr>
          <w:sz w:val="22"/>
        </w:rPr>
        <w:t>△彼女へのマフラーが編みあがった。/送给男朋友的围巾织好了。</w:t>
      </w:r>
    </w:p>
    <w:p>
      <w:r>
        <w:rPr>
          <w:sz w:val="22"/>
        </w:rPr>
        <w:t>说明2 “向上；……起来”，表示动作、移动等向上。</w:t>
      </w:r>
    </w:p>
    <w:p>
      <w:r>
        <w:rPr>
          <w:b/>
          <w:sz w:val="22"/>
        </w:rPr>
        <w:t>例文2 △意中の大学に合格したとの知らせに、彼女はすっかり舞い上がった。/得知自己考上了心仪的大学后，她高兴地跳了起来。</w:t>
      </w:r>
    </w:p>
    <w:p>
      <w:r>
        <w:rPr>
          <w:sz w:val="22"/>
        </w:rPr>
        <w:t>△少しだけ成績が上がると、すっかり思い上がる。/成绩稍微有些进步，就骄傲自满起来。</w:t>
      </w:r>
    </w:p>
    <w:p>
      <w:pPr>
        <w:spacing w:before="240"/>
      </w:pPr>
      <w:r>
        <w:rPr>
          <w:b/>
          <w:sz w:val="24"/>
        </w:rPr>
        <w:t>4. ～いい/よい</w:t>
      </w:r>
    </w:p>
    <w:p>
      <w:r>
        <w:rPr>
          <w:sz w:val="22"/>
        </w:rPr>
        <w:t>接续 | 动词「ます形」＋いい/よい</w:t>
      </w:r>
    </w:p>
    <w:p>
      <w:r>
        <w:rPr>
          <w:sz w:val="22"/>
        </w:rPr>
        <w:t>说明 “容易……”、“易于……”。表示某个动作做起来很容易、很舒畅。</w:t>
      </w:r>
    </w:p>
    <w:p>
      <w:r>
        <w:rPr>
          <w:b/>
          <w:sz w:val="22"/>
        </w:rPr>
        <w:t>例文 △この町は住みよいです。/这座城市很宜居。</w:t>
      </w:r>
    </w:p>
    <w:p>
      <w:r>
        <w:rPr>
          <w:sz w:val="22"/>
        </w:rPr>
        <w:t>△この薬は飲みよいです。/这种药容易吞咽。</w:t>
      </w:r>
    </w:p>
    <w:p>
      <w:r>
        <w:rPr>
          <w:sz w:val="22"/>
        </w:rPr>
        <w:t>△この本はわかりいいです。/这本书通俗易懂。</w:t>
      </w:r>
    </w:p>
    <w:p>
      <w:r>
        <w:rPr>
          <w:sz w:val="22"/>
        </w:rPr>
        <w:t>注意 「～いい/よい」只能用于表示积极评价的场合。而「～やすい」表示对象的客观性质，既可用于积极的</w:t>
      </w:r>
    </w:p>
    <w:p>
      <w:r>
        <w:rPr>
          <w:sz w:val="22"/>
        </w:rPr>
        <w:t>場合，也可用于消极的场合，例如「わかりやすい説明（通俗易懂的说明）/壊れやすい（容易坏）」，但是不能说「壊れよい」。</w:t>
      </w:r>
    </w:p>
    <w:p>
      <w:pPr>
        <w:spacing w:before="240"/>
      </w:pPr>
      <w:r>
        <w:rPr>
          <w:b/>
          <w:sz w:val="24"/>
        </w:rPr>
        <w:t>5. ～一方（で）</w:t>
      </w:r>
    </w:p>
    <w:p>
      <w:r>
        <w:rPr>
          <w:b/>
          <w:sz w:val="22"/>
        </w:rPr>
        <w:t>接続 动词普通形/い形容词辞书形</w:t>
      </w:r>
    </w:p>
    <w:p>
      <w:r>
        <w:rPr>
          <w:sz w:val="22"/>
        </w:rPr>
        <w:t>な形容词词干+な/である</w:t>
      </w:r>
    </w:p>
    <w:p>
      <w:r>
        <w:rPr>
          <w:sz w:val="22"/>
        </w:rPr>
        <w:t>名词+の/である</w:t>
      </w:r>
    </w:p>
    <w:p>
      <w:r>
        <w:rPr>
          <w:sz w:val="22"/>
        </w:rPr>
        <w:t>说明1 “一方面……，另一方面……”；“……的同时……”。表示同一主语的不同方面。</w:t>
      </w:r>
    </w:p>
    <w:p>
      <w:r>
        <w:rPr>
          <w:b/>
          <w:sz w:val="22"/>
        </w:rPr>
        <w:t>例文1 △彼は自分は何もしていない一方で、他人のすることによく文句を言う。/他自己什么都不干，却经常对别人做的事情发牢骚。</w:t>
      </w:r>
    </w:p>
    <w:p>
      <w:r>
        <w:rPr>
          <w:sz w:val="22"/>
        </w:rPr>
        <w:t>△田中さんは医科大学の教授である一方で、小説家としても有名だ。/田中是医科大学的教授，同时作为小说家也很有名。</w:t>
      </w:r>
    </w:p>
    <w:p>
      <w:r>
        <w:rPr>
          <w:sz w:val="22"/>
        </w:rPr>
        <w:t>△娘ならきっと合格できるだろうと信じる一方で、ちょっと不安なところもある。/我相信女儿肯定能通过的，同时也抱有一些不安。</w:t>
      </w:r>
    </w:p>
    <w:p>
      <w:r>
        <w:rPr>
          <w:sz w:val="22"/>
        </w:rPr>
        <w:t>说明2 “一方面……，另一方面……”；“与……相反”。表示就两个不同主语进行对比说明。</w:t>
      </w:r>
    </w:p>
    <w:p>
      <w:r>
        <w:rPr>
          <w:b/>
          <w:sz w:val="22"/>
        </w:rPr>
        <w:t>例文2 △収入が減る一方で、教育費などの支出は増えていくので、節約するしかない。</w:t>
      </w:r>
    </w:p>
    <w:p>
      <w:r>
        <w:rPr>
          <w:sz w:val="22"/>
        </w:rPr>
        <w:t>【2006年真题】/一方面收入不断减少，而另一方面，教育费等开支不断增加，所以只好节约。</w:t>
      </w:r>
    </w:p>
    <w:p>
      <w:r>
        <w:rPr>
          <w:sz w:val="22"/>
        </w:rPr>
        <w:t>△姉は明るい一方で、妹は無口だ。/姐姐很开朗，而妹妹却沉默寡言。</w:t>
      </w:r>
    </w:p>
    <w:p>
      <w:pPr>
        <w:spacing w:before="240"/>
      </w:pPr>
      <w:r>
        <w:rPr>
          <w:b/>
          <w:sz w:val="24"/>
        </w:rPr>
        <w:t>6. ～一方だ</w:t>
      </w:r>
    </w:p>
    <w:p>
      <w:r>
        <w:rPr>
          <w:b/>
          <w:sz w:val="22"/>
        </w:rPr>
        <w:t>接続 动词辞书形+一方だ</w:t>
      </w:r>
    </w:p>
    <w:p>
      <w:r>
        <w:rPr>
          <w:sz w:val="22"/>
        </w:rPr>
        <w:t>说明 “不断地……”、“越来越……”。表示某种事态朝着某个方向不断地发展。</w:t>
      </w:r>
    </w:p>
    <w:p>
      <w:r>
        <w:rPr>
          <w:b/>
          <w:sz w:val="22"/>
        </w:rPr>
        <w:t>例文 △ここ数年、この町の人口は減る一方だ。【2003年真题】/最近几年来，这个城市的人口在不断地减少。</w:t>
      </w:r>
    </w:p>
    <w:p>
      <w:r>
        <w:rPr>
          <w:sz w:val="22"/>
        </w:rPr>
        <w:t>△わが社の業績はよくなる一方だ。/我们公司的业绩越来越好了。</w:t>
      </w:r>
    </w:p>
    <w:p>
      <w:r>
        <w:rPr>
          <w:sz w:val="22"/>
        </w:rPr>
        <w:t>注意 既可用于好的事态，也可用于不好的事态。</w:t>
      </w:r>
    </w:p>
    <w:p>
      <w:pPr>
        <w:spacing w:before="240"/>
      </w:pPr>
      <w:r>
        <w:rPr>
          <w:b/>
          <w:sz w:val="24"/>
        </w:rPr>
        <w:t>7. ～上で（の）</w:t>
      </w:r>
    </w:p>
    <w:p>
      <w:r>
        <w:rPr>
          <w:b/>
          <w:sz w:val="22"/>
        </w:rPr>
        <w:t>接続 名词+の/动词「た形」+上で（の）</w:t>
      </w:r>
    </w:p>
    <w:p>
      <w:r>
        <w:rPr>
          <w:sz w:val="22"/>
        </w:rPr>
        <w:t>说明 “在……之后”。</w:t>
      </w:r>
    </w:p>
    <w:p>
      <w:r>
        <w:rPr>
          <w:b/>
          <w:sz w:val="22"/>
        </w:rPr>
        <w:t>例文 △わたしが皆様のご意見を伺った上で、来週ご報告いたします。【2003年真题】/听取各位意见之后，下周我将作报告。</w:t>
      </w:r>
    </w:p>
    <w:p>
      <w:r>
        <w:rPr>
          <w:sz w:val="22"/>
        </w:rPr>
        <w:t>△それぞれの説明をよく聞いた上で、旅行のコースを選びたいと思います。【2001年真题】/我想仔细听各自说明之后，选择旅行的路线。</w:t>
      </w:r>
    </w:p>
    <w:p>
      <w:r>
        <w:rPr>
          <w:sz w:val="22"/>
        </w:rPr>
        <w:t>注意 「～上で」后续名词作定语使用。另外「～上で」强调的是人的意志，即根据某个结果再做下一个动作。</w:t>
      </w:r>
    </w:p>
    <w:p>
      <w:pPr>
        <w:spacing w:before="240"/>
      </w:pPr>
      <w:r>
        <w:rPr>
          <w:b/>
          <w:sz w:val="24"/>
        </w:rPr>
        <w:t>8. ～上で(は)/上での</w:t>
      </w:r>
    </w:p>
    <w:p>
      <w:r>
        <w:rPr>
          <w:sz w:val="22"/>
        </w:rPr>
        <w:t>接续 | 名词＋の/动词辞书形＋上で(は)/上での</w:t>
      </w:r>
    </w:p>
    <w:p>
      <w:r>
        <w:rPr>
          <w:sz w:val="22"/>
        </w:rPr>
        <w:t>说明 | “在……方面”、“在……上”。表示在某个范围、某个方面或某种场合等。</w:t>
      </w:r>
    </w:p>
    <w:p>
      <w:r>
        <w:rPr>
          <w:b/>
          <w:sz w:val="22"/>
        </w:rPr>
        <w:t>例文 | △仕事の上では別に問題はない。/在工作上没有问题。△外国語を勉強する上で、単語を覚えるのはとても大事なことだ。/在学习外语时，背单词是很重要的。</w:t>
      </w:r>
    </w:p>
    <w:p>
      <w:r>
        <w:rPr>
          <w:sz w:val="22"/>
        </w:rPr>
        <w:t>注意 | 「～上での」后续名词作定语使用。这时的「～上」可以和「面/場合/点」等词替换。</w:t>
      </w:r>
    </w:p>
    <w:p>
      <w:pPr>
        <w:spacing w:before="240"/>
      </w:pPr>
      <w:r>
        <w:rPr>
          <w:b/>
          <w:sz w:val="24"/>
        </w:rPr>
        <w:t>9. ～上に</w:t>
      </w:r>
    </w:p>
    <w:p>
      <w:r>
        <w:rPr>
          <w:sz w:val="22"/>
        </w:rPr>
        <w:t>接续 | 动词普通形/い形容词辞书形な形容词词干＋な名词＋である/の</w:t>
      </w:r>
    </w:p>
    <w:p>
      <w:r>
        <w:rPr>
          <w:sz w:val="22"/>
        </w:rPr>
        <w:t>| ＋上(に)</w:t>
      </w:r>
    </w:p>
    <w:p>
      <w:r>
        <w:rPr>
          <w:sz w:val="22"/>
        </w:rPr>
        <w:t>说明 | “不仅……而且……”。表示添加、累加。「～上(に)」意思相当于「～だけでなく」。</w:t>
      </w:r>
    </w:p>
    <w:p>
      <w:r>
        <w:rPr>
          <w:b/>
          <w:sz w:val="22"/>
        </w:rPr>
        <w:t>例文 | △そのスポーツクラブは入会金が要らない上に、我が家から近い。【2006年真题】/那家体育俱乐部不仅不需要入会费，而且离我家很近。△台風が近づいてきて、風が強い上、雨も激しく降っている。/台风逼近，不仅刮起了大风，雨势也很猛。△この商品はデザインがユニークな上に、色もカラフルだ。/这件商品不仅造型别致，颜色也鲜艳。</w:t>
      </w:r>
    </w:p>
    <w:p>
      <w:r>
        <w:rPr>
          <w:sz w:val="22"/>
        </w:rPr>
        <w:t>注意 | 该句型前后项必须是同一性质的，即前后项同为积极因素或消极因素。</w:t>
      </w:r>
    </w:p>
    <w:p>
      <w:pPr>
        <w:spacing w:before="240"/>
      </w:pPr>
      <w:r>
        <w:rPr>
          <w:b/>
          <w:sz w:val="24"/>
        </w:rPr>
        <w:t>10. ～うちは/ないうちに</w:t>
      </w:r>
    </w:p>
    <w:p>
      <w:r>
        <w:rPr>
          <w:sz w:val="22"/>
        </w:rPr>
        <w:t>接续1 | 动词普通形/い形容词辞书形な形容词词干＋な名词＋の</w:t>
      </w:r>
    </w:p>
    <w:p>
      <w:r>
        <w:rPr>
          <w:sz w:val="22"/>
        </w:rPr>
        <w:t>| ＋うちは</w:t>
      </w:r>
    </w:p>
    <w:p>
      <w:r>
        <w:rPr>
          <w:sz w:val="22"/>
        </w:rPr>
        <w:t>说明1 | “在……的时候”。表示在某时期内一直做某件事情或一直处于某个状态。</w:t>
      </w:r>
    </w:p>
    <w:p>
      <w:r>
        <w:rPr>
          <w:b/>
          <w:sz w:val="22"/>
        </w:rPr>
        <w:t>例文1 | △膝に痛みがあるうちは、まだ運動をしないでください。【2009年12月真题】/膝盖还在痛的时候，请不要运动。△若いうちはいろいろなことを経験させたほうがいい。【2001年真题】/要让孩子在年轻的时候多经风雨见世面。</w:t>
      </w:r>
    </w:p>
    <w:p>
      <w:r>
        <w:rPr>
          <w:sz w:val="22"/>
        </w:rPr>
        <w:t>注意1 | 「～うちは」后面是在这个期间内持续的状态，而「～うちに」后面是在这一期间内发生的事情，谓语多数用瞬间性动词。如：△初めのうちは失敗が多かった。/刚开始的时候时常失败。(うちは：事态持续)△初めのうちに失敗をした。/在开始的时候失败过。(うちに：事态完了)</w:t>
      </w:r>
    </w:p>
    <w:p>
      <w:r>
        <w:rPr>
          <w:sz w:val="22"/>
        </w:rPr>
        <w:t>接续2 | 动词「ない形」＋ない＋うちに</w:t>
      </w:r>
    </w:p>
    <w:p>
      <w:r>
        <w:rPr>
          <w:sz w:val="22"/>
        </w:rPr>
        <w:t>说明2 | “趁不……”、“趁没……”。表示趁着前项的动作或现象还没有发生，赶快做后项的事情。</w:t>
      </w:r>
    </w:p>
    <w:p>
      <w:r>
        <w:rPr>
          <w:b/>
          <w:sz w:val="22"/>
        </w:rPr>
        <w:t>例文2 △昨日のパーティーは、友だちと話していたら、ほとんど何も食べないうちに終わってしまう。【2011年12月真题】/昨天的派对上，一直和朋友聊天，结果基本上什么都没吃派对就结束了，之后肚子就饿了。</w:t>
      </w:r>
    </w:p>
    <w:p>
      <w:r>
        <w:rPr>
          <w:sz w:val="22"/>
        </w:rPr>
        <w:t>△弟と妹がいると集中できないから、今日は二人が帰ってこないうちに、宿題をやってしまう。【2010年12月真题】/因为弟弟和妹妹在旁边的时候，集中不了注意力。所以今天想趁两个人还没有回来的时候把作业做完。</w:t>
      </w:r>
    </w:p>
    <w:p>
      <w:r>
        <w:rPr>
          <w:sz w:val="22"/>
        </w:rPr>
        <w:t>注意2 表示趁着前项的动作或现象还没有发生，赶快做后项的事情。</w:t>
      </w:r>
    </w:p>
    <w:p>
      <w:pPr>
        <w:spacing w:before="240"/>
      </w:pPr>
      <w:r>
        <w:rPr>
          <w:b/>
          <w:sz w:val="24"/>
        </w:rPr>
        <w:t>11. ～おかげで / おかげだ</w:t>
      </w:r>
    </w:p>
    <w:p>
      <w:r>
        <w:rPr>
          <w:sz w:val="22"/>
        </w:rPr>
        <w:t>接续 | 动词辞书形 / い形容词书形な形容词词干＋な / 名词＋の各词类「た」形 | ＋おかげで / おかげだ</w:t>
      </w:r>
    </w:p>
    <w:p>
      <w:r>
        <w:rPr>
          <w:sz w:val="22"/>
        </w:rPr>
        <w:t>说明 “多亏……才……”、“托……的福”。表示由于某种原因产生了好的结果。</w:t>
      </w:r>
    </w:p>
    <w:p>
      <w:r>
        <w:rPr>
          <w:b/>
          <w:sz w:val="22"/>
        </w:rPr>
        <w:t>例文 △母は「風邪を引きかないのは、毎日しているジョギングのおかげだ。」とよく言っている。【2011年12月真题】/妈妈总是说“没感冒，要归功于每天早上慢跑。”</w:t>
      </w:r>
    </w:p>
    <w:p>
      <w:r>
        <w:rPr>
          <w:sz w:val="22"/>
        </w:rPr>
        <w:t>△わたした方が優勝できたのは、応援してくれたみんなのおかげです。【2007年真题】/这次我们取得了冠军，多亏大家的支持。</w:t>
      </w:r>
    </w:p>
    <w:p>
      <w:r>
        <w:rPr>
          <w:sz w:val="22"/>
        </w:rPr>
        <w:t>注意 「～おかげで」有时也可用于不好的结果，表示反语、挖苦、责难的语气，意思是“都怪……才……”。</w:t>
      </w:r>
    </w:p>
    <w:p>
      <w:r>
        <w:rPr>
          <w:sz w:val="22"/>
        </w:rPr>
        <w:t>如：△彼の話を信じたおかげで、ひどい目に遭った。/就因为信了他的话，才这么倒霉的。</w:t>
      </w:r>
    </w:p>
    <w:p>
      <w:pPr>
        <w:spacing w:before="240"/>
      </w:pPr>
      <w:r>
        <w:rPr>
          <w:b/>
          <w:sz w:val="24"/>
        </w:rPr>
        <w:t>12. ～おきに</w:t>
      </w:r>
    </w:p>
    <w:p>
      <w:r>
        <w:rPr>
          <w:sz w:val="22"/>
        </w:rPr>
        <w:t>接续 | 数量词＋おきに</w:t>
      </w:r>
    </w:p>
    <w:p>
      <w:r>
        <w:rPr>
          <w:sz w:val="22"/>
        </w:rPr>
        <w:t>说明 “每隔……”。表示时间或距离的间隔。</w:t>
      </w:r>
    </w:p>
    <w:p>
      <w:r>
        <w:rPr>
          <w:b/>
          <w:sz w:val="22"/>
        </w:rPr>
        <w:t>例文 △この道には5メートルおきに木が植えてある。/这条路上每隔五米种一棵树。</w:t>
      </w:r>
    </w:p>
    <w:p>
      <w:r>
        <w:rPr>
          <w:sz w:val="22"/>
        </w:rPr>
        <w:t>△新宿へ向かう電車は3分おきに出ている。/去新宿的电车每隔三分钟发一辆。</w:t>
      </w:r>
    </w:p>
    <w:p>
      <w:r>
        <w:rPr>
          <w:sz w:val="22"/>
        </w:rPr>
        <w:t>注意 当数字为“1”时，表达的意思会发生变化。</w:t>
      </w:r>
    </w:p>
    <w:p>
      <w:r>
        <w:rPr>
          <w:sz w:val="22"/>
        </w:rPr>
        <w:t>如：△1ヶ月おきに行く。(2ヶ月に1回)/隔一个月去一次。(两个月去一次)</w:t>
      </w:r>
    </w:p>
    <w:p>
      <w:pPr>
        <w:spacing w:before="240"/>
      </w:pPr>
      <w:r>
        <w:rPr>
          <w:b/>
          <w:sz w:val="24"/>
        </w:rPr>
        <w:t>13. ～恐れがある</w:t>
      </w:r>
    </w:p>
    <w:p>
      <w:r>
        <w:rPr>
          <w:sz w:val="22"/>
        </w:rPr>
        <w:t>接续 | 名词＋の / 动词辞书形＋恐れがある</w:t>
      </w:r>
    </w:p>
    <w:p>
      <w:r>
        <w:rPr>
          <w:sz w:val="22"/>
        </w:rPr>
        <w:t>说明 “有可能……”、“恐怕要……”。表示有可能产生某种不良后果。</w:t>
      </w:r>
    </w:p>
    <w:p>
      <w:r>
        <w:rPr>
          <w:b/>
          <w:sz w:val="22"/>
        </w:rPr>
        <w:t>例文 △今晚、大型の台風がこの地方へ近づく恐れがあります。【2009年7月真题】/今晚可能有大型台风靠近该地区。</w:t>
      </w:r>
    </w:p>
    <w:p>
      <w:r>
        <w:rPr>
          <w:sz w:val="22"/>
        </w:rPr>
        <w:t>△この欠陥を直さないと、重大な事故が起こる恐れがある。【2006年真题】/如果不修好这个缺陷的话，就有可能发生重大事故。</w:t>
      </w:r>
    </w:p>
    <w:p>
      <w:r>
        <w:rPr>
          <w:sz w:val="22"/>
        </w:rPr>
        <w:t>注意 「～恐れがある」只能用于不好的事情发生的可能性，相当于「～心配 / 危険がある」等。</w:t>
      </w:r>
    </w:p>
    <w:p>
      <w:pPr>
        <w:spacing w:before="240"/>
      </w:pPr>
      <w:r>
        <w:rPr>
          <w:b/>
          <w:sz w:val="24"/>
        </w:rPr>
        <w:t>14. ～がかり</w:t>
      </w:r>
    </w:p>
    <w:p>
      <w:r>
        <w:rPr>
          <w:sz w:val="22"/>
        </w:rPr>
        <w:t>接续 名词＋がかり</w:t>
      </w:r>
    </w:p>
    <w:p>
      <w:r>
        <w:rPr>
          <w:sz w:val="22"/>
        </w:rPr>
        <w:t>说明 “花……，用……；……一起”。表示某事花了很多人力或时间。</w:t>
      </w:r>
    </w:p>
    <w:p>
      <w:r>
        <w:rPr>
          <w:b/>
          <w:sz w:val="22"/>
        </w:rPr>
        <w:t>例文 △3年がかりの調査の結果、工場廃水に含まれている金属物質が住民に危害を及ぼしたことがわかった。/ 花了三年的时间调查后发现，工业废水中包含的金属物质对人们的健康造成了影响。</w:t>
      </w:r>
    </w:p>
    <w:p>
      <w:r>
        <w:rPr>
          <w:sz w:val="22"/>
        </w:rPr>
        <w:t>△その記念碑は重くて、8人がかりで運んでも動かしない。/ 那个纪念碑很重，8个人也抬不动。</w:t>
      </w:r>
    </w:p>
    <w:p>
      <w:pPr>
        <w:spacing w:before="240"/>
      </w:pPr>
      <w:r>
        <w:rPr>
          <w:b/>
          <w:sz w:val="24"/>
        </w:rPr>
        <w:t>15. ～がたい</w:t>
      </w:r>
    </w:p>
    <w:p>
      <w:r>
        <w:rPr>
          <w:sz w:val="22"/>
        </w:rPr>
        <w:t>接续 动词「ます形」＋がたい</w:t>
      </w:r>
    </w:p>
    <w:p>
      <w:r>
        <w:rPr>
          <w:sz w:val="22"/>
        </w:rPr>
        <w:t>说明 “难以……”，“很难……”。表示主观上无法做某事，比较侧重于说话人的自我感觉。其活用和い形容词的活用一样。</w:t>
      </w:r>
    </w:p>
    <w:p>
      <w:r>
        <w:rPr>
          <w:b/>
          <w:sz w:val="22"/>
        </w:rPr>
        <w:t>例文 △これだけ景気が悪いのに、税金を上げようとするのは、わたしたち国民には理解しがたい。【2010年7月真题】/ 如此的不景气，还要提高税金，这对我们国民来说难以理解。</w:t>
      </w:r>
    </w:p>
    <w:p>
      <w:r>
        <w:rPr>
          <w:sz w:val="22"/>
        </w:rPr>
        <w:t>△どのコンピューターを買ったらよいか、なかなか一つには決めがたい。【2003年真题】/ 买哪台电脑好，很难做出决定。</w:t>
      </w:r>
    </w:p>
    <w:p>
      <w:r>
        <w:rPr>
          <w:sz w:val="22"/>
        </w:rPr>
        <w:t>注意 「～がたい」比较侧重于说话人的自我感觉，常见的有「信じがたい（难以置信）/ 許しがたい（不能原谅）/ 決めがたい（难以决定）/ 忘れがたい（难以忘怀）」等。</w:t>
      </w:r>
    </w:p>
    <w:p>
      <w:pPr>
        <w:spacing w:before="240"/>
      </w:pPr>
      <w:r>
        <w:rPr>
          <w:b/>
          <w:sz w:val="24"/>
        </w:rPr>
        <w:t>16. ～か何か</w:t>
      </w:r>
    </w:p>
    <w:p>
      <w:r>
        <w:rPr>
          <w:sz w:val="22"/>
        </w:rPr>
        <w:t>接续 动词普通形/名词＋か何か</w:t>
      </w:r>
    </w:p>
    <w:p>
      <w:r>
        <w:rPr>
          <w:sz w:val="22"/>
        </w:rPr>
        <w:t>说明 “……什么”、“……之类的”。表示不明确的指示。</w:t>
      </w:r>
    </w:p>
    <w:p>
      <w:r>
        <w:rPr>
          <w:b/>
          <w:sz w:val="22"/>
        </w:rPr>
        <w:t>例文 △風で紙が飛んでしまうので、本か何か重いものを載せておこう。【2007年真题】/ 纸会被风刮走的，用书什么的重的东西压上面吧。</w:t>
      </w:r>
    </w:p>
    <w:p>
      <w:r>
        <w:rPr>
          <w:sz w:val="22"/>
        </w:rPr>
        <w:t>△コーヒーか何か飲みませんか。/ 喝点咖啡什么的吧。</w:t>
      </w:r>
    </w:p>
    <w:p>
      <w:r>
        <w:rPr>
          <w:sz w:val="22"/>
        </w:rPr>
        <w:t>注意 「～か何か」是指示与其类似、同类的事物时使用。</w:t>
      </w:r>
    </w:p>
    <w:p>
      <w:pPr>
        <w:spacing w:before="240"/>
      </w:pPr>
      <w:r>
        <w:rPr>
          <w:b/>
          <w:sz w:val="24"/>
        </w:rPr>
        <w:t>17. ～から言うと/から言えば/から言って</w:t>
      </w:r>
    </w:p>
    <w:p>
      <w:r>
        <w:rPr>
          <w:sz w:val="22"/>
        </w:rPr>
        <w:t>接续 名词＋から言うと/から言えば/から言って</w:t>
      </w:r>
    </w:p>
    <w:p>
      <w:r>
        <w:rPr>
          <w:sz w:val="22"/>
        </w:rPr>
        <w:t>说明 “从……来说”，“从……来讲”。表示站在某立场可以得出某种看法、结论、判断。</w:t>
      </w:r>
    </w:p>
    <w:p>
      <w:r>
        <w:rPr>
          <w:b/>
          <w:sz w:val="22"/>
        </w:rPr>
        <w:t>例文 △記者「ところで、社員に望むことは何でしょうか。」/ “您对公司员工的期待是什么？”</w:t>
      </w:r>
    </w:p>
    <w:p>
      <w:r>
        <w:rPr>
          <w:sz w:val="22"/>
        </w:rPr>
        <w:t>社長「そうですね。経営者の立場から言うと、何でも率直に言ってほしいです。」「嗯，从经营者的立场来说，我希望员工能坦率地说出自己的意见。”</w:t>
      </w:r>
    </w:p>
    <w:p>
      <w:r>
        <w:rPr>
          <w:sz w:val="22"/>
        </w:rPr>
        <w:t>△今の販売状況から言えば、今年の目標達成は厳しいだろう。/ 从现在的销售状况来看，今年要达成目标有点艰难吧。</w:t>
      </w:r>
    </w:p>
    <w:p>
      <w:r>
        <w:rPr>
          <w:sz w:val="22"/>
        </w:rPr>
        <w:t>△実務経験から言って、田中さんがこの仕事に一番ふさわしいと思う。/ 从实际业务经验来看，我认为田中最适合做这份工作。</w:t>
      </w:r>
    </w:p>
    <w:p>
      <w:pPr>
        <w:spacing w:before="240"/>
      </w:pPr>
      <w:r>
        <w:rPr>
          <w:b/>
          <w:sz w:val="24"/>
        </w:rPr>
        <w:t>18. ～からすると/からすれば</w:t>
      </w:r>
    </w:p>
    <w:p>
      <w:r>
        <w:rPr>
          <w:sz w:val="22"/>
        </w:rPr>
        <w:t>接续 名词＋からすると/からすれば</w:t>
      </w:r>
    </w:p>
    <w:p>
      <w:r>
        <w:rPr>
          <w:sz w:val="22"/>
        </w:rPr>
        <w:t>说明 “从……来看”、“从……来衡量”。表示从某种角度来评价的话，可以得出某种结论、判断。</w:t>
      </w:r>
    </w:p>
    <w:p>
      <w:r>
        <w:rPr>
          <w:b/>
          <w:sz w:val="22"/>
        </w:rPr>
        <w:t>例文 △プロからすると、わたしの技術はまだ未熟です。/从专家的角度来看，我的技术还不纯熟。</w:t>
      </w:r>
    </w:p>
    <w:p>
      <w:r>
        <w:rPr>
          <w:sz w:val="22"/>
        </w:rPr>
        <w:t>△あの言い方からすれば、彼はこの仕事が好きではないようだ。/从他的口气来看，好像不喜欢这份工作。</w:t>
      </w:r>
    </w:p>
    <w:p>
      <w:r>
        <w:rPr>
          <w:sz w:val="22"/>
        </w:rPr>
        <w:t>△彼女の表情からすると、何かわれしいことがあったらしい。/从她的表情来看，像是有什么好事情。</w:t>
      </w:r>
    </w:p>
    <w:p>
      <w:r>
        <w:rPr>
          <w:sz w:val="22"/>
        </w:rPr>
        <w:t>注意 和「～から言うと」用法相同。</w:t>
      </w:r>
    </w:p>
    <w:p>
      <w:pPr>
        <w:spacing w:before="240"/>
      </w:pPr>
      <w:r>
        <w:rPr>
          <w:b/>
          <w:sz w:val="24"/>
        </w:rPr>
        <w:t>19. ～から～にかけて</w:t>
      </w:r>
    </w:p>
    <w:p>
      <w:r>
        <w:rPr>
          <w:sz w:val="22"/>
        </w:rPr>
        <w:t>接续 名词＋から＋名词＋にかけて</w:t>
      </w:r>
    </w:p>
    <w:p>
      <w:r>
        <w:rPr>
          <w:sz w:val="22"/>
        </w:rPr>
        <w:t>说明 “从……到……”。表示时间、空间的大致范围。</w:t>
      </w:r>
    </w:p>
    <w:p>
      <w:r>
        <w:rPr>
          <w:b/>
          <w:sz w:val="22"/>
        </w:rPr>
        <w:t>例文 △あの鳥が日本で見られるのは、11月から3月にかけてです。【2006年真题】/在日本可以见到那</w:t>
      </w:r>
    </w:p>
    <w:p>
      <w:r>
        <w:rPr>
          <w:sz w:val="22"/>
        </w:rPr>
        <w:t>种鸟类，是从十一月份到第二年的三月份。</w:t>
      </w:r>
    </w:p>
    <w:p>
      <w:r>
        <w:rPr>
          <w:sz w:val="22"/>
        </w:rPr>
        <w:t>△東北地方から北海道にかけて今夜は大雪になるでしょう。/从东北地区到北海道，今晚会下</w:t>
      </w:r>
    </w:p>
    <w:p>
      <w:r>
        <w:rPr>
          <w:sz w:val="22"/>
        </w:rPr>
        <w:t>大雪。</w:t>
      </w:r>
    </w:p>
    <w:p>
      <w:r>
        <w:rPr>
          <w:sz w:val="22"/>
        </w:rPr>
        <w:t>注意 表示时间、空间的起点和终点不是很明确，在此期间出现的情况、现象多是断断续续的。</w:t>
      </w:r>
    </w:p>
    <w:p>
      <w:pPr>
        <w:spacing w:before="240"/>
      </w:pPr>
      <w:r>
        <w:rPr>
          <w:b/>
          <w:sz w:val="24"/>
        </w:rPr>
        <w:t>20. ～から見ると/から見れば/から見て</w:t>
      </w:r>
    </w:p>
    <w:p>
      <w:r>
        <w:rPr>
          <w:sz w:val="22"/>
        </w:rPr>
        <w:t>接续 名词＋から見ると/から見れば/から見て</w:t>
      </w:r>
    </w:p>
    <w:p>
      <w:r>
        <w:rPr>
          <w:sz w:val="22"/>
        </w:rPr>
        <w:t>说明 “从……来看”。表示站在某立场上可以得出某种看法、结论、判断。</w:t>
      </w:r>
    </w:p>
    <w:p>
      <w:r>
        <w:rPr>
          <w:b/>
          <w:sz w:val="22"/>
        </w:rPr>
        <w:t>例文 △平凡なわたしから見ると、彼女はあらゆる才能に恵まれているように思える。【2009年7月真</w:t>
      </w:r>
    </w:p>
    <w:p>
      <w:r>
        <w:rPr>
          <w:sz w:val="22"/>
        </w:rPr>
        <w:t>题】/在平凡的我看来，她似乎拥有所有的才能。</w:t>
      </w:r>
    </w:p>
    <w:p>
      <w:r>
        <w:rPr>
          <w:sz w:val="22"/>
        </w:rPr>
        <w:t>△外国人のわたしから見れば、日本は住みよい国だと思う。/在我这个外国人看来，日本是个宜</w:t>
      </w:r>
    </w:p>
    <w:p>
      <w:r>
        <w:rPr>
          <w:sz w:val="22"/>
        </w:rPr>
        <w:t>居的国家。</w:t>
      </w:r>
    </w:p>
    <w:p>
      <w:r>
        <w:rPr>
          <w:sz w:val="22"/>
        </w:rPr>
        <w:t>△彼の症状から見て、食中毒の可能性が高い。/从他的症状来看，食物中毒的可能性很大。</w:t>
      </w:r>
    </w:p>
    <w:p>
      <w:r>
        <w:rPr>
          <w:sz w:val="22"/>
        </w:rPr>
        <w:t>注意 与「～から言うと」「～からすると」意思相近，但是「～から見ると」可以直接接在表示人物的名词后面。</w:t>
      </w:r>
    </w:p>
    <w:p>
      <w:pPr>
        <w:spacing w:before="240"/>
      </w:pPr>
      <w:r>
        <w:rPr>
          <w:b/>
          <w:sz w:val="24"/>
        </w:rPr>
        <w:t>21. ～きる/きれる/きれない</w:t>
      </w:r>
    </w:p>
    <w:p>
      <w:r>
        <w:rPr>
          <w:sz w:val="22"/>
        </w:rPr>
        <w:t>接续 动词「ます形」＋きる/きれる/きれない</w:t>
      </w:r>
    </w:p>
    <w:p>
      <w:r>
        <w:rPr>
          <w:sz w:val="22"/>
        </w:rPr>
        <w:t>说明1 “……完”。表示把某动作做完。</w:t>
      </w:r>
    </w:p>
    <w:p>
      <w:r>
        <w:rPr>
          <w:b/>
          <w:sz w:val="22"/>
        </w:rPr>
        <w:t>例文1 △こんなに長い小説は、1日では読みきれない。【2007年真题】/这么长的小说，一天之内是看</w:t>
      </w:r>
    </w:p>
    <w:p>
      <w:r>
        <w:rPr>
          <w:sz w:val="22"/>
        </w:rPr>
        <w:t>不完的。</w:t>
      </w:r>
    </w:p>
    <w:p>
      <w:r>
        <w:rPr>
          <w:sz w:val="22"/>
        </w:rPr>
        <w:t>△お小遣いを使いきってしまった。/把零花钱用完了。</w:t>
      </w:r>
    </w:p>
    <w:p>
      <w:r>
        <w:rPr>
          <w:sz w:val="22"/>
        </w:rPr>
        <w:t>注意1 「～きれる</w:t>
      </w:r>
    </w:p>
    <w:p>
      <w:r>
        <w:rPr>
          <w:sz w:val="22"/>
        </w:rPr>
        <w:t>完”，是「～きる」的可能态的否定形式。</w:t>
      </w:r>
    </w:p>
    <w:p>
      <w:r>
        <w:rPr>
          <w:sz w:val="22"/>
        </w:rPr>
        <w:t>说明2 “十分的……”、“非常……”。表示某种状态达到极限。</w:t>
      </w:r>
    </w:p>
    <w:p>
      <w:r>
        <w:rPr>
          <w:b/>
          <w:sz w:val="22"/>
        </w:rPr>
        <w:t>例文2 △彼のことも信じきっています。/我非常相信他。</w:t>
      </w:r>
    </w:p>
    <w:p>
      <w:r>
        <w:rPr>
          <w:sz w:val="22"/>
        </w:rPr>
        <w:t>△今日は 忙 しくて、もう 疲れきってしまった。/今天非常忙，已经筋疲力尽了。</w:t>
      </w:r>
    </w:p>
    <w:p>
      <w:r>
        <w:rPr>
          <w:sz w:val="22"/>
        </w:rPr>
        <w:t>△彼女のおがままに困りきっている。/对她的任性感到非常为难。</w:t>
      </w:r>
    </w:p>
    <w:p>
      <w:r>
        <w:rPr>
          <w:sz w:val="22"/>
        </w:rPr>
        <w:t>注意2 「わりきる（十分清楚）/ 弱りきる（极度衰弱；非常为难）/ 思い切る（下定决心）」等，一般作为固定的动词来使用。</w:t>
      </w:r>
    </w:p>
    <w:p>
      <w:pPr>
        <w:spacing w:before="240"/>
      </w:pPr>
      <w:r>
        <w:rPr>
          <w:b/>
          <w:sz w:val="24"/>
        </w:rPr>
        <w:t>22. ～くせに</w:t>
      </w:r>
    </w:p>
    <w:p>
      <w:r>
        <w:rPr>
          <w:sz w:val="22"/>
        </w:rPr>
        <w:t>接续 | 动词辞书形/い形容词辞书形な形容词词干+な名詞+の | } | ＋くせに</w:t>
      </w:r>
    </w:p>
    <w:p>
      <w:r>
        <w:rPr>
          <w:sz w:val="22"/>
        </w:rPr>
        <w:t>说明 表示逆接，“明明……却……”、“虽然……但是……”。</w:t>
      </w:r>
    </w:p>
    <w:p>
      <w:r>
        <w:rPr>
          <w:b/>
          <w:sz w:val="22"/>
        </w:rPr>
        <w:t>例文 △姉は 食事的事情で文句ばかり言っているくせに、自分では何も作らない。【2005年真题】/姐姐总是对饭菜挑三拣四，但是自己却什么都不做。</w:t>
      </w:r>
    </w:p>
    <w:p>
      <w:r>
        <w:rPr>
          <w:sz w:val="22"/>
        </w:rPr>
        <w:t>△子どものくせに、生意気だね。/一个小孩子竟这么狂妄。</w:t>
      </w:r>
    </w:p>
    <w:p>
      <w:r>
        <w:rPr>
          <w:sz w:val="22"/>
        </w:rPr>
        <w:t>注意 「～くせに」表示指责、抱怨、不满的语气很强。而且在用法上有限制，即主语必须是人，且句子的前后项必须是同一主语。</w:t>
      </w:r>
    </w:p>
    <w:p>
      <w:pPr>
        <w:spacing w:before="240"/>
      </w:pPr>
      <w:r>
        <w:rPr>
          <w:b/>
          <w:sz w:val="24"/>
        </w:rPr>
        <w:t>23. ～くらい/ぐらい</w:t>
      </w:r>
    </w:p>
    <w:p>
      <w:r>
        <w:rPr>
          <w:sz w:val="22"/>
        </w:rPr>
        <w:t>说明1 “……得……”、“简直……”。表示程度。</w:t>
      </w:r>
    </w:p>
    <w:p>
      <w:r>
        <w:rPr>
          <w:b/>
          <w:sz w:val="22"/>
        </w:rPr>
        <w:t>例文1 △怖くて 怖くて、大声で 叫びたいくらいだった。【2009年7月真题】/当时害怕得想大声地叫出来。</w:t>
      </w:r>
    </w:p>
    <w:p>
      <w:r>
        <w:rPr>
          <w:sz w:val="22"/>
        </w:rPr>
        <w:t>△今日は朝から仕事が 忙 しくて、 食事をする時間もないくらいだ。【2003年真题】/今天从上早开始工作就很忙，连吃饭的时间都没有。</w:t>
      </w:r>
    </w:p>
    <w:p>
      <w:r>
        <w:rPr>
          <w:sz w:val="22"/>
        </w:rPr>
        <w:t>注意1 表示动作或状态的程度，可以用「～ほど」替换。</w:t>
      </w:r>
    </w:p>
    <w:p>
      <w:r>
        <w:rPr>
          <w:sz w:val="22"/>
        </w:rPr>
        <w:t>说明2 “至少……”、“最起码……”。表示最低程度。</w:t>
      </w:r>
    </w:p>
    <w:p>
      <w:r>
        <w:rPr>
          <w:b/>
          <w:sz w:val="22"/>
        </w:rPr>
        <w:t>例文2 △これは新品だから、安くても5千円 ぐらいはするだろう。/这是最新产品，即使便宜，至少也要五千日元吧。</w:t>
      </w:r>
    </w:p>
    <w:p>
      <w:r>
        <w:rPr>
          <w:sz w:val="22"/>
        </w:rPr>
        <w:t>△自分のこと ぐらい 自分でやりなさい。/最起码你自己的事情要自己做。</w:t>
      </w:r>
    </w:p>
    <w:p>
      <w:r>
        <w:rPr>
          <w:sz w:val="22"/>
        </w:rPr>
        <w:t>注意2 表示最低程度时，不能使用「～ほど」。</w:t>
      </w:r>
    </w:p>
    <w:p>
      <w:r>
        <w:rPr>
          <w:sz w:val="22"/>
        </w:rPr>
        <w:t>说明3 用「～ぐらい～はない」的形式，表示最高的程度。“没有比……更……”、“最……”。</w:t>
      </w:r>
    </w:p>
    <w:p>
      <w:r>
        <w:rPr>
          <w:b/>
          <w:sz w:val="22"/>
        </w:rPr>
        <w:t>例文3 △彼 ぐらい 努力する人はいない。/没有比他更努力的人了。</w:t>
      </w:r>
    </w:p>
    <w:p>
      <w:r>
        <w:rPr>
          <w:sz w:val="22"/>
        </w:rPr>
        <w:t>△戦争 ぐらい 残酷なものはない。/战争是最残酷的。</w:t>
      </w:r>
    </w:p>
    <w:p>
      <w:r>
        <w:rPr>
          <w:sz w:val="22"/>
        </w:rPr>
        <w:t>注意3 可以和「～ほど～はない」替换。</w:t>
      </w:r>
    </w:p>
    <w:p>
      <w:pPr>
        <w:spacing w:before="240"/>
      </w:pPr>
      <w:r>
        <w:rPr>
          <w:b/>
          <w:sz w:val="24"/>
        </w:rPr>
        <w:t>24. ～こそ</w:t>
      </w:r>
    </w:p>
    <w:p>
      <w:r>
        <w:rPr>
          <w:sz w:val="22"/>
        </w:rPr>
        <w:t>接续 名词＋こそ</w:t>
      </w:r>
    </w:p>
    <w:p>
      <w:r>
        <w:rPr>
          <w:sz w:val="22"/>
        </w:rPr>
        <w:t>说明 “正是……”、“才是……”。</w:t>
      </w:r>
    </w:p>
    <w:p>
      <w:r>
        <w:rPr>
          <w:b/>
          <w:sz w:val="22"/>
        </w:rPr>
        <w:t>例文 △A「どうぞよろしくお願いいたします。」/“请多多关照。”</w:t>
      </w:r>
    </w:p>
    <w:p>
      <w:r>
        <w:rPr>
          <w:sz w:val="22"/>
        </w:rPr>
        <w:t>B「いいえ、こちらこそ。」/“不客气(我正要请您多多关照)”。</w:t>
      </w:r>
    </w:p>
    <w:p>
      <w:r>
        <w:rPr>
          <w:sz w:val="22"/>
        </w:rPr>
        <w:t>△これこそ 本場の日本料理です。/这才是地道的日本料理。</w:t>
      </w:r>
    </w:p>
    <w:p>
      <w:r>
        <w:rPr>
          <w:sz w:val="22"/>
        </w:rPr>
        <w:t>△今年こそ試験に合格できるよう、頑張る。/我要好好努力，争取今年一定要通过考试。</w:t>
      </w:r>
    </w:p>
    <w:p>
      <w:r>
        <w:rPr>
          <w:sz w:val="22"/>
        </w:rPr>
        <w:t>注意 「～こそ」表示强调。</w:t>
      </w:r>
    </w:p>
    <w:p>
      <w:pPr>
        <w:spacing w:before="240"/>
      </w:pPr>
      <w:r>
        <w:rPr>
          <w:b/>
          <w:sz w:val="24"/>
        </w:rPr>
        <w:t>25. ～こと</w:t>
      </w:r>
    </w:p>
    <w:p>
      <w:r>
        <w:rPr>
          <w:sz w:val="22"/>
        </w:rPr>
        <w:t>接续1 动词「ない形」＋ない/动词辞书形＋こと</w:t>
      </w:r>
    </w:p>
    <w:p>
      <w:r>
        <w:rPr>
          <w:sz w:val="22"/>
        </w:rPr>
        <w:t>说明1 “要……”、“不要……”。表示命令。</w:t>
      </w:r>
    </w:p>
    <w:p>
      <w:r>
        <w:rPr>
          <w:b/>
          <w:sz w:val="22"/>
        </w:rPr>
        <w:t>例文1 △指定の場所以外に自転車を止めないこと。/不要在指定区域以外停放自行车。</w:t>
      </w:r>
    </w:p>
    <w:p>
      <w:r>
        <w:rPr>
          <w:sz w:val="22"/>
        </w:rPr>
        <w:t>△勝手に実験室に入らないこと。/不许擅自进入实验室！</w:t>
      </w:r>
    </w:p>
    <w:p>
      <w:r>
        <w:rPr>
          <w:sz w:val="22"/>
        </w:rPr>
        <w:t>注意1 多用于书面语。“～こと”的意思相当于“～なさい”；“～ないこと”的意思相当于“～ないください”。</w:t>
      </w:r>
    </w:p>
    <w:p>
      <w:r>
        <w:rPr>
          <w:sz w:val="22"/>
        </w:rPr>
        <w:t>接续2 句子的普通形・礼貌形＋こと</w:t>
      </w:r>
    </w:p>
    <w:p>
      <w:r>
        <w:rPr>
          <w:sz w:val="22"/>
        </w:rPr>
        <w:t>说明2 “……啊”。表示感叹或惊讶的心情。</w:t>
      </w:r>
    </w:p>
    <w:p>
      <w:r>
        <w:rPr>
          <w:b/>
          <w:sz w:val="22"/>
        </w:rPr>
        <w:t>例文2 △まあ、なんてきれいな夕焼けだこと。/啊，多美的晚霞啊！</w:t>
      </w:r>
    </w:p>
    <w:p>
      <w:r>
        <w:rPr>
          <w:sz w:val="22"/>
        </w:rPr>
        <w:t>△まあ、きれいに咲たこと。/啊，花开得真美啊！</w:t>
      </w:r>
    </w:p>
    <w:p>
      <w:r>
        <w:rPr>
          <w:sz w:val="22"/>
        </w:rPr>
        <w:t>△あら、素敵な洋服ですこと。/哎呀，你这件衣服真漂亮。</w:t>
      </w:r>
    </w:p>
    <w:p>
      <w:r>
        <w:rPr>
          <w:sz w:val="22"/>
        </w:rPr>
        <w:t>注意2 是口语，女性用语。有时也用「どんなに/なんと(多么)～だろう/ことだろう」表示感叹。</w:t>
      </w:r>
    </w:p>
    <w:p>
      <w:r>
        <w:rPr>
          <w:sz w:val="22"/>
        </w:rPr>
        <w:t>如：△なんと立派な家だろう。/多么气派的房子啊。</w:t>
      </w:r>
    </w:p>
    <w:p>
      <w:pPr>
        <w:spacing w:before="240"/>
      </w:pPr>
      <w:r>
        <w:rPr>
          <w:b/>
          <w:sz w:val="24"/>
        </w:rPr>
        <w:t>26. ～ことか</w:t>
      </w:r>
    </w:p>
    <w:p>
      <w:r>
        <w:rPr>
          <w:sz w:val="22"/>
        </w:rPr>
        <w:t>接续 动词普通形</w:t>
      </w:r>
    </w:p>
    <w:p>
      <w:r>
        <w:rPr>
          <w:sz w:val="22"/>
        </w:rPr>
        <w:t>い形容词普通形</w:t>
      </w:r>
    </w:p>
    <w:p>
      <w:r>
        <w:rPr>
          <w:sz w:val="22"/>
        </w:rPr>
        <w:t>な形容词词干＋な</w:t>
      </w:r>
    </w:p>
    <w:p>
      <w:r>
        <w:rPr>
          <w:sz w:val="22"/>
        </w:rPr>
        <w:t>说明 “多么……啊”。表示感叹或惊讶的心情。经常会与「どんなに、どれだけ、どれだけ、何度、なんと」等词呼应使用。</w:t>
      </w:r>
    </w:p>
    <w:p>
      <w:r>
        <w:rPr>
          <w:b/>
          <w:sz w:val="22"/>
        </w:rPr>
        <w:t>例文 △自分で野菜を作ってみて、おいしい野菜を育てることがどんなに大変なことかわかりました。/自己试着种了蔬菜之后才明白，要种出好吃的蔬菜是多么困难的事情。</w:t>
      </w:r>
    </w:p>
    <w:p>
      <w:r>
        <w:rPr>
          <w:sz w:val="22"/>
        </w:rPr>
        <w:t>△学生時代、奨学金がもらえてどれだけ助かったことか。/学生时代，能拿到奖学金，对我来说是多大的帮助啊。</w:t>
      </w:r>
    </w:p>
    <w:p>
      <w:r>
        <w:rPr>
          <w:sz w:val="22"/>
        </w:rPr>
        <w:t>△悪い点を注意する親が多いが、子どもにとっては、褒められたほうがどれだけうれしいことか。/很多家长会指出孩子的缺点，但是对孩子来说，受到表扬是一件多么高兴的事情啊。</w:t>
      </w:r>
    </w:p>
    <w:p>
      <w:pPr>
        <w:spacing w:before="240"/>
      </w:pPr>
      <w:r>
        <w:rPr>
          <w:b/>
          <w:sz w:val="24"/>
        </w:rPr>
        <w:t>27. ～ことだ</w:t>
      </w:r>
    </w:p>
    <w:p>
      <w:r>
        <w:rPr>
          <w:sz w:val="22"/>
        </w:rPr>
        <w:t>接续 | 动词「ない形」＋ない/动词辞書形＋ことだ</w:t>
      </w:r>
    </w:p>
    <w:p>
      <w:r>
        <w:rPr>
          <w:sz w:val="22"/>
        </w:rPr>
        <w:t>说明 | “应该……”、“不应该……”。</w:t>
      </w:r>
    </w:p>
    <w:p>
      <w:r>
        <w:rPr>
          <w:b/>
          <w:sz w:val="22"/>
        </w:rPr>
        <w:t>例文 | △ 上手になればば、毎日短い時間でもいいから練習を続けることだ。【2009年12月真题】/如果想要变得擅长，就要坚持每天练习，哪怕只是很短的时间。△ 体を丈夫にしたかったら、好き嫌いをしないで何でも食べることだ。【2001年真题】/如果想让身体变得强壮，就不要挑三拣四，什么东西都要吃。</w:t>
      </w:r>
    </w:p>
    <w:p>
      <w:r>
        <w:rPr>
          <w:sz w:val="22"/>
        </w:rPr>
        <w:t>注意 「～ことだ」用于提出忠告或建议等。</w:t>
      </w:r>
    </w:p>
    <w:p>
      <w:pPr>
        <w:spacing w:before="240"/>
      </w:pPr>
      <w:r>
        <w:rPr>
          <w:b/>
          <w:sz w:val="24"/>
        </w:rPr>
        <w:t>28. ～ことに</w:t>
      </w:r>
    </w:p>
    <w:p>
      <w:r>
        <w:rPr>
          <w:sz w:val="22"/>
        </w:rPr>
        <w:t>接续 | 动词「た形」い形容词辞書形な形容词词干＋な</w:t>
      </w:r>
    </w:p>
    <w:p>
      <w:r>
        <w:rPr>
          <w:sz w:val="22"/>
        </w:rPr>
        <w:t>| ＋ことに</w:t>
      </w:r>
    </w:p>
    <w:p>
      <w:r>
        <w:rPr>
          <w:sz w:val="22"/>
        </w:rPr>
        <w:t>说明 | “令人……的是……”。表示说话人对后项事物的评价。「～ことに」前面常使用表示感情状态的词。</w:t>
      </w:r>
    </w:p>
    <w:p>
      <w:r>
        <w:rPr>
          <w:b/>
          <w:sz w:val="22"/>
        </w:rPr>
        <w:t>例文 | △ 興味深いことに、昔のおもちゃが再び流行しているそうだ。【1999年真题】/令人觉得有趣的是，据说以前的玩具再度流行起来了。△ 困ったことに、相手の名前がどうしても思い出せなかった。【1992年真题】/令人为难的是，怎么也想不起来对方的名字。△ 不思議なことに、会社をやめたら、よく眠れるようになった。【1991年真题】/不可思议的是，从公司辞职后，睡觉睡得安稳了。</w:t>
      </w:r>
    </w:p>
    <w:p>
      <w:r>
        <w:rPr>
          <w:sz w:val="22"/>
        </w:rPr>
        <w:t>注意 「～ことに」前面常使用表示感情状态的词，如「驚いた/うれしい/残念な」等。</w:t>
      </w:r>
    </w:p>
    <w:p>
      <w:pPr>
        <w:spacing w:before="240"/>
      </w:pPr>
      <w:r>
        <w:rPr>
          <w:b/>
          <w:sz w:val="24"/>
        </w:rPr>
        <w:t>29. ～ことにする</w:t>
      </w:r>
    </w:p>
    <w:p>
      <w:r>
        <w:rPr>
          <w:sz w:val="22"/>
        </w:rPr>
        <w:t>接续 | 动词「ない形」＋ない/动词辞書形＋ことにする</w:t>
      </w:r>
    </w:p>
    <w:p>
      <w:r>
        <w:rPr>
          <w:sz w:val="22"/>
        </w:rPr>
        <w:t>说明 | “（我）决定……”。表示说话人的主观决定，即靠自己的意志决定某事。</w:t>
      </w:r>
    </w:p>
    <w:p>
      <w:r>
        <w:rPr>
          <w:b/>
          <w:sz w:val="22"/>
        </w:rPr>
        <w:t>例文 | △ 小学校に入学して字を書く機会が増えるだろうと思い、係に文房具をあげることにした。【2012年7月真题】/我想孙子小学之后写字的机会会变多吧，于是给他买了文具。△ アルコールはもう飲まないことにする。【2004年真题】/我决定不再喝酒了。</w:t>
      </w:r>
    </w:p>
    <w:p>
      <w:r>
        <w:rPr>
          <w:sz w:val="22"/>
        </w:rPr>
        <w:t>注意 「～ことにしている」表示个人习惯，“坚持……”。</w:t>
      </w:r>
    </w:p>
    <w:p>
      <w:r>
        <w:rPr>
          <w:sz w:val="22"/>
        </w:rPr>
        <w:t>如：△ 每日6時に起きることにはしています。/我坚持每天早上六点起床。</w:t>
      </w:r>
    </w:p>
    <w:p>
      <w:pPr>
        <w:spacing w:before="240"/>
      </w:pPr>
      <w:r>
        <w:rPr>
          <w:b/>
          <w:sz w:val="24"/>
        </w:rPr>
        <w:t>30. ～ことになっている/こととなっている</w:t>
      </w:r>
    </w:p>
    <w:p>
      <w:r>
        <w:rPr>
          <w:sz w:val="22"/>
        </w:rPr>
        <w:t>接续 | 动词「ない形」＋ない/动词辞書形＋ことになっている/こととなっている</w:t>
      </w:r>
    </w:p>
    <w:p>
      <w:r>
        <w:rPr>
          <w:sz w:val="22"/>
        </w:rPr>
        <w:t>说明 | “预定……”；“规定……”。表示计划、惯例、规章制度等。</w:t>
      </w:r>
    </w:p>
    <w:p>
      <w:r>
        <w:rPr>
          <w:b/>
          <w:sz w:val="22"/>
        </w:rPr>
        <w:t>例文 | △ 今日は7時東京駅で友だちと会うことになっているので、6時半に会社を出ます。【2010年7月真题】/今天和朋友约好七点在东京站见面，所以打算六点半下班。△ この部屋には、関係者以外入ってはいけないことになっている。【2001年真题】/无关人员禁止</w:t>
      </w:r>
    </w:p>
    <w:p>
      <w:r>
        <w:rPr>
          <w:sz w:val="22"/>
        </w:rPr>
        <w:t>进入此房间。</w:t>
      </w:r>
    </w:p>
    <w:p>
      <w:r>
        <w:rPr>
          <w:sz w:val="22"/>
        </w:rPr>
        <w:t>△日本では 車は左側を走ることとなっている。/在日本，规定汽车要靠左行驶。</w:t>
      </w:r>
    </w:p>
    <w:p>
      <w:r>
        <w:rPr>
          <w:sz w:val="22"/>
        </w:rPr>
        <w:t>注意 该句型具有客观性，而「～ことにする/～ことにしている」则是一种主观上的决定。</w:t>
      </w:r>
    </w:p>
    <w:p>
      <w:pPr>
        <w:spacing w:before="240"/>
      </w:pPr>
      <w:r>
        <w:rPr>
          <w:b/>
          <w:sz w:val="24"/>
        </w:rPr>
        <w:t>31. ～ことになる</w:t>
      </w:r>
    </w:p>
    <w:p>
      <w:r>
        <w:rPr>
          <w:sz w:val="22"/>
        </w:rPr>
        <w:t>接续1 动词「ない形」＋ない/动词辞书形＋ことになる</w:t>
      </w:r>
    </w:p>
    <w:p>
      <w:r>
        <w:rPr>
          <w:sz w:val="22"/>
        </w:rPr>
        <w:t>说明1 “决定……”，表示由他人或客观决定。多为公司、学校等的决定。</w:t>
      </w:r>
    </w:p>
    <w:p>
      <w:r>
        <w:rPr>
          <w:b/>
          <w:sz w:val="22"/>
        </w:rPr>
        <w:t>例文1 △新しい支店を開く成为了。(公司)决定设立新的分店。</w:t>
      </w:r>
    </w:p>
    <w:p>
      <w:r>
        <w:rPr>
          <w:sz w:val="22"/>
        </w:rPr>
        <w:t>△来月から授業は8時から始まることになります。/从下个月起，八点开始上课。</w:t>
      </w:r>
    </w:p>
    <w:p>
      <w:r>
        <w:rPr>
          <w:sz w:val="22"/>
        </w:rPr>
        <w:t>接续2 动词普通形＋(という)ことになる</w:t>
      </w:r>
    </w:p>
    <w:p>
      <w:r>
        <w:rPr>
          <w:sz w:val="22"/>
        </w:rPr>
        <w:t>名词＋ということになる</w:t>
      </w:r>
    </w:p>
    <w:p>
      <w:r>
        <w:rPr>
          <w:sz w:val="22"/>
        </w:rPr>
        <w:t>说明2 “也就是说……”。换一种说法来指出事情的本质。</w:t>
      </w:r>
    </w:p>
    <w:p>
      <w:r>
        <w:rPr>
          <w:b/>
          <w:sz w:val="22"/>
        </w:rPr>
        <w:t>例文2 △家賃は一か月5万円だから、1年で60万円も払うことになる。【2007年真题】/房租一个月是五万日元，也就是说一年要支付六十万日元。</w:t>
      </w:r>
    </w:p>
    <w:p>
      <w:r>
        <w:rPr>
          <w:sz w:val="22"/>
        </w:rPr>
        <w:t>△彼女はおじの娘だから、わたしと彼女はいとこ同士ということになる。/她是我叔叔的女儿，也就是说我和她是堂兄妹关系。</w:t>
      </w:r>
    </w:p>
    <w:p>
      <w:r>
        <w:rPr>
          <w:sz w:val="22"/>
        </w:rPr>
        <w:t>△每日8時間 働くだから、一週間40時間 働くということになるね。/每天工作八个小时，也就是说一周要工作四十个小时。</w:t>
      </w:r>
    </w:p>
    <w:p>
      <w:pPr>
        <w:spacing w:before="240"/>
      </w:pPr>
      <w:r>
        <w:rPr>
          <w:b/>
          <w:sz w:val="24"/>
        </w:rPr>
        <w:t>32. ～ことはない/こともない</w:t>
      </w:r>
    </w:p>
    <w:p>
      <w:r>
        <w:rPr>
          <w:sz w:val="22"/>
        </w:rPr>
        <w:t>接续 动词辞书形＋ことはない/こともない</w:t>
      </w:r>
    </w:p>
    <w:p>
      <w:r>
        <w:rPr>
          <w:sz w:val="22"/>
        </w:rPr>
        <w:t>说明 “不必……”、“用不着……”。表示说话人认为没必要做某事。</w:t>
      </w:r>
    </w:p>
    <w:p>
      <w:r>
        <w:rPr>
          <w:b/>
          <w:sz w:val="22"/>
        </w:rPr>
        <w:t>例文 △君が一人で責任を感じることはない。そんなに悩んでいたら 体を壊してしまうよ。【2009年7月真题】/你不必觉得是你一个人的责任。如果那样烦恼下去的话，身体会垮的。</w:t>
      </w:r>
    </w:p>
    <w:p>
      <w:r>
        <w:rPr>
          <w:sz w:val="22"/>
        </w:rPr>
        <w:t>△その器具は確かに便利そうだが、なくても困らないのだから、わざわざ買うことはない。【2008年真题】/那个器械似乎的确很方便，但是即使没有也没事，因此没必要特意去买。</w:t>
      </w:r>
    </w:p>
    <w:p>
      <w:r>
        <w:rPr>
          <w:sz w:val="22"/>
        </w:rPr>
        <w:t>注意 相当于「～する必要はない」，用于说话人对对方的忠告和劝告等。常和副词「わざわざ(特意)」呼应使用。</w:t>
      </w:r>
    </w:p>
    <w:p>
      <w:pPr>
        <w:spacing w:before="240"/>
      </w:pPr>
      <w:r>
        <w:rPr>
          <w:b/>
          <w:sz w:val="24"/>
        </w:rPr>
        <w:t>33. ～最中に</w:t>
      </w:r>
    </w:p>
    <w:p>
      <w:r>
        <w:rPr>
          <w:sz w:val="22"/>
        </w:rPr>
        <w:t>接续 名词＋の/动词「ている形」＋最中に</w:t>
      </w:r>
    </w:p>
    <w:p>
      <w:r>
        <w:rPr>
          <w:sz w:val="22"/>
        </w:rPr>
        <w:t>说明 “正在……的时候”。表示某个动作正在进行中。</w:t>
      </w:r>
    </w:p>
    <w:p>
      <w:r>
        <w:rPr>
          <w:b/>
          <w:sz w:val="22"/>
        </w:rPr>
        <w:t>例文 △電話している最中に、誰かが玄関に来た。【2002年真题】/正在打电话的时候，有人进屋了。</w:t>
      </w:r>
    </w:p>
    <w:p>
      <w:r>
        <w:rPr>
          <w:sz w:val="22"/>
        </w:rPr>
        <w:t>△食事に最中に、お客様が来た。/正在吃饭的时候，客人来了。</w:t>
      </w:r>
    </w:p>
    <w:p>
      <w:r>
        <w:rPr>
          <w:sz w:val="22"/>
        </w:rPr>
        <w:t>注意 用「～最中に、～た」表示正在做前项时，突然发生了意外的、突发的事情。</w:t>
      </w:r>
    </w:p>
    <w:p>
      <w:pPr>
        <w:spacing w:before="240"/>
      </w:pPr>
      <w:r>
        <w:rPr>
          <w:b/>
          <w:sz w:val="24"/>
        </w:rPr>
        <w:t>34. ～さえ</w:t>
      </w:r>
    </w:p>
    <w:p>
      <w:r>
        <w:rPr>
          <w:sz w:val="22"/>
        </w:rPr>
        <w:t>接续 名词/助词＋さえ</w:t>
      </w:r>
    </w:p>
    <w:p>
      <w:r>
        <w:rPr>
          <w:sz w:val="22"/>
        </w:rPr>
        <w:t>人物名词(＋で)＋さえ</w:t>
      </w:r>
    </w:p>
    <w:p>
      <w:r>
        <w:rPr>
          <w:sz w:val="22"/>
        </w:rPr>
        <w:t>说明 “甚至……”、“连……都……”。表示举出一个极端的例子，从而类推其他事物。</w:t>
      </w:r>
    </w:p>
    <w:p>
      <w:r>
        <w:rPr>
          <w:b/>
          <w:sz w:val="22"/>
        </w:rPr>
        <w:t>例文 △最初は怖くてプールに入ることさえできなかったが、今は50メートルも泳げるようになった。【2009年12月真题】/刚开始很害怕，就连进游泳池都不敢。现在已经能游五十米了。</w:t>
      </w:r>
    </w:p>
    <w:p>
      <w:r>
        <w:rPr>
          <w:sz w:val="22"/>
        </w:rPr>
        <w:t>△中学生の君にその問題が解けたとはすごいことだ。あれは大学生にさえ難しいと言われる。【2000年真题】/作为中学生的你能解出那道题真是不简单。据说那道题连大学生都觉得很难。</w:t>
      </w:r>
    </w:p>
    <w:p>
      <w:r>
        <w:rPr>
          <w:sz w:val="22"/>
        </w:rPr>
        <w:t>△日本人でさえ、敬語を間違える場合がある。/就连日本人也会把敬语用错。</w:t>
      </w:r>
    </w:p>
    <w:p>
      <w:r>
        <w:rPr>
          <w:sz w:val="22"/>
        </w:rPr>
        <w:t>注意 「～さえ」相当于「も」，“～でさえ」相当于「～でも」，但语气更为强烈。另外还有「～さえも」「～でさえも」的用法。</w:t>
      </w:r>
    </w:p>
    <w:p>
      <w:pPr>
        <w:spacing w:before="240"/>
      </w:pPr>
      <w:r>
        <w:rPr>
          <w:b/>
          <w:sz w:val="24"/>
        </w:rPr>
        <w:t>35. ～さえ～ば</w:t>
      </w:r>
    </w:p>
    <w:p>
      <w:r>
        <w:rPr>
          <w:sz w:val="22"/>
        </w:rPr>
        <w:t>接续 动词「ます形」＋さえ＋すれば/しなければ</w:t>
      </w:r>
    </w:p>
    <w:p>
      <w:r>
        <w:rPr>
          <w:sz w:val="22"/>
        </w:rPr>
        <w:t>い形容词词干＋く＋さえ＋あれば/なければ</w:t>
      </w:r>
    </w:p>
    <w:p>
      <w:r>
        <w:rPr>
          <w:sz w:val="22"/>
        </w:rPr>
        <w:t>な形容词词干＋で＋さえ＋あれば/なければ</w:t>
      </w:r>
    </w:p>
    <w:p>
      <w:r>
        <w:rPr>
          <w:sz w:val="22"/>
        </w:rPr>
        <w:t>名词＋さえ＋各词类「ば形」</w:t>
      </w:r>
    </w:p>
    <w:p>
      <w:r>
        <w:rPr>
          <w:sz w:val="22"/>
        </w:rPr>
        <w:t>说明 “只要……就……”。</w:t>
      </w:r>
    </w:p>
    <w:p>
      <w:r>
        <w:rPr>
          <w:b/>
          <w:sz w:val="22"/>
        </w:rPr>
        <w:t>例文 △最近、自分さえよければいいという考えの人が増えている。【2004年真题】/最近，认为只要自己好就行的人多起来了。</w:t>
      </w:r>
    </w:p>
    <w:p>
      <w:r>
        <w:rPr>
          <w:sz w:val="22"/>
        </w:rPr>
        <w:t>△この薬を飲みさえすれば、すぐ治れるというわけではない。/并不是只要吃了这个药，病就马上能好。</w:t>
      </w:r>
    </w:p>
    <w:p>
      <w:r>
        <w:rPr>
          <w:sz w:val="22"/>
        </w:rPr>
        <w:t>△仕事が忙しくさえなければ、英語の勉強を続けたい。/只要工作不忙，就想继续学习英语。</w:t>
      </w:r>
    </w:p>
    <w:p>
      <w:r>
        <w:rPr>
          <w:sz w:val="22"/>
        </w:rPr>
        <w:t>△静かでさえあれば、狭くてもいい。/只要安静，即使房子小一点也行。</w:t>
      </w:r>
    </w:p>
    <w:p>
      <w:r>
        <w:rPr>
          <w:sz w:val="22"/>
        </w:rPr>
        <w:t>注意 表示只要具备了该条件，某件事情就能成立。</w:t>
      </w:r>
    </w:p>
    <w:p>
      <w:pPr>
        <w:spacing w:before="240"/>
      </w:pPr>
      <w:r>
        <w:rPr>
          <w:b/>
          <w:sz w:val="24"/>
        </w:rPr>
        <w:t>36. ～じゃん/じゃない/じゃないの/じゃないか</w:t>
      </w:r>
    </w:p>
    <w:p>
      <w:r>
        <w:rPr>
          <w:sz w:val="22"/>
        </w:rPr>
        <w:t>接续1 动词普通形(＋ん)</w:t>
      </w:r>
    </w:p>
    <w:p>
      <w:r>
        <w:rPr>
          <w:sz w:val="22"/>
        </w:rPr>
        <w:t>な形容词词干(＋なん)</w:t>
      </w:r>
    </w:p>
    <w:p>
      <w:r>
        <w:rPr>
          <w:sz w:val="22"/>
        </w:rPr>
        <w:t>い形容词普通形(＋ん)</w:t>
      </w:r>
    </w:p>
    <w:p>
      <w:r>
        <w:rPr>
          <w:sz w:val="22"/>
        </w:rPr>
        <w:t>＋じゃん/じゃない/じゃないの/じゃないか</w:t>
      </w:r>
    </w:p>
    <w:p>
      <w:r>
        <w:rPr>
          <w:sz w:val="22"/>
        </w:rPr>
        <w:t>说明1 “不(是)……吗？”，表示反问的语气，是「～ではない/ではないの/ではないか」等句型更为口语化的表达方式。其中「～じゃん」男女均可使用；「～じゃない/じゃないの」多是女性用语；「～じゃないか」是男性用语。</w:t>
      </w:r>
    </w:p>
    <w:p>
      <w:r>
        <w:rPr>
          <w:b/>
          <w:sz w:val="22"/>
        </w:rPr>
        <w:t>例文1 △ねえ、ほら、できた { じゃん。(男/女)</w:t>
      </w:r>
    </w:p>
    <w:p>
      <w:r>
        <w:rPr>
          <w:sz w:val="22"/>
        </w:rPr>
        <w:t>じゃない/じゃないの。(女)</w:t>
      </w:r>
    </w:p>
    <w:p>
      <w:r>
        <w:rPr>
          <w:sz w:val="22"/>
        </w:rPr>
        <w:t>じゃないか。(男)</w:t>
      </w:r>
    </w:p>
    <w:p>
      <w:r>
        <w:rPr>
          <w:sz w:val="22"/>
        </w:rPr>
        <w:t>/你瞧，不是好了吗？</w:t>
      </w:r>
    </w:p>
    <w:p>
      <w:r>
        <w:rPr>
          <w:sz w:val="22"/>
        </w:rPr>
        <w:t>△これでいいん | じゃん。(男/女)</w:t>
      </w:r>
    </w:p>
    <w:p>
      <w:r>
        <w:rPr>
          <w:sz w:val="22"/>
        </w:rPr>
        <w:t>じゃない/じゃないの。(女)</w:t>
      </w:r>
    </w:p>
    <w:p>
      <w:r>
        <w:rPr>
          <w:sz w:val="22"/>
        </w:rPr>
        <w:t>じゃないか。(男)</w:t>
      </w:r>
    </w:p>
    <w:p>
      <w:r>
        <w:rPr>
          <w:sz w:val="22"/>
        </w:rPr>
        <w:t>/这样不就可以了吗？</w:t>
      </w:r>
    </w:p>
    <w:p>
      <w:r>
        <w:rPr>
          <w:sz w:val="22"/>
        </w:rPr>
        <w:t>△本当は彼のことが好きなんじゃないの。だったら直接言えればいいじゃん。(女)/其实你是喜欢他的吧，直接跟他表白不就可以了吗？</w:t>
      </w:r>
    </w:p>
    <w:p>
      <w:r>
        <w:rPr>
          <w:sz w:val="22"/>
        </w:rPr>
        <w:t>接续2 名＋じゃない/じゃないの/じゃないか</w:t>
      </w:r>
    </w:p>
    <w:p>
      <w:r>
        <w:rPr>
          <w:sz w:val="22"/>
        </w:rPr>
        <w:t>说明2 表示新的发现或者表达惊讶、愤怒的语气。</w:t>
      </w:r>
    </w:p>
    <w:p>
      <w:r>
        <w:rPr>
          <w:b/>
          <w:sz w:val="22"/>
        </w:rPr>
        <w:t>例文2 △あれ、田中君 | じゃない/じゃないの。(女)</w:t>
      </w:r>
    </w:p>
    <w:p>
      <w:r>
        <w:rPr>
          <w:sz w:val="22"/>
        </w:rPr>
        <w:t>じゃないか。(男)</w:t>
      </w:r>
    </w:p>
    <w:p>
      <w:r>
        <w:rPr>
          <w:sz w:val="22"/>
        </w:rPr>
        <w:t>/咦？这不是田中吗？</w:t>
      </w:r>
    </w:p>
    <w:p>
      <w:r>
        <w:rPr>
          <w:sz w:val="22"/>
        </w:rPr>
        <w:t>△そんなこと言い出すなんて、あいつ、ばか | じゃない/じゃないの。(女)</w:t>
      </w:r>
    </w:p>
    <w:p>
      <w:r>
        <w:rPr>
          <w:sz w:val="22"/>
        </w:rPr>
        <w:t>じゃないか。(男)</w:t>
      </w:r>
    </w:p>
    <w:p>
      <w:r>
        <w:rPr>
          <w:sz w:val="22"/>
        </w:rPr>
        <w:t>/居然说出这种话，那家伙是傻瓜吗？</w:t>
      </w:r>
    </w:p>
    <w:p>
      <w:r>
        <w:rPr>
          <w:sz w:val="22"/>
        </w:rPr>
        <w:t>接续3 动词意志形＋じゃないか</w:t>
      </w:r>
    </w:p>
    <w:p>
      <w:r>
        <w:rPr>
          <w:sz w:val="22"/>
        </w:rPr>
        <w:t>说明3 “让我们一起……吧”。表示建议、号召或者劝诱。是「～(よ)うではないか/(よ)うではありませんか」等句型的更为口语化的表达方式。</w:t>
      </w:r>
    </w:p>
    <w:p>
      <w:r>
        <w:rPr>
          <w:b/>
          <w:sz w:val="22"/>
        </w:rPr>
        <w:t>例文3 △ | 今度はまた一緒に遊ぼうじゃないか。/下次我们再一起玩吧。</w:t>
      </w:r>
    </w:p>
    <w:p>
      <w:r>
        <w:rPr>
          <w:sz w:val="22"/>
        </w:rPr>
        <w:t>| △みんなで一緒に頑張ろうじゃないか。/我们大家一起努力吧。</w:t>
      </w:r>
    </w:p>
    <w:p>
      <w:pPr>
        <w:spacing w:before="240"/>
      </w:pPr>
      <w:r>
        <w:rPr>
          <w:b/>
          <w:sz w:val="24"/>
        </w:rPr>
        <w:t>37. ～上</w:t>
      </w:r>
    </w:p>
    <w:p>
      <w:r>
        <w:rPr>
          <w:sz w:val="22"/>
        </w:rPr>
        <w:t>接续 名词＋上</w:t>
      </w:r>
    </w:p>
    <w:p>
      <w:r>
        <w:rPr>
          <w:sz w:val="22"/>
        </w:rPr>
        <w:t>说明 “在……上”、“……方面”。表示在某个范围、某个方面、某种立场。</w:t>
      </w:r>
    </w:p>
    <w:p>
      <w:r>
        <w:rPr>
          <w:b/>
          <w:sz w:val="22"/>
        </w:rPr>
        <w:t>例文 △ | それは法律上では許されない行為だ。/在法律上那是不被允许的行为。</w:t>
      </w:r>
    </w:p>
    <w:p>
      <w:r>
        <w:rPr>
          <w:sz w:val="22"/>
        </w:rPr>
        <w:t>| △生命倫理上の問題でクローン技術に反対する意見が多い。/由于生命伦理上的问题，反对克隆技术的意见比较多。</w:t>
      </w:r>
    </w:p>
    <w:p>
      <w:r>
        <w:rPr>
          <w:sz w:val="22"/>
        </w:rPr>
        <w:t>注意 「～上の」后续名词作定语使用。「～上」前面常接「教育/歴史/仕事/技術/経済」等词。</w:t>
      </w:r>
    </w:p>
    <w:p>
      <w:pPr>
        <w:spacing w:before="240"/>
      </w:pPr>
      <w:r>
        <w:rPr>
          <w:b/>
          <w:sz w:val="24"/>
        </w:rPr>
        <w:t>38. ～ずとも</w:t>
      </w:r>
    </w:p>
    <w:p>
      <w:r>
        <w:rPr>
          <w:sz w:val="22"/>
        </w:rPr>
        <w:t>接续 动词「ない形」＋ずとも</w:t>
      </w:r>
    </w:p>
    <w:p>
      <w:r>
        <w:rPr>
          <w:sz w:val="22"/>
        </w:rPr>
        <w:t>（～）しない→（～）せずとも</w:t>
      </w:r>
    </w:p>
    <w:p>
      <w:r>
        <w:rPr>
          <w:sz w:val="22"/>
        </w:rPr>
        <w:t>说明 “即使不……也……”。</w:t>
      </w:r>
    </w:p>
    <w:p>
      <w:r>
        <w:rPr>
          <w:b/>
          <w:sz w:val="22"/>
        </w:rPr>
        <w:t>例文 △ | 嫌なら行かずともよい。/如果不愿意的话，不去也行。</w:t>
      </w:r>
    </w:p>
    <w:p>
      <w:r>
        <w:rPr>
          <w:sz w:val="22"/>
        </w:rPr>
        <w:t>| △この部分は書かずにともよい。/这一部分不写也行。</w:t>
      </w:r>
    </w:p>
    <w:p>
      <w:r>
        <w:rPr>
          <w:sz w:val="22"/>
        </w:rPr>
        <w:t>△そんなかんたん簡単なこときぐらいか分かずともわるかる。/ 那么简单的事情，即使不问我也知道。</w:t>
      </w:r>
    </w:p>
    <w:p>
      <w:r>
        <w:rPr>
          <w:sz w:val="22"/>
        </w:rPr>
        <w:t>注意 后面多为「わかる/いい」等，意思相当于「～なくても」。</w:t>
      </w:r>
    </w:p>
    <w:p>
      <w:pPr>
        <w:spacing w:before="240"/>
      </w:pPr>
      <w:r>
        <w:rPr>
          <w:b/>
          <w:sz w:val="24"/>
        </w:rPr>
        <w:t>39. ～(は)する/(も)する</w:t>
      </w:r>
    </w:p>
    <w:p>
      <w:r>
        <w:rPr>
          <w:sz w:val="22"/>
        </w:rPr>
        <w:t>接续 | 名词＋(は)する/(も)する</w:t>
      </w:r>
    </w:p>
    <w:p>
      <w:r>
        <w:rPr>
          <w:sz w:val="22"/>
        </w:rPr>
        <w:t>说明 | “花费……，用了……”，表示经过的时间或者花费的费用。</w:t>
      </w:r>
    </w:p>
    <w:p>
      <w:r>
        <w:rPr>
          <w:b/>
          <w:sz w:val="22"/>
        </w:rPr>
        <w:t>例文 | △そのホテルは一泊10万円もするそうだ。/ 听说那家宾馆一晚要花十万日元。△入社して半年もしないように仕事をやめた。/ 入职后不到半年就辞职了。△飛行機で行くなら3時間はするでしょう。/ 坐飞机去的话要花三个小时吧。</w:t>
      </w:r>
    </w:p>
    <w:p>
      <w:r>
        <w:rPr>
          <w:sz w:val="22"/>
        </w:rPr>
        <w:t>注意 | 一般用于感叹经过的时间或花费的费用超出预想。</w:t>
      </w:r>
    </w:p>
    <w:p>
      <w:pPr>
        <w:spacing w:before="240"/>
      </w:pPr>
      <w:r>
        <w:rPr>
          <w:b/>
          <w:sz w:val="24"/>
        </w:rPr>
        <w:t>40. ～せいで/せいだ/せいか</w:t>
      </w:r>
    </w:p>
    <w:p>
      <w:r>
        <w:rPr>
          <w:sz w:val="22"/>
        </w:rPr>
        <w:t>接续 | 动词普通形/い形容词普通形な形容词词干＋な名词＋の | } +せいで/せいだ/せいか</w:t>
      </w:r>
    </w:p>
    <w:p>
      <w:r>
        <w:rPr>
          <w:sz w:val="22"/>
        </w:rPr>
        <w:t>说明 | “都怪……”、“因为……”；“大概是因为……吧”。表示因为前项的缘故，造成了后项不好的结果。说话人的责怪、遗憾的语气较强。</w:t>
      </w:r>
    </w:p>
    <w:p>
      <w:r>
        <w:rPr>
          <w:b/>
          <w:sz w:val="22"/>
        </w:rPr>
        <w:t>例文 | △今年は気温が高いせいか、冬になってもなかなか雪が降らない。【2006年真题】/ 大概是因为今年气温过高的缘故吧，尽管入冬了也没下雪。△原料が安いせいか、この製品は値段が安い。【2003年真题】/ 大概是原材料便宜，所以这个产品的价格便宜。△夜眠れないのは騒音のせいだ。/ 晚上睡不着，是因为有噪音。</w:t>
      </w:r>
    </w:p>
    <w:p>
      <w:r>
        <w:rPr>
          <w:sz w:val="22"/>
        </w:rPr>
        <w:t>注意 | ①「～せいか」表示并不十分确定的原因。②「～を～せいにする」表示“把责任归咎于……”，如「自分の失敗を人のせいにする/ 把自己的失败归咎于他人」。</w:t>
      </w:r>
    </w:p>
    <w:p>
      <w:pPr>
        <w:spacing w:before="240"/>
      </w:pPr>
      <w:r>
        <w:rPr>
          <w:b/>
          <w:sz w:val="24"/>
        </w:rPr>
        <w:t>41. ～そうでない/そうもない</w:t>
      </w:r>
    </w:p>
    <w:p>
      <w:r>
        <w:rPr>
          <w:sz w:val="22"/>
        </w:rPr>
        <w:t>接续 | 动词「ます形」+そうでない/そうもない</w:t>
      </w:r>
    </w:p>
    <w:p>
      <w:r>
        <w:rPr>
          <w:sz w:val="22"/>
        </w:rPr>
        <w:t>说明 | “看样子不会……”。表示说话人根据周围的情况或事物的外观而做出的判断。</w:t>
      </w:r>
    </w:p>
    <w:p>
      <w:r>
        <w:rPr>
          <w:b/>
          <w:sz w:val="22"/>
        </w:rPr>
        <w:t>例文 | △今のわたしの給料では、何年働いても自分の家は買えそうもない。【2011年7月真题】/ 就我现在的收入而言，无论工作多少年也买不起自己的房子。△雨はまだ止みそうでない。/ 雨还没有停下来的迹象。</w:t>
      </w:r>
    </w:p>
    <w:p>
      <w:r>
        <w:rPr>
          <w:sz w:val="22"/>
        </w:rPr>
        <w:t>注意 | 是样态助动词「～そうだ」的否定形式。</w:t>
      </w:r>
    </w:p>
    <w:p>
      <w:pPr>
        <w:spacing w:before="240"/>
      </w:pPr>
      <w:r>
        <w:rPr>
          <w:b/>
          <w:sz w:val="24"/>
        </w:rPr>
        <w:t>42. ～たきり～ない</w:t>
      </w:r>
    </w:p>
    <w:p>
      <w:r>
        <w:rPr>
          <w:sz w:val="22"/>
        </w:rPr>
        <w:t>接续 | 动词「た形」+きり～ない</w:t>
      </w:r>
    </w:p>
    <w:p>
      <w:r>
        <w:rPr>
          <w:sz w:val="22"/>
        </w:rPr>
        <w:t>说明 | “自从……之后，再也没有……”。表示自从前项的事发生之后，情况再也没有改变过。</w:t>
      </w:r>
    </w:p>
    <w:p>
      <w:r>
        <w:rPr>
          <w:b/>
          <w:sz w:val="22"/>
        </w:rPr>
        <w:t>例文 △彼は出かけたきり、戻ってこない。/他出去之后，就没有回来。</w:t>
      </w:r>
    </w:p>
    <w:p>
      <w:r>
        <w:rPr>
          <w:sz w:val="22"/>
        </w:rPr>
        <w:t>△ピアノは小学生の頃習ったきりで、ほとんど忘れてしまった。/上小学的时候学过钢琴，(之后再也没有弹过)，差不多都忘了。</w:t>
      </w:r>
    </w:p>
    <w:p>
      <w:r>
        <w:rPr>
          <w:sz w:val="22"/>
        </w:rPr>
        <w:t>△彼とは3年前に一度会ったきり、その後、ずっと会っていない。/三年前和他见过一次面之后，就再也没有见过。</w:t>
      </w:r>
    </w:p>
    <w:p>
      <w:r>
        <w:rPr>
          <w:sz w:val="22"/>
        </w:rPr>
        <w:t>注意 「～きり」通常后续否定表达形式。口语中也有「～っき」「～ぎ」的说法。另外，「数量词/これ/それ/あれ+きり/っきだ」意为“仅有……，只有……”，表示限度、限定。</w:t>
      </w:r>
    </w:p>
    <w:p>
      <w:pPr>
        <w:spacing w:before="240"/>
      </w:pPr>
      <w:r>
        <w:rPr>
          <w:b/>
          <w:sz w:val="24"/>
        </w:rPr>
        <w:t>43. ～だけでなく</w:t>
      </w:r>
    </w:p>
    <w:p>
      <w:r>
        <w:rPr>
          <w:sz w:val="22"/>
        </w:rPr>
        <w:t>接续 | 动词普通形 | } +だけでなく</w:t>
      </w:r>
    </w:p>
    <w:p>
      <w:r>
        <w:rPr>
          <w:sz w:val="22"/>
        </w:rPr>
        <w:t>| い形容词普通形</w:t>
      </w:r>
    </w:p>
    <w:p>
      <w:r>
        <w:rPr>
          <w:sz w:val="22"/>
        </w:rPr>
        <w:t>| な形容词词干+な/名词</w:t>
      </w:r>
    </w:p>
    <w:p>
      <w:r>
        <w:rPr>
          <w:sz w:val="22"/>
        </w:rPr>
        <w:t>说明 表示累加，“不但……而且……”。口语中可以说成「だけじゃなく(て)」。</w:t>
      </w:r>
    </w:p>
    <w:p>
      <w:r>
        <w:rPr>
          <w:b/>
          <w:sz w:val="22"/>
        </w:rPr>
        <w:t>例文 △新しい携帯電話は、写真が撮れるだけじゃなくて、テレビだって見られるんだよ。【2009年12月真题】/新手机不仅能拍照，还可以看电视。</w:t>
      </w:r>
    </w:p>
    <w:p>
      <w:r>
        <w:rPr>
          <w:sz w:val="22"/>
        </w:rPr>
        <w:t>△あの工場は、設備だけでなく周りの環境もすばらしい。【2003年真题】/那家工厂不仅设备先进，而且周围的环境也很好。</w:t>
      </w:r>
    </w:p>
    <w:p>
      <w:r>
        <w:rPr>
          <w:sz w:val="22"/>
        </w:rPr>
        <w:t>△彼は英語が上手だけでなく、フランス語もぺらぺらだ。/他不仅英语好，法语也很流利。</w:t>
      </w:r>
    </w:p>
    <w:p>
      <w:r>
        <w:rPr>
          <w:sz w:val="22"/>
        </w:rPr>
        <w:t>注意 相当于「～ばかりでなく」。后项常和助词「も/だって」等呼应使用。</w:t>
      </w:r>
    </w:p>
    <w:p>
      <w:pPr>
        <w:spacing w:before="240"/>
      </w:pPr>
      <w:r>
        <w:rPr>
          <w:b/>
          <w:sz w:val="24"/>
        </w:rPr>
        <w:t>44. ～だけでは</w:t>
      </w:r>
    </w:p>
    <w:p>
      <w:r>
        <w:rPr>
          <w:sz w:val="22"/>
        </w:rPr>
        <w:t>接续 | 动词普通形 | } +だけでは</w:t>
      </w:r>
    </w:p>
    <w:p>
      <w:r>
        <w:rPr>
          <w:sz w:val="22"/>
        </w:rPr>
        <w:t>| i形容词普通形</w:t>
      </w:r>
    </w:p>
    <w:p>
      <w:r>
        <w:rPr>
          <w:sz w:val="22"/>
        </w:rPr>
        <w:t>| na形容词词干+na/名词</w:t>
      </w:r>
    </w:p>
    <w:p>
      <w:r>
        <w:rPr>
          <w:sz w:val="22"/>
        </w:rPr>
        <w:t>说明 “光是……的话”，表示只做前项的事很难出现期待的结果。</w:t>
      </w:r>
    </w:p>
    <w:p>
      <w:r>
        <w:rPr>
          <w:b/>
          <w:sz w:val="22"/>
        </w:rPr>
        <w:t>例文 △スポーツはただ見るだけではつまらない。/体育运动光看是没有意思的。</w:t>
      </w:r>
    </w:p>
    <w:p>
      <w:r>
        <w:rPr>
          <w:sz w:val="22"/>
        </w:rPr>
        <w:t>△行動せずに口先だけでは成功できない。/光说不做，是不可能成功的。</w:t>
      </w:r>
    </w:p>
    <w:p>
      <w:r>
        <w:rPr>
          <w:sz w:val="22"/>
        </w:rPr>
        <w:t>注意 「～だけでは」后项多为负面评价，常和副词「ただ(光、仅)」搭配使用。「～だけじゃ」是「～だけでは」的口语。</w:t>
      </w:r>
    </w:p>
    <w:p>
      <w:pPr>
        <w:spacing w:before="240"/>
      </w:pPr>
      <w:r>
        <w:rPr>
          <w:b/>
          <w:sz w:val="24"/>
        </w:rPr>
        <w:t>45. ～たことにする</w:t>
      </w:r>
    </w:p>
    <w:p>
      <w:r>
        <w:rPr>
          <w:sz w:val="22"/>
        </w:rPr>
        <w:t>接续 | 动词「た形」+ことにする</w:t>
      </w:r>
    </w:p>
    <w:p>
      <w:r>
        <w:rPr>
          <w:sz w:val="22"/>
        </w:rPr>
        <w:t>说明 “就当作……”。</w:t>
      </w:r>
    </w:p>
    <w:p>
      <w:r>
        <w:rPr>
          <w:b/>
          <w:sz w:val="22"/>
        </w:rPr>
        <w:t>例文 △その話は聞かなかったことにします。/那件事就当我没听过。</w:t>
      </w:r>
    </w:p>
    <w:p>
      <w:r>
        <w:rPr>
          <w:sz w:val="22"/>
        </w:rPr>
        <w:t>△今までのことはなかったことにしましょう。/以前的事就当作没有发生过吧。</w:t>
      </w:r>
    </w:p>
    <w:p>
      <w:r>
        <w:rPr>
          <w:sz w:val="22"/>
        </w:rPr>
        <w:t>注意 该句型表示将某事按照与事实相反的情况处理。</w:t>
      </w:r>
    </w:p>
    <w:p>
      <w:pPr>
        <w:spacing w:before="240"/>
      </w:pPr>
      <w:r>
        <w:rPr>
          <w:b/>
          <w:sz w:val="24"/>
        </w:rPr>
        <w:t>46. ～たって/だって</w:t>
      </w:r>
    </w:p>
    <w:p>
      <w:r>
        <w:rPr>
          <w:sz w:val="22"/>
        </w:rPr>
        <w:t>接续1 い形容词词干＋く/动词「ます形」＋たって</w:t>
      </w:r>
    </w:p>
    <w:p>
      <w:r>
        <w:rPr>
          <w:sz w:val="22"/>
        </w:rPr>
        <w:t>な形容词词干/名词＋だって</w:t>
      </w:r>
    </w:p>
    <w:p>
      <w:r>
        <w:rPr>
          <w:sz w:val="22"/>
        </w:rPr>
        <w:t>说明1 “即使……也……”，表示逆接条件。</w:t>
      </w:r>
    </w:p>
    <w:p>
      <w:r>
        <w:rPr>
          <w:b/>
          <w:sz w:val="22"/>
        </w:rPr>
        <w:t>例文1 △今さら 謝りたって 許してもらうえないかもしれない。/事已至此，即使道歉，也不会得到原谅了吧。</w:t>
      </w:r>
    </w:p>
    <w:p>
      <w:r>
        <w:rPr>
          <w:sz w:val="22"/>
        </w:rPr>
        <w:t>△難しくたって、この仕事に挑戦してみたい思う。/即使难，我也想挑战一下这项工作。</w:t>
      </w:r>
    </w:p>
    <w:p>
      <w:r>
        <w:rPr>
          <w:sz w:val="22"/>
        </w:rPr>
        <w:t>△野菜が大嫌いだって、健康のために食べるべきだ。/即使不喜欢吃蔬菜，为了健康也应该吃。</w:t>
      </w:r>
    </w:p>
    <w:p>
      <w:r>
        <w:rPr>
          <w:sz w:val="22"/>
        </w:rPr>
        <w:t>△最近は仕事が忙しくて、日曜日だって休めない。/最近工作很忙，即便是周日也不能休息。</w:t>
      </w:r>
    </w:p>
    <w:p>
      <w:r>
        <w:rPr>
          <w:sz w:val="22"/>
        </w:rPr>
        <w:t>接续2 疑问词(＋助词)＋だって</w:t>
      </w:r>
    </w:p>
    <w:p>
      <w:r>
        <w:rPr>
          <w:sz w:val="22"/>
        </w:rPr>
        <w:t>说明2 “无论……都……”。</w:t>
      </w:r>
    </w:p>
    <w:p>
      <w:r>
        <w:rPr>
          <w:b/>
          <w:sz w:val="22"/>
        </w:rPr>
        <w:t>例文2 △わたしの応援が力になるならいくらだって応援します。【2010年12月真题】/我的支持要是有用的话，给你多少都可以。</w:t>
      </w:r>
    </w:p>
    <w:p>
      <w:r>
        <w:rPr>
          <w:sz w:val="22"/>
        </w:rPr>
        <w:t>△あの二人が結婚したと聞けば、誰だってびっくりするよ。【2006年真题】/要是听说那两个人结婚了的话，无论是谁都会吃惊的。</w:t>
      </w:r>
    </w:p>
    <w:p>
      <w:r>
        <w:rPr>
          <w:sz w:val="22"/>
        </w:rPr>
        <w:t>注意 与肯定句相呼应时，相当于「～ても/でも」。与否定句相呼应时，相当于「～も」。一般用于口语。</w:t>
      </w:r>
    </w:p>
    <w:p>
      <w:r>
        <w:rPr>
          <w:sz w:val="22"/>
        </w:rPr>
        <w:t>47. たとえ/たとい～ても</w:t>
      </w:r>
    </w:p>
    <w:p>
      <w:r>
        <w:rPr>
          <w:sz w:val="22"/>
        </w:rPr>
        <w:t>接续 たとえ/たとい＋动词「て形」＋も</w:t>
      </w:r>
    </w:p>
    <w:p>
      <w:r>
        <w:rPr>
          <w:sz w:val="22"/>
        </w:rPr>
        <w:t>たとえ/たとい＋い形容词词干＋く＋ても</w:t>
      </w:r>
    </w:p>
    <w:p>
      <w:r>
        <w:rPr>
          <w:sz w:val="22"/>
        </w:rPr>
        <w:t>たとえ/たとい＋な形容词词干＋ても</w:t>
      </w:r>
    </w:p>
    <w:p>
      <w:r>
        <w:rPr>
          <w:sz w:val="22"/>
        </w:rPr>
        <w:t>たとえ/たとい＋名词＋でも</w:t>
      </w:r>
    </w:p>
    <w:p>
      <w:r>
        <w:rPr>
          <w:sz w:val="22"/>
        </w:rPr>
        <w:t>说明 “即使……也……”。表示就算是前项成立，后项也不会受此影响。</w:t>
      </w:r>
    </w:p>
    <w:p>
      <w:r>
        <w:rPr>
          <w:b/>
          <w:sz w:val="22"/>
        </w:rPr>
        <w:t>例文 △ たとえみんなに反対されても、わたしは絶対にこの計画を実現したい。【2005年真题】/即使大家都反对，我也一定要实行这个计划。</w:t>
      </w:r>
    </w:p>
    <w:p>
      <w:r>
        <w:rPr>
          <w:sz w:val="22"/>
        </w:rPr>
        <w:t>△たとえ高くても、必要なものは買うなければならない。/即使贵，必要的东西也必须得买。</w:t>
      </w:r>
    </w:p>
    <w:p>
      <w:r>
        <w:rPr>
          <w:sz w:val="22"/>
        </w:rPr>
        <w:t>△たとえ雨でも、予定通り運動会を行う。/即使下雨，也将如期举行运动会。</w:t>
      </w:r>
    </w:p>
    <w:p>
      <w:r>
        <w:rPr>
          <w:sz w:val="22"/>
        </w:rPr>
        <w:t>注意 「 たとえ/たとい」是副词，表示“即使(……也……)”的意思。</w:t>
      </w:r>
    </w:p>
    <w:p>
      <w:pPr>
        <w:spacing w:before="240"/>
      </w:pPr>
      <w:r>
        <w:rPr>
          <w:b/>
          <w:sz w:val="24"/>
        </w:rPr>
        <w:t>48. ～ばかりだ</w:t>
      </w:r>
    </w:p>
    <w:p>
      <w:r>
        <w:rPr>
          <w:sz w:val="22"/>
        </w:rPr>
        <w:t>接续 动词「た形」＋ばかりだ</w:t>
      </w:r>
    </w:p>
    <w:p>
      <w:r>
        <w:rPr>
          <w:sz w:val="22"/>
        </w:rPr>
        <w:t>说明 “刚刚……”，表示刚刚做完某个动作。</w:t>
      </w:r>
    </w:p>
    <w:p>
      <w:r>
        <w:rPr>
          <w:b/>
          <w:sz w:val="22"/>
        </w:rPr>
        <w:t>例文 △昨日、動物園に行ったら、先月生まれたばかりのライオンの赤ちゃんを見ることができました。【2010年7月真题】/昨天去了动物园，看到了上个月刚刚出生的小狮子。</w:t>
      </w:r>
    </w:p>
    <w:p>
      <w:r>
        <w:rPr>
          <w:sz w:val="22"/>
        </w:rPr>
        <w:t>△A「遅くなってすみません。」/“对不起，我迟到了。”</w:t>
      </w:r>
    </w:p>
    <w:p>
      <w:r>
        <w:rPr>
          <w:sz w:val="22"/>
        </w:rPr>
        <w:t>B「いいえ、わたしも今来ばかりです。」【2008年真题】/“没关系，我也是刚到。”</w:t>
      </w:r>
    </w:p>
    <w:p>
      <w:r>
        <w:rPr>
          <w:sz w:val="22"/>
        </w:rPr>
        <w:t>△さっき起床ばかりで、まだ眠いです。【2008年真题】/刚起床，还没睡醒。</w:t>
      </w:r>
    </w:p>
    <w:p>
      <w:r>
        <w:rPr>
          <w:sz w:val="22"/>
        </w:rPr>
        <w:t>注意「～ばかりだ」的动作行为结束后间隔时间可长可短。</w:t>
      </w:r>
    </w:p>
    <w:p>
      <w:pPr>
        <w:spacing w:before="240"/>
      </w:pPr>
      <w:r>
        <w:rPr>
          <w:b/>
          <w:sz w:val="24"/>
        </w:rPr>
        <w:t>49. ～たび(に)</w:t>
      </w:r>
    </w:p>
    <w:p>
      <w:r>
        <w:rPr>
          <w:sz w:val="22"/>
        </w:rPr>
        <w:t>接续 | 名词＋の/动词辞形＋たび(に)</w:t>
      </w:r>
    </w:p>
    <w:p>
      <w:r>
        <w:rPr>
          <w:sz w:val="22"/>
        </w:rPr>
        <w:t>说明 | “每当……就……”。</w:t>
      </w:r>
    </w:p>
    <w:p>
      <w:r>
        <w:rPr>
          <w:b/>
          <w:sz w:val="22"/>
        </w:rPr>
        <w:t>例文 | △わたしは山田さんに会うたびに素敵な人だとも思う。【2010年7月真题】/我每次见到山田，都觉得他很出色。△この写真を見るたび、故郷のことを思い出す。【2008年真题】/每当我看到这张照片，就会想起故乡。△木村さんは旅行のたびに、お土産を買ってきてくれる。/木村每次旅行，都会给我带礼物。</w:t>
      </w:r>
    </w:p>
    <w:p>
      <w:r>
        <w:rPr>
          <w:sz w:val="22"/>
        </w:rPr>
        <w:t>注意 表示每当进行前项动作、行为时，总是伴随着后项事态的发生。「この度」是惯用表达，意思是“这次”。</w:t>
      </w:r>
    </w:p>
    <w:p>
      <w:pPr>
        <w:spacing w:before="240"/>
      </w:pPr>
      <w:r>
        <w:rPr>
          <w:b/>
          <w:sz w:val="24"/>
        </w:rPr>
        <w:t>50. ～たまえ</w:t>
      </w:r>
    </w:p>
    <w:p>
      <w:r>
        <w:rPr>
          <w:sz w:val="22"/>
        </w:rPr>
        <w:t>接续 | 动词「ます形」＋たまえ</w:t>
      </w:r>
    </w:p>
    <w:p>
      <w:r>
        <w:rPr>
          <w:sz w:val="22"/>
        </w:rPr>
        <w:t>说明 | 表示轻微的命令。</w:t>
      </w:r>
    </w:p>
    <w:p>
      <w:r>
        <w:rPr>
          <w:b/>
          <w:sz w:val="22"/>
        </w:rPr>
        <w:t>例文 | △上田君、この方案を説明したまえ。/上田，你来说明下这个方案吧。△明日は朝7時に来たまえ。/你明天早上七点来。</w:t>
      </w:r>
    </w:p>
    <w:p>
      <w:r>
        <w:rPr>
          <w:sz w:val="22"/>
        </w:rPr>
        <w:t>注意 「～たまえ」是口语，主要用于下级、晚辈或在朋友之间，是男性用语。</w:t>
      </w:r>
    </w:p>
    <w:p>
      <w:pPr>
        <w:spacing w:before="240"/>
      </w:pPr>
      <w:r>
        <w:rPr>
          <w:b/>
          <w:sz w:val="24"/>
        </w:rPr>
        <w:t>51. ～たら/ったら</w:t>
      </w:r>
    </w:p>
    <w:p>
      <w:r>
        <w:rPr>
          <w:sz w:val="22"/>
        </w:rPr>
        <w:t>接续 | 名词＋たら/ったら</w:t>
      </w:r>
    </w:p>
    <w:p>
      <w:r>
        <w:rPr>
          <w:sz w:val="22"/>
        </w:rPr>
        <w:t>说明 | “说起……”、“谈到……”。表示说明话题，带有说话人亲昵、取笑、告诫、责难等语气。</w:t>
      </w:r>
    </w:p>
    <w:p>
      <w:r>
        <w:rPr>
          <w:b/>
          <w:sz w:val="22"/>
        </w:rPr>
        <w:t>例文 | △李さんったら、また遅刻した。/说到小李，他又迟到了。△この時間なら、どこも込みんてるよ。/这个时间的话，不论哪里都很挤的。</w:t>
      </w:r>
    </w:p>
    <w:p>
      <w:r>
        <w:rPr>
          <w:sz w:val="22"/>
        </w:rPr>
        <w:t>注意 相当于「～と言ったら」，常用于口语。</w:t>
      </w:r>
    </w:p>
    <w:p>
      <w:pPr>
        <w:spacing w:before="240"/>
      </w:pPr>
      <w:r>
        <w:rPr>
          <w:b/>
          <w:sz w:val="24"/>
        </w:rPr>
        <w:t>52. ～だらけ</w:t>
      </w:r>
    </w:p>
    <w:p>
      <w:r>
        <w:rPr>
          <w:sz w:val="22"/>
        </w:rPr>
        <w:t>接续 | 名词＋だらけ</w:t>
      </w:r>
    </w:p>
    <w:p>
      <w:r>
        <w:rPr>
          <w:sz w:val="22"/>
        </w:rPr>
        <w:t>说明 | “净是……”、“满是……”，表示净是不愉快的东西或事情。一般用于贬义。</w:t>
      </w:r>
    </w:p>
    <w:p>
      <w:r>
        <w:rPr>
          <w:b/>
          <w:sz w:val="22"/>
        </w:rPr>
        <w:t>例文 | △昨日からの雨がようやく止んだが、運動場はまだ濡れていた。試合を終えたサッカー選手の顔はみんな泥だらけだ。【2000年真题】/昨天开始下的雨总算停了，但运动场上还是一片泥泞，踢完足球比赛的选手们脸上都是泥。△この部屋は何年も住んでいないので、埃だらけだ。/这间屋子好多年没有住人了，都是灰尘。</w:t>
      </w:r>
    </w:p>
    <w:p>
      <w:r>
        <w:rPr>
          <w:sz w:val="22"/>
        </w:rPr>
        <w:t>注意 惯用搭配有「ごみだらけ/借金だらけ/血だらけ/欠点だらけ/間違いだらけ」等。</w:t>
      </w:r>
    </w:p>
    <w:p>
      <w:pPr>
        <w:spacing w:before="240"/>
      </w:pPr>
      <w:r>
        <w:rPr>
          <w:b/>
          <w:sz w:val="24"/>
        </w:rPr>
        <w:t>53. ～たらどうですか</w:t>
      </w:r>
    </w:p>
    <w:p>
      <w:r>
        <w:rPr>
          <w:sz w:val="22"/>
        </w:rPr>
        <w:t>接续 动词「た形」＋らどうですか</w:t>
      </w:r>
    </w:p>
    <w:p>
      <w:r>
        <w:rPr>
          <w:sz w:val="22"/>
        </w:rPr>
        <w:t>说明 “……那样做怎么样”。表示提议或劝诱。</w:t>
      </w:r>
    </w:p>
    <w:p>
      <w:r>
        <w:rPr>
          <w:b/>
          <w:sz w:val="22"/>
        </w:rPr>
        <w:t>例文 △A 「昨日からずっと頭が痛いんですが、どこかいい病院を知りませんか。」/“我从昨天开始一直头痛，你知道哪里有好医院吗？”</w:t>
      </w:r>
    </w:p>
    <w:p>
      <w:r>
        <w:rPr>
          <w:sz w:val="22"/>
        </w:rPr>
        <w:t>B 「そうですねえ、ABC 病院に行ってみたらどうでしょう。」/“这样啊，那你去 ABC 医院看看吧。”</w:t>
      </w:r>
    </w:p>
    <w:p>
      <w:r>
        <w:rPr>
          <w:sz w:val="22"/>
        </w:rPr>
        <w:t>△上田 「来週、兄の誕生日なんだけど、プレゼントに何を買うおうかな。」/“下周就到哥哥的生日了，送他什么礼物呢？”</w:t>
      </w:r>
    </w:p>
    <w:p>
      <w:r>
        <w:rPr>
          <w:sz w:val="22"/>
        </w:rPr>
        <w:t>山本 「ネクタイでも買ってあげたらどう？上田さんからのプレゼント、お兄さん、喜ぶと思うよ。」/“买领带怎么样？上田送的礼物，你哥哥收到肯定会高兴的。”</w:t>
      </w:r>
    </w:p>
    <w:p>
      <w:r>
        <w:rPr>
          <w:sz w:val="22"/>
        </w:rPr>
        <w:t>注意 「～たらどうですか」有时也可以说成「～たら（どう）」，但是一般用于关系亲密的人之间。其委婉说法是「～たらどうでしょうか/いかがですか/たらいかがでしょうか。」</w:t>
      </w:r>
    </w:p>
    <w:p>
      <w:pPr>
        <w:spacing w:before="240"/>
      </w:pPr>
      <w:r>
        <w:rPr>
          <w:b/>
          <w:sz w:val="24"/>
        </w:rPr>
        <w:t>54. ～だろうか</w:t>
      </w:r>
    </w:p>
    <w:p>
      <w:r>
        <w:rPr>
          <w:sz w:val="22"/>
        </w:rPr>
        <w:t>接续 | 动词普通形 | } | ～だろうか</w:t>
      </w:r>
    </w:p>
    <w:p>
      <w:r>
        <w:rPr>
          <w:sz w:val="22"/>
        </w:rPr>
        <w:t>| い形容词普通形</w:t>
      </w:r>
    </w:p>
    <w:p>
      <w:r>
        <w:rPr>
          <w:sz w:val="22"/>
        </w:rPr>
        <w:t>| な形容词词干/名词</w:t>
      </w:r>
    </w:p>
    <w:p>
      <w:r>
        <w:rPr>
          <w:sz w:val="22"/>
        </w:rPr>
        <w:t>说明 “能……吗”；“会是……吗”。表示询问、推测、怀疑等。</w:t>
      </w:r>
    </w:p>
    <w:p>
      <w:r>
        <w:rPr>
          <w:b/>
          <w:sz w:val="22"/>
        </w:rPr>
        <w:t>例文 △明日の実験は成功するだろうか。/明天的实验能成功吗？</w:t>
      </w:r>
    </w:p>
    <w:p>
      <w:r>
        <w:rPr>
          <w:sz w:val="22"/>
        </w:rPr>
        <w:t>△山田君が学校を休んだ。病気だろうか。/山田没来学校。是不是生病了？</w:t>
      </w:r>
    </w:p>
    <w:p>
      <w:pPr>
        <w:spacing w:before="240"/>
      </w:pPr>
      <w:r>
        <w:rPr>
          <w:b/>
          <w:sz w:val="24"/>
        </w:rPr>
        <w:t>55. ～っけ</w:t>
      </w:r>
    </w:p>
    <w:p>
      <w:r>
        <w:rPr>
          <w:sz w:val="22"/>
        </w:rPr>
        <w:t>接续 | 动词「た形」 | } | ～っけ</w:t>
      </w:r>
    </w:p>
    <w:p>
      <w:r>
        <w:rPr>
          <w:sz w:val="22"/>
        </w:rPr>
        <w:t>| い形容词词干＋かった</w:t>
      </w:r>
    </w:p>
    <w:p>
      <w:r>
        <w:rPr>
          <w:sz w:val="22"/>
        </w:rPr>
        <w:t>| な形容词词干/名词＋だ(った)</w:t>
      </w:r>
    </w:p>
    <w:p>
      <w:r>
        <w:rPr>
          <w:sz w:val="22"/>
        </w:rPr>
        <w:t>说明 “(是不是)……来着”，表示向对方确认或表示回忆。</w:t>
      </w:r>
    </w:p>
    <w:p>
      <w:r>
        <w:rPr>
          <w:b/>
          <w:sz w:val="22"/>
        </w:rPr>
        <w:t>例文 △鈴木さんの出身校は早稲田大学だったっけ。/铃木毕业的大学是早稻田大学？</w:t>
      </w:r>
    </w:p>
    <w:p>
      <w:r>
        <w:rPr>
          <w:sz w:val="22"/>
        </w:rPr>
        <w:t>△レポートの締め切りはあさってだったっけ。/小报告的截止日期是不是后天来着？</w:t>
      </w:r>
    </w:p>
    <w:p>
      <w:r>
        <w:rPr>
          <w:sz w:val="22"/>
        </w:rPr>
        <w:t>△明日の会議、何時からだっけ。/明天会议几点开始来着？</w:t>
      </w:r>
    </w:p>
    <w:p>
      <w:r>
        <w:rPr>
          <w:sz w:val="22"/>
        </w:rPr>
        <w:t>注意 「～っけ」是终助词，用于关系亲密的熟人、朋友之间的会话中。其礼貌用语是「～ましたっけ/でしたっけ」。</w:t>
      </w:r>
    </w:p>
    <w:p>
      <w:pPr>
        <w:spacing w:before="240"/>
      </w:pPr>
      <w:r>
        <w:rPr>
          <w:b/>
          <w:sz w:val="24"/>
        </w:rPr>
        <w:t>56. ～って</w:t>
      </w:r>
    </w:p>
    <w:p>
      <w:r>
        <w:rPr>
          <w:sz w:val="22"/>
        </w:rPr>
        <w:t>接续1 名词＋って＋名词</w:t>
      </w:r>
    </w:p>
    <w:p>
      <w:r>
        <w:rPr>
          <w:sz w:val="22"/>
        </w:rPr>
        <w:t>说明1 “叫……的……”，表示称谓。</w:t>
      </w:r>
    </w:p>
    <w:p>
      <w:r>
        <w:rPr>
          <w:b/>
          <w:sz w:val="22"/>
        </w:rPr>
        <w:t>例文1 △さっき、高橋さんって人から電話がありました。/刚刚，有个叫高桥的人打来电话了。</w:t>
      </w:r>
    </w:p>
    <w:p>
      <w:r>
        <w:rPr>
          <w:sz w:val="22"/>
        </w:rPr>
        <w:t>△「オジギソウ」ってくさ草を見たことがある？/你见过叫作“含羞草”的草吗？</w:t>
      </w:r>
    </w:p>
    <w:p>
      <w:r>
        <w:rPr>
          <w:sz w:val="22"/>
        </w:rPr>
        <w:t>△あらし嵐 ってアイドルグループを知らないの。/你不知道岚这个偶像团体吗？</w:t>
      </w:r>
    </w:p>
    <w:p>
      <w:r>
        <w:rPr>
          <w:sz w:val="22"/>
        </w:rPr>
        <w:t>注意1 是「～という」的口语表达形式。</w:t>
      </w:r>
    </w:p>
    <w:p>
      <w:r>
        <w:rPr>
          <w:sz w:val="22"/>
        </w:rPr>
        <w:t>接续2 名词/句子的普通形＋って</w:t>
      </w:r>
    </w:p>
    <w:p>
      <w:r>
        <w:rPr>
          <w:sz w:val="22"/>
        </w:rPr>
        <w:t>说明2 “……的是……”。表示说明主题或话题，相当于「～は/というのは/とは」。</w:t>
      </w:r>
    </w:p>
    <w:p>
      <w:r>
        <w:rPr>
          <w:b/>
          <w:sz w:val="22"/>
        </w:rPr>
        <w:t>例文2 △A「ね、田中さんってたなかどんな人？」/“那个，田中人怎样啊？”</w:t>
      </w:r>
    </w:p>
    <w:p>
      <w:r>
        <w:rPr>
          <w:sz w:val="22"/>
        </w:rPr>
        <w:t>B「とても親切しんせつだよ。」/“他很亲切的呢。”</w:t>
      </w:r>
    </w:p>
    <w:p>
      <w:r>
        <w:rPr>
          <w:sz w:val="22"/>
        </w:rPr>
        <w:t>△来年、関西地区にひと支店を出したって、本当ですか。/明年要在关西地区开分店，这是真的吗？</w:t>
      </w:r>
    </w:p>
    <w:p>
      <w:r>
        <w:rPr>
          <w:sz w:val="22"/>
        </w:rPr>
        <w:t>注意2 表示说明主题或话题，相当于「～は/というのは/とは」。</w:t>
      </w:r>
    </w:p>
    <w:p>
      <w:r>
        <w:rPr>
          <w:sz w:val="22"/>
        </w:rPr>
        <w:t>接续3 句子的普通形＋って</w:t>
      </w:r>
    </w:p>
    <w:p>
      <w:r>
        <w:rPr>
          <w:sz w:val="22"/>
        </w:rPr>
        <w:t>说明3 “听说……”。表示传闻。</w:t>
      </w:r>
    </w:p>
    <w:p>
      <w:r>
        <w:rPr>
          <w:b/>
          <w:sz w:val="22"/>
        </w:rPr>
        <w:t>例文3 △部長は来週アメリカへ出張するって。/听说部长下周去美国出差。</w:t>
      </w:r>
    </w:p>
    <w:p>
      <w:r>
        <w:rPr>
          <w:sz w:val="22"/>
        </w:rPr>
        <w:t>△森さんは期末試験に落ちたって。/听说森同学没通过期末考试。</w:t>
      </w:r>
    </w:p>
    <w:p>
      <w:r>
        <w:rPr>
          <w:sz w:val="22"/>
        </w:rPr>
        <w:t>△明日は雨だって。/听说明天会下雨。</w:t>
      </w:r>
    </w:p>
    <w:p>
      <w:r>
        <w:rPr>
          <w:sz w:val="22"/>
        </w:rPr>
        <w:t>注意3 用于句末，相当于「～そうだ/らしい/という」。</w:t>
      </w:r>
    </w:p>
    <w:p>
      <w:r>
        <w:rPr>
          <w:sz w:val="22"/>
        </w:rPr>
        <w:t>接续4 句子的普通形＋って＋「言う/思う/書く/聞く」等</w:t>
      </w:r>
    </w:p>
    <w:p>
      <w:r>
        <w:rPr>
          <w:sz w:val="22"/>
        </w:rPr>
        <w:t>说明4 表示引用。</w:t>
      </w:r>
    </w:p>
    <w:p>
      <w:r>
        <w:rPr>
          <w:b/>
          <w:sz w:val="22"/>
        </w:rPr>
        <w:t>例文4 △A「田中さんはきょうもアルバイトでしょうか。」/“田中今天也要打工吗？”</w:t>
      </w:r>
    </w:p>
    <w:p>
      <w:r>
        <w:rPr>
          <w:sz w:val="22"/>
        </w:rPr>
        <w:t>B「きょうはないって言ましたよ。」/“他说今天休息。”</w:t>
      </w:r>
    </w:p>
    <w:p>
      <w:r>
        <w:rPr>
          <w:sz w:val="22"/>
        </w:rPr>
        <w:t>△壁の張り紙に「禁煙」って書いてある。/墙上贴纸上写着“禁烟”。</w:t>
      </w:r>
    </w:p>
    <w:p>
      <w:r>
        <w:rPr>
          <w:sz w:val="22"/>
        </w:rPr>
        <w:t>注意4 是「と」的口语表达形式。</w:t>
      </w:r>
    </w:p>
    <w:p>
      <w:pPr>
        <w:spacing w:before="240"/>
      </w:pPr>
      <w:r>
        <w:rPr>
          <w:b/>
          <w:sz w:val="24"/>
        </w:rPr>
        <w:t>57. ～つもり</w:t>
      </w:r>
    </w:p>
    <w:p>
      <w:r>
        <w:rPr>
          <w:sz w:val="22"/>
        </w:rPr>
        <w:t>接续 | 动词「た形」/动词「ている形」 | ＋つもり</w:t>
      </w:r>
    </w:p>
    <w:p>
      <w:r>
        <w:rPr>
          <w:sz w:val="22"/>
        </w:rPr>
        <w:t>| い形容词辞书形</w:t>
      </w:r>
    </w:p>
    <w:p>
      <w:r>
        <w:rPr>
          <w:sz w:val="22"/>
        </w:rPr>
        <w:t>| な形容词词干＋な/名词＋の</w:t>
      </w:r>
    </w:p>
    <w:p>
      <w:r>
        <w:rPr>
          <w:sz w:val="22"/>
        </w:rPr>
        <w:t>说明 “自以为……”，表示主语自己的想法。</w:t>
      </w:r>
    </w:p>
    <w:p>
      <w:r>
        <w:rPr>
          <w:b/>
          <w:sz w:val="22"/>
        </w:rPr>
        <w:t>例文 △わたしは彼女のにいろいろしんせつにしたつもりなんですが、感謝されるどころか、うら嫌られている。/我自以为对她已经很好了，可别说感谢了，反倒遭她怨恨。</w:t>
      </w:r>
    </w:p>
    <w:p>
      <w:r>
        <w:rPr>
          <w:sz w:val="22"/>
        </w:rPr>
        <w:t>△A「中村さん、ずいぶん年とったわね。」/“中村，你好像老了嘛。”</w:t>
      </w:r>
    </w:p>
    <w:p>
      <w:r>
        <w:rPr>
          <w:sz w:val="22"/>
        </w:rPr>
        <w:t>B「うん、でも、自分じゃまだまだ若いつもりですよ。」/“嗯，可是我自己还觉得自己挺年轻的呢。”</w:t>
      </w:r>
    </w:p>
    <w:p>
      <w:r>
        <w:rPr>
          <w:sz w:val="22"/>
        </w:rPr>
        <w:t>注意 表示后项与前项表述的事实不符。第二个例句中的「つもりで」加上「いる」，表示处于某种状态。</w:t>
      </w:r>
    </w:p>
    <w:p>
      <w:pPr>
        <w:spacing w:before="240"/>
      </w:pPr>
      <w:r>
        <w:rPr>
          <w:b/>
          <w:sz w:val="24"/>
        </w:rPr>
        <w:t>58. ～で</w:t>
      </w:r>
    </w:p>
    <w:p>
      <w:r>
        <w:rPr>
          <w:sz w:val="22"/>
        </w:rPr>
        <w:t>接续 动词普通形＋こと/名词＋で</w:t>
      </w:r>
    </w:p>
    <w:p>
      <w:r>
        <w:rPr>
          <w:sz w:val="22"/>
        </w:rPr>
        <w:t>说明 “因为……”；“通过……”。</w:t>
      </w:r>
    </w:p>
    <w:p>
      <w:r>
        <w:rPr>
          <w:b/>
          <w:sz w:val="22"/>
        </w:rPr>
        <w:t>例文 △ A 最近、山田さん元気ね。「最近，山田没什么精神呀？」</w:t>
      </w:r>
    </w:p>
    <w:p>
      <w:r>
        <w:rPr>
          <w:sz w:val="22"/>
        </w:rPr>
        <w:t>B 「うん。将来のことで悩んでるらしいよ。」【2011年7月真题】/“是啊，好像在为将来的事情烦恼着呢。”</w:t>
      </w:r>
    </w:p>
    <w:p>
      <w:r>
        <w:rPr>
          <w:sz w:val="22"/>
        </w:rPr>
        <w:t>△ 子どもが生まれたことで食べ物の安全を気にするようになった。【2010年12月真题】/因为生了孩子，所以就变得关注食物安全了。</w:t>
      </w:r>
    </w:p>
    <w:p>
      <w:r>
        <w:rPr>
          <w:sz w:val="22"/>
        </w:rPr>
        <w:t>△ 留学したことで、異なる文化に興味を持つようになった。【2008年真题】/通过留学，对异国文化产生了兴趣。</w:t>
      </w:r>
    </w:p>
    <w:p>
      <w:r>
        <w:rPr>
          <w:sz w:val="22"/>
        </w:rPr>
        <w:t>△ 試験の成績でクラスを分けている。/根据考试成绩来分班。</w:t>
      </w:r>
    </w:p>
    <w:p>
      <w:r>
        <w:rPr>
          <w:sz w:val="22"/>
        </w:rPr>
        <w:t>注意 表示原因或依据。</w:t>
      </w:r>
    </w:p>
    <w:p>
      <w:pPr>
        <w:spacing w:before="240"/>
      </w:pPr>
      <w:r>
        <w:rPr>
          <w:b/>
          <w:sz w:val="24"/>
        </w:rPr>
        <w:t>59. ～て以来</w:t>
      </w:r>
    </w:p>
    <w:p>
      <w:r>
        <w:rPr>
          <w:sz w:val="22"/>
        </w:rPr>
        <w:t>接续 动词「て形」＋以来</w:t>
      </w:r>
    </w:p>
    <w:p>
      <w:r>
        <w:rPr>
          <w:sz w:val="22"/>
        </w:rPr>
        <w:t>说明 “自从……以来”。表示自从过去发生的某一事件之后直到现在。</w:t>
      </w:r>
    </w:p>
    <w:p>
      <w:r>
        <w:rPr>
          <w:b/>
          <w:sz w:val="22"/>
        </w:rPr>
        <w:t>例文 △ 彼は10年前的クラス会で会って以来、一度も連絡を取っていない。【2004年真题】/自从十年前和他在公司同学聚会上见面之后，再也没有联系过。</w:t>
      </w:r>
    </w:p>
    <w:p>
      <w:r>
        <w:rPr>
          <w:sz w:val="22"/>
        </w:rPr>
        <w:t>△ 兄は会社に入った以来、一度も休んだことはありません。/哥哥自从进了公司之后，从未请过假。</w:t>
      </w:r>
    </w:p>
    <w:p>
      <w:r>
        <w:rPr>
          <w:sz w:val="22"/>
        </w:rPr>
        <w:t>△ 結婚して以来、体重が増え続けている。/自从结婚之后，体重不断增加。</w:t>
      </w:r>
    </w:p>
    <w:p>
      <w:r>
        <w:rPr>
          <w:sz w:val="22"/>
        </w:rPr>
        <w:t>注意 一般不用在刚刚发生不久的事。</w:t>
      </w:r>
    </w:p>
    <w:p>
      <w:pPr>
        <w:spacing w:before="240"/>
      </w:pPr>
      <w:r>
        <w:rPr>
          <w:b/>
          <w:sz w:val="24"/>
        </w:rPr>
        <w:t>60. ～てごらん</w:t>
      </w:r>
    </w:p>
    <w:p>
      <w:r>
        <w:rPr>
          <w:sz w:val="22"/>
        </w:rPr>
        <w:t>接续 动词「て形」＋ごらん</w:t>
      </w:r>
    </w:p>
    <w:p>
      <w:r>
        <w:rPr>
          <w:sz w:val="22"/>
        </w:rPr>
        <w:t>说明 “请……试试”。表示说话人让对方尝试做某件事情。</w:t>
      </w:r>
    </w:p>
    <w:p>
      <w:r>
        <w:rPr>
          <w:b/>
          <w:sz w:val="22"/>
        </w:rPr>
        <w:t>例文 △ これ、食べてごらん。おいしいよ。/吃吃看这个。很好吃哦。</w:t>
      </w:r>
    </w:p>
    <w:p>
      <w:r>
        <w:rPr>
          <w:sz w:val="22"/>
        </w:rPr>
        <w:t>△ もう一度やってごらん。/你再做一次试试看。</w:t>
      </w:r>
    </w:p>
    <w:p>
      <w:r>
        <w:rPr>
          <w:sz w:val="22"/>
        </w:rPr>
        <w:t>注意 「ご覧」是「見ること」的敬语。「～てごらん」相当于「～てみなさい」。</w:t>
      </w:r>
    </w:p>
    <w:p>
      <w:pPr>
        <w:spacing w:before="240"/>
      </w:pPr>
      <w:r>
        <w:rPr>
          <w:b/>
          <w:sz w:val="24"/>
        </w:rPr>
        <w:t>61. ～てしかた(が)ない/てしょうがない/てしょうがない</w:t>
      </w:r>
    </w:p>
    <w:p>
      <w:r>
        <w:rPr>
          <w:sz w:val="22"/>
        </w:rPr>
        <w:t>接续 | 动词「て形」 | ＋しかた(が)ない/しょうがない/しょうがない</w:t>
      </w:r>
    </w:p>
    <w:p>
      <w:r>
        <w:rPr>
          <w:sz w:val="22"/>
        </w:rPr>
        <w:t>| い形容词词干＋く＋てな形容词词干＋で</w:t>
      </w:r>
    </w:p>
    <w:p>
      <w:r>
        <w:rPr>
          <w:sz w:val="22"/>
        </w:rPr>
        <w:t>说明 “……得不得了”、“非常……”。</w:t>
      </w:r>
    </w:p>
    <w:p>
      <w:r>
        <w:rPr>
          <w:b/>
          <w:sz w:val="22"/>
        </w:rPr>
        <w:t>例文 △ 昨夜徹夜したので、眠くてしょうがない。【2008年真题】/昨晚熬夜了，所以困得不得了。</w:t>
      </w:r>
    </w:p>
    <w:p>
      <w:r>
        <w:rPr>
          <w:sz w:val="22"/>
        </w:rPr>
        <w:t>△ 試合の最後の3分で相手に逆転された。残念でしかたがいない。/在比赛最后三分钟输给了对</w:t>
      </w:r>
    </w:p>
    <w:p>
      <w:r>
        <w:rPr>
          <w:sz w:val="22"/>
        </w:rPr>
        <w:t>手，实在是遗憾呀！</w:t>
      </w:r>
    </w:p>
    <w:p>
      <w:r>
        <w:rPr>
          <w:sz w:val="22"/>
        </w:rPr>
        <w:t>注意 | 用于表达说话人的某种感情、感觉。主语是第三人称时，要在句末加上「～らしい/そうだ/ようだ」等。</w:t>
      </w:r>
    </w:p>
    <w:p>
      <w:pPr>
        <w:spacing w:before="240"/>
      </w:pPr>
      <w:r>
        <w:rPr>
          <w:b/>
          <w:sz w:val="24"/>
        </w:rPr>
        <w:t>62. ～て済む / で済む</w:t>
      </w:r>
    </w:p>
    <w:p>
      <w:r>
        <w:rPr>
          <w:sz w:val="22"/>
        </w:rPr>
        <w:t>接续 | 动词「て形」}名词＋で</w:t>
      </w:r>
    </w:p>
    <w:p>
      <w:r>
        <w:rPr>
          <w:sz w:val="22"/>
        </w:rPr>
        <w:t>| ＋済む</w:t>
      </w:r>
    </w:p>
    <w:p>
      <w:r>
        <w:rPr>
          <w:sz w:val="22"/>
        </w:rPr>
        <w:t>说明 | “……就解决了”、“……就好办了”。</w:t>
      </w:r>
    </w:p>
    <w:p>
      <w:r>
        <w:rPr>
          <w:b/>
          <w:sz w:val="22"/>
        </w:rPr>
        <w:t>例文 | △これは謝って済む問題ではない。/这不是道歉就能解决的问题。△薬で済む病気だから、入院する必要はない。/这病吃药就能治好，用不着住院。</w:t>
      </w:r>
    </w:p>
    <w:p>
      <w:r>
        <w:rPr>
          <w:sz w:val="22"/>
        </w:rPr>
        <w:t>注意 | 该句型的否定形式为「～て済むことではない」。如：△大事な書類をなくしてしまったなんて、謝って済むことではない。/把那么重要的文件弄丢了，光是说声对不起是解决不了的。</w:t>
      </w:r>
    </w:p>
    <w:p>
      <w:pPr>
        <w:spacing w:before="240"/>
      </w:pPr>
      <w:r>
        <w:rPr>
          <w:b/>
          <w:sz w:val="24"/>
        </w:rPr>
        <w:t>63. ～て（は）たまらない</w:t>
      </w:r>
    </w:p>
    <w:p>
      <w:r>
        <w:rPr>
          <w:sz w:val="22"/>
        </w:rPr>
        <w:t>接续 | 动词「て形」い形容词词干＋く＋て}（は）たまらないな形容词词干＋で</w:t>
      </w:r>
    </w:p>
    <w:p>
      <w:r>
        <w:rPr>
          <w:sz w:val="22"/>
        </w:rPr>
        <w:t>说明 | “……得不得了”、“非常……”。表示说话人强烈的感情、感觉、欲望等。</w:t>
      </w:r>
    </w:p>
    <w:p>
      <w:r>
        <w:rPr>
          <w:b/>
          <w:sz w:val="22"/>
        </w:rPr>
        <w:t>例文 | △私は3年も国へ帰っていないので、早く家族に会いたいたまらない。【2005年真题】/我已經三年没有回家了，非常想早点见到家人。△昨日の歌の練習では何度も間違えてみなに笑われ、恥ずかしくてたまらなかった。【2002年真题】/昨天在练习唱歌的时候，我好几次都唱错，因此被大家取笑，别提有多难为情了。</w:t>
      </w:r>
    </w:p>
    <w:p>
      <w:r>
        <w:rPr>
          <w:sz w:val="22"/>
        </w:rPr>
        <w:t>注意 | 「～たまらない」源于动词「堪る（忍受）」的否定形式。与「～しょうがない」意思大致相同，强调忍受不了某种感觉。</w:t>
      </w:r>
    </w:p>
    <w:p>
      <w:pPr>
        <w:spacing w:before="240"/>
      </w:pPr>
      <w:r>
        <w:rPr>
          <w:b/>
          <w:sz w:val="24"/>
        </w:rPr>
        <w:t>64. ～てならない</w:t>
      </w:r>
    </w:p>
    <w:p>
      <w:r>
        <w:rPr>
          <w:sz w:val="22"/>
        </w:rPr>
        <w:t>接续 | 动词「て形」い形容词词干＋く＋て}+ならないな形容词词干＋で</w:t>
      </w:r>
    </w:p>
    <w:p>
      <w:r>
        <w:rPr>
          <w:sz w:val="22"/>
        </w:rPr>
        <w:t>说明 | “……得不得了”；“不由自主……”。表示情不自禁地产生某种感情或感觉，连自己都控制不了。</w:t>
      </w:r>
    </w:p>
    <w:p>
      <w:r>
        <w:rPr>
          <w:b/>
          <w:sz w:val="22"/>
        </w:rPr>
        <w:t>例文 | △学校を休んでいる友だちに何度も電話をしたが通じない。何かあったのか、心配にならない。【2008年真题】/给没来上课的朋友打了好几次电话都打不通。我不得不担心，他是不是出什么事情了。△世界中を旅行して回れるなんて、羨ましくてならない。【2004年真题】/能够周游全世界，真是让我羡慕得不得了。</w:t>
      </w:r>
    </w:p>
    <w:p>
      <w:r>
        <w:rPr>
          <w:sz w:val="22"/>
        </w:rPr>
        <w:t>注意 | 一般前接表示情感、感觉、欲望等方面的词语，如「寂しい/悔しい」等。</w:t>
      </w:r>
    </w:p>
    <w:p>
      <w:pPr>
        <w:spacing w:before="240"/>
      </w:pPr>
      <w:r>
        <w:rPr>
          <w:b/>
          <w:sz w:val="24"/>
        </w:rPr>
        <w:t>65. ～ては/では</w:t>
      </w:r>
    </w:p>
    <w:p>
      <w:r>
        <w:rPr>
          <w:sz w:val="22"/>
        </w:rPr>
        <w:t>接续 动词「て形」＋は</w:t>
      </w:r>
    </w:p>
    <w:p>
      <w:r>
        <w:rPr>
          <w:sz w:val="22"/>
        </w:rPr>
        <w:t>说明1 “……就……”。</w:t>
      </w:r>
    </w:p>
    <w:p>
      <w:r>
        <w:rPr>
          <w:b/>
          <w:sz w:val="22"/>
        </w:rPr>
        <w:t>例文1 △息子は 小学生の頃、よくお腹痛が 痛い といっては学校を 休んでいた。【2007年真题】/儿子上小学的时候，经常说肚子疼，然后请假不去学校。</w:t>
      </w:r>
    </w:p>
    <w:p>
      <w:r>
        <w:rPr>
          <w:sz w:val="22"/>
        </w:rPr>
        <w:t>△彼は本屋へ 行っては本をたくさん 買ってくる。/他一到书店就会买很多书。</w:t>
      </w:r>
    </w:p>
    <w:p>
      <w:r>
        <w:rPr>
          <w:sz w:val="22"/>
        </w:rPr>
        <w:t>注意1 表示动作的反复。</w:t>
      </w:r>
    </w:p>
    <w:p>
      <w:r>
        <w:rPr>
          <w:sz w:val="22"/>
        </w:rPr>
        <w:t>说明2 “如果……的话”。</w:t>
      </w:r>
    </w:p>
    <w:p>
      <w:r>
        <w:rPr>
          <w:b/>
          <w:sz w:val="22"/>
        </w:rPr>
        <w:t>例文2 △そんな暗い部屋で本を読んでいると 目が 悪くなるから、電気を つけなさい。【2008年真题】/在那么暗的屋子里看书的话，对眼睛不好。把灯打开吧。</w:t>
      </w:r>
    </w:p>
    <w:p>
      <w:r>
        <w:rPr>
          <w:sz w:val="22"/>
        </w:rPr>
        <w:t>△本やインターネットの資料を 写しただけ ではレポートを 書いたことにはならない。【2005年真题】/如果光是抄袭书本或网上的资料的话，不能算是写报告。</w:t>
      </w:r>
    </w:p>
    <w:p>
      <w:r>
        <w:rPr>
          <w:sz w:val="22"/>
        </w:rPr>
        <w:t>注意2 后项一般是不好的结果。</w:t>
      </w:r>
    </w:p>
    <w:p>
      <w:pPr>
        <w:spacing w:before="240"/>
      </w:pPr>
      <w:r>
        <w:rPr>
          <w:b/>
          <w:sz w:val="24"/>
        </w:rPr>
        <w:t>66. ～ではないか</w:t>
      </w:r>
    </w:p>
    <w:p>
      <w:r>
        <w:rPr>
          <w:sz w:val="22"/>
        </w:rPr>
        <w:t>接续 | 动词普通形 | } | ～ではないか</w:t>
      </w:r>
    </w:p>
    <w:p>
      <w:r>
        <w:rPr>
          <w:sz w:val="22"/>
        </w:rPr>
        <w:t>| い形容词普通形</w:t>
      </w:r>
    </w:p>
    <w:p>
      <w:r>
        <w:rPr>
          <w:sz w:val="22"/>
        </w:rPr>
        <w:t>| な形容词词干/名词</w:t>
      </w:r>
    </w:p>
    <w:p>
      <w:r>
        <w:rPr>
          <w:sz w:val="22"/>
        </w:rPr>
        <w:t>说明 “不是……吗？”。表示征求对方同意、反问或惊讶。</w:t>
      </w:r>
    </w:p>
    <w:p>
      <w:r>
        <w:rPr>
          <w:b/>
          <w:sz w:val="22"/>
        </w:rPr>
        <w:t>例文 △ほら、できる じゃないか。/瞧，你不是行的吗？</w:t>
      </w:r>
    </w:p>
    <w:p>
      <w:r>
        <w:rPr>
          <w:sz w:val="22"/>
        </w:rPr>
        <w:t>△A「遅かった じゃないか。」/“怎么这么晚才来呢？”</w:t>
      </w:r>
    </w:p>
    <w:p>
      <w:r>
        <w:rPr>
          <w:sz w:val="22"/>
        </w:rPr>
        <w:t>B「あの、道が 込んで いました。」/“因为路太堵了。”</w:t>
      </w:r>
    </w:p>
    <w:p>
      <w:r>
        <w:rPr>
          <w:sz w:val="22"/>
        </w:rPr>
        <w:t>△やあ、田中君 ではないか。/哎呀，这不是田中吗？</w:t>
      </w:r>
    </w:p>
    <w:p>
      <w:r>
        <w:rPr>
          <w:sz w:val="22"/>
        </w:rPr>
        <w:t>注意 「～じゃないか」是「～ではないか」的口语表现。</w:t>
      </w:r>
    </w:p>
    <w:p>
      <w:pPr>
        <w:spacing w:before="240"/>
      </w:pPr>
      <w:r>
        <w:rPr>
          <w:b/>
          <w:sz w:val="24"/>
        </w:rPr>
        <w:t>67. ～(の) ではないか</w:t>
      </w:r>
    </w:p>
    <w:p>
      <w:r>
        <w:rPr>
          <w:sz w:val="22"/>
        </w:rPr>
        <w:t>接续 | 动词普通形 | } | ～(の) ではないか</w:t>
      </w:r>
    </w:p>
    <w:p>
      <w:r>
        <w:rPr>
          <w:sz w:val="22"/>
        </w:rPr>
        <w:t>| i形容词普通形</w:t>
      </w:r>
    </w:p>
    <w:p>
      <w:r>
        <w:rPr>
          <w:sz w:val="22"/>
        </w:rPr>
        <w:t>| な形容词词干/名词＋な</w:t>
      </w:r>
    </w:p>
    <w:p>
      <w:r>
        <w:rPr>
          <w:sz w:val="22"/>
        </w:rPr>
        <w:t>说明 “是不是……吗”、“恐怕……吧”、“或许……吧”。表示说话人的推测、判断、主张。</w:t>
      </w:r>
    </w:p>
    <w:p>
      <w:r>
        <w:rPr>
          <w:b/>
          <w:sz w:val="22"/>
        </w:rPr>
        <w:t>例文 △このままで 病気が ひどくなる のではないか。/这样下去，病恐怕会变重的吧。</w:t>
      </w:r>
    </w:p>
    <w:p>
      <w:r>
        <w:rPr>
          <w:sz w:val="22"/>
        </w:rPr>
        <w:t>△彼一人でこの仕事を 終わらせるのは 無理 ではないか と思います。/我觉得他一个人完成这项工作有些难呢。</w:t>
      </w:r>
    </w:p>
    <w:p>
      <w:r>
        <w:rPr>
          <w:sz w:val="22"/>
        </w:rPr>
        <w:t>△田中さんは うれしいような 顔をしている。なんかいい ことがあった んじゃないか。/田中看起来很高兴。是不是发生什么好事情了呀？</w:t>
      </w:r>
    </w:p>
    <w:p>
      <w:r>
        <w:rPr>
          <w:sz w:val="22"/>
        </w:rPr>
        <w:t>注意 更礼貌的说法是「～(の) ではないでしょうか」。口语中可以说「～(ん) じゃないか」，如第三个例文。</w:t>
      </w:r>
    </w:p>
    <w:p>
      <w:pPr>
        <w:spacing w:before="240"/>
      </w:pPr>
      <w:r>
        <w:rPr>
          <w:b/>
          <w:sz w:val="24"/>
        </w:rPr>
        <w:t>68. ～てはならない</w:t>
      </w:r>
    </w:p>
    <w:p>
      <w:r>
        <w:rPr>
          <w:sz w:val="22"/>
        </w:rPr>
        <w:t>接续 动词「て形」＋はならない</w:t>
      </w:r>
    </w:p>
    <w:p>
      <w:r>
        <w:rPr>
          <w:sz w:val="22"/>
        </w:rPr>
        <w:t>说明 “不能……，不可以……”，表示禁止、训诫。</w:t>
      </w:r>
    </w:p>
    <w:p>
      <w:r>
        <w:rPr>
          <w:b/>
          <w:sz w:val="22"/>
        </w:rPr>
        <w:t>例文 △そんな小さなことで自分の人生を諦めてはならない。/不能因为这一点小事就放弃自己的人生。</w:t>
      </w:r>
    </w:p>
    <w:p>
      <w:r>
        <w:rPr>
          <w:sz w:val="22"/>
        </w:rPr>
        <w:t>△既に決まったことを勝手に変えてはならない。/已经定好的事情不能随意更改。</w:t>
      </w:r>
    </w:p>
    <w:p>
      <w:r>
        <w:rPr>
          <w:sz w:val="22"/>
        </w:rPr>
        <w:t>注意 注意该句型和「～てならない」句型的区别。</w:t>
      </w:r>
    </w:p>
    <w:p>
      <w:pPr>
        <w:spacing w:before="240"/>
      </w:pPr>
      <w:r>
        <w:rPr>
          <w:b/>
          <w:sz w:val="24"/>
        </w:rPr>
        <w:t>69. ～てほしい</w:t>
      </w:r>
    </w:p>
    <w:p>
      <w:r>
        <w:rPr>
          <w:sz w:val="22"/>
        </w:rPr>
        <w:t>接续1 人物名词＋＋动词「ない形」＋ない＋で/动词「て形」＋ほしい</w:t>
      </w:r>
    </w:p>
    <w:p>
      <w:r>
        <w:rPr>
          <w:sz w:val="22"/>
        </w:rPr>
        <w:t>说明1 “希望……”，表示对对方或他人的希望或要求。</w:t>
      </w:r>
    </w:p>
    <w:p>
      <w:r>
        <w:rPr>
          <w:b/>
          <w:sz w:val="22"/>
        </w:rPr>
        <w:t>例文1 △A「今度のさよならパーティーで、みんなで歌う歌は、これでいいですか。」/“这次离别派对大家要合唱的歌曲选这首行吗？”</w:t>
      </w:r>
    </w:p>
    <w:p>
      <w:r>
        <w:rPr>
          <w:sz w:val="22"/>
        </w:rPr>
        <w:t>B「すみません。この歌は好きなんですが、少し難しいですからほかにしてほしいです。」「不好意思。这首歌我虽然喜欢，不过有些难，希望可以换成其他的。”</w:t>
      </w:r>
    </w:p>
    <w:p>
      <w:r>
        <w:rPr>
          <w:sz w:val="22"/>
        </w:rPr>
        <w:t>△わたしの気持ちは、きっとあなたにわからないだろうし、あなたにわかってもしくはない。/我的心情，你肯定不明白，而且我也不想让你明白。</w:t>
      </w:r>
    </w:p>
    <w:p>
      <w:r>
        <w:rPr>
          <w:sz w:val="22"/>
        </w:rPr>
        <w:t>注意1 相当于「～てもらいたい」，希望的动作对象用助词「に」表示。</w:t>
      </w:r>
    </w:p>
    <w:p>
      <w:r>
        <w:rPr>
          <w:sz w:val="22"/>
        </w:rPr>
        <w:t>接续2 ～が动词「て形」＋ほしい</w:t>
      </w:r>
    </w:p>
    <w:p>
      <w:r>
        <w:rPr>
          <w:sz w:val="22"/>
        </w:rPr>
        <w:t>说明2 “希望……”，表示对出现某种事态的期待。</w:t>
      </w:r>
    </w:p>
    <w:p>
      <w:r>
        <w:rPr>
          <w:b/>
          <w:sz w:val="22"/>
        </w:rPr>
        <w:t>例文2 △お正月が早く来てほしい。/希望新年快点到来。</w:t>
      </w:r>
    </w:p>
    <w:p>
      <w:r>
        <w:rPr>
          <w:sz w:val="22"/>
        </w:rPr>
        <w:t>△イベントが無事に終わってほしい。/希望活动顺利结束。</w:t>
      </w:r>
    </w:p>
    <w:p>
      <w:r>
        <w:rPr>
          <w:sz w:val="22"/>
        </w:rPr>
        <w:t>注意2 希望的对象用助词「が」表示。</w:t>
      </w:r>
    </w:p>
    <w:p>
      <w:pPr>
        <w:spacing w:before="240"/>
      </w:pPr>
      <w:r>
        <w:rPr>
          <w:b/>
          <w:sz w:val="24"/>
        </w:rPr>
        <w:t>70. ～てみせる</w:t>
      </w:r>
    </w:p>
    <w:p>
      <w:r>
        <w:rPr>
          <w:sz w:val="22"/>
        </w:rPr>
        <w:t>接续 动词「て形」＋みせる</w:t>
      </w:r>
    </w:p>
    <w:p>
      <w:r>
        <w:rPr>
          <w:sz w:val="22"/>
        </w:rPr>
        <w:t>说明 “做给……看”；“一定要……”。</w:t>
      </w:r>
    </w:p>
    <w:p>
      <w:r>
        <w:rPr>
          <w:b/>
          <w:sz w:val="22"/>
        </w:rPr>
        <w:t>例文 △彼はみんなの前で歌ってみせた。/他在大家面前一展歌喉。</w:t>
      </w:r>
    </w:p>
    <w:p>
      <w:r>
        <w:rPr>
          <w:sz w:val="22"/>
        </w:rPr>
        <w:t>△今度は、絶対試験に合格してみせる。/这次，我绝对会考上的。</w:t>
      </w:r>
    </w:p>
    <w:p>
      <w:r>
        <w:rPr>
          <w:sz w:val="22"/>
        </w:rPr>
        <w:t>注意 表示做某动作给对方看或表示决心、意志。</w:t>
      </w:r>
    </w:p>
    <w:p>
      <w:pPr>
        <w:spacing w:before="240"/>
      </w:pPr>
      <w:r>
        <w:rPr>
          <w:b/>
          <w:sz w:val="24"/>
        </w:rPr>
        <w:t>71. ～てもしかた（が）ない/てもしようがない</w:t>
      </w:r>
    </w:p>
    <w:p>
      <w:r>
        <w:rPr>
          <w:sz w:val="22"/>
        </w:rPr>
        <w:t>接续 | 动词「て形」 | ＋もしかた（が）ない/もしようがない</w:t>
      </w:r>
    </w:p>
    <w:p>
      <w:r>
        <w:rPr>
          <w:sz w:val="22"/>
        </w:rPr>
        <w:t>| い形容词词干＋く＋て</w:t>
      </w:r>
    </w:p>
    <w:p>
      <w:r>
        <w:rPr>
          <w:sz w:val="22"/>
        </w:rPr>
        <w:t>| な形容词词干/名词＋で</w:t>
      </w:r>
    </w:p>
    <w:p>
      <w:r>
        <w:rPr>
          <w:sz w:val="22"/>
        </w:rPr>
        <w:t>说明 “即使……也没用”、“即使……也无可奈何”。</w:t>
      </w:r>
    </w:p>
    <w:p>
      <w:r>
        <w:rPr>
          <w:b/>
          <w:sz w:val="22"/>
        </w:rPr>
        <w:t>例文 | いまさらもんく今更文句を言ってもしかた(が)ない。/事到如今，发牢骚也无济于事。あめ きゃく すくこのところ雨ばかりだから、お客が少なくてもしかた(が)ない。/最近总是下雨，客人少也无可奈何。こうかい後悔したてしかた(が)ない。/即使后悔也无济于事。</w:t>
      </w:r>
    </w:p>
    <w:p>
      <w:r>
        <w:rPr>
          <w:sz w:val="22"/>
        </w:rPr>
        <w:t>注意 | 表示“即使……也无济于事”，在口语中“～ても”常用“～たって”代替。要注意的是句型中没有“も”的“～てしかた(が)ない/てしょうがない”表示程度，意思为“非常……”。</w:t>
      </w:r>
    </w:p>
    <w:p>
      <w:pPr>
        <w:spacing w:before="240"/>
      </w:pPr>
      <w:r>
        <w:rPr>
          <w:b/>
          <w:sz w:val="24"/>
        </w:rPr>
        <w:t>72. ～ても始まらない</w:t>
      </w:r>
    </w:p>
    <w:p>
      <w:r>
        <w:rPr>
          <w:sz w:val="22"/>
        </w:rPr>
        <w:t>接续 动词「て形」＋も始まらない</w:t>
      </w:r>
    </w:p>
    <w:p>
      <w:r>
        <w:rPr>
          <w:sz w:val="22"/>
        </w:rPr>
        <w:t>说明 “即使……也没用”。</w:t>
      </w:r>
    </w:p>
    <w:p>
      <w:r>
        <w:rPr>
          <w:b/>
          <w:sz w:val="22"/>
        </w:rPr>
        <w:t>例文 | いまさら い今更そんなことを言っても始まらない。/事到如今，说那些话也无济于事。あせ ばじ おっ かんたつ焦っても始まらない。落ち着いて片付けよう。/着急也没用，静下心来收拾吧。</w:t>
      </w:r>
    </w:p>
    <w:p>
      <w:r>
        <w:rPr>
          <w:sz w:val="22"/>
        </w:rPr>
        <w:t>注意 | 意思相当于「～てもだめだ」。类似于句型「～てもしかた(が)ない」，但是「～ても始まらない」前面只能接动词「て形」。</w:t>
      </w:r>
    </w:p>
    <w:p>
      <w:pPr>
        <w:spacing w:before="240"/>
      </w:pPr>
      <w:r>
        <w:rPr>
          <w:b/>
          <w:sz w:val="24"/>
        </w:rPr>
        <w:t>73. ～てやってもらえないか</w:t>
      </w:r>
    </w:p>
    <w:p>
      <w:r>
        <w:rPr>
          <w:sz w:val="22"/>
        </w:rPr>
        <w:t>接续 动词「て形」＋やってもらえないか</w:t>
      </w:r>
    </w:p>
    <w:p>
      <w:r>
        <w:rPr>
          <w:sz w:val="22"/>
        </w:rPr>
        <w:t>说明 “可否给……做……”，请求对方为第三者做某事。</w:t>
      </w:r>
    </w:p>
    <w:p>
      <w:r>
        <w:rPr>
          <w:b/>
          <w:sz w:val="22"/>
        </w:rPr>
        <w:t>例文 | わすめ えいご おし娘に英語を教えてやってもらえないか。/可否请你教我女儿学英语？わたねぶくん しりょ きとうくん わた渡辺君、この資料を佐藤君に渡してやってもらえないか。/渡边，你能不能帮我把这份资料交给佐藤？</w:t>
      </w:r>
    </w:p>
    <w:p>
      <w:pPr>
        <w:spacing w:before="240"/>
      </w:pPr>
      <w:r>
        <w:rPr>
          <w:b/>
          <w:sz w:val="24"/>
        </w:rPr>
        <w:t>74. ～てよかった / なくてよかった</w:t>
      </w:r>
    </w:p>
    <w:p>
      <w:r>
        <w:rPr>
          <w:sz w:val="22"/>
        </w:rPr>
        <w:t>接续 动词「て形」＋よかった动词「ない形」＋なくてよかった</w:t>
      </w:r>
    </w:p>
    <w:p>
      <w:r>
        <w:rPr>
          <w:sz w:val="22"/>
        </w:rPr>
        <w:t>说明 “太好了……”；“没有做……太好了”。表示事情结束后的评价。</w:t>
      </w:r>
    </w:p>
    <w:p>
      <w:r>
        <w:rPr>
          <w:b/>
          <w:sz w:val="22"/>
        </w:rPr>
        <w:t>例文 | せんぱい はなし き先輩の話を聞いてよかった。/幸好听了前辈的话。ご あめ だ かさ も午後になって雨が降り出した。傘を持ってきてよかった。/下午下起雨来了，幸亏我带了伞。こわ おも と怖い思いをしたが、取りあえず死ななくてよかった。/虽然很害怕，但是好在没死。</w:t>
      </w:r>
    </w:p>
    <w:p>
      <w:r>
        <w:rPr>
          <w:sz w:val="22"/>
        </w:rPr>
        <w:t>注意 | 「よかった」是「いい」的过去时，但是表达的是说话人现在的心情。</w:t>
      </w:r>
    </w:p>
    <w:p>
      <w:pPr>
        <w:spacing w:before="240"/>
      </w:pPr>
      <w:r>
        <w:rPr>
          <w:b/>
          <w:sz w:val="24"/>
        </w:rPr>
        <w:t>75. ～ということだ</w:t>
      </w:r>
    </w:p>
    <w:p>
      <w:r>
        <w:rPr>
          <w:sz w:val="22"/>
        </w:rPr>
        <w:t>接续1 ～によると/の 話 では＋句子的普通形＋ということだ</w:t>
      </w:r>
    </w:p>
    <w:p>
      <w:r>
        <w:rPr>
          <w:sz w:val="22"/>
        </w:rPr>
        <w:t>说明1 “听说……”、“据说……”，表示传闻</w:t>
      </w:r>
    </w:p>
    <w:p>
      <w:r>
        <w:rPr>
          <w:b/>
          <w:sz w:val="22"/>
        </w:rPr>
        <w:t>例文1 | はなし かれ しあい で ゆうしょう まちがコーチの話では、彼が試合にすれば、優勝は間違いないということだ。【2001年真题】/据教练说，如果他参加比赛的话，一定能拿冠军。てんき 予報 あめ天気予報によると、明日は雨が降るということだ。/据天气预报说，明天会下雨。</w:t>
      </w:r>
    </w:p>
    <w:p>
      <w:r>
        <w:rPr>
          <w:sz w:val="22"/>
        </w:rPr>
        <w:t>△鈴木さんは行けないだろうということだった。</w:t>
      </w:r>
    </w:p>
    <w:p>
      <w:r>
        <w:rPr>
          <w:sz w:val="22"/>
        </w:rPr>
        <w:t>注意1 「～そうだ」，但是「～ということだ」表示直接引用的语感很强。另外有时以「～ということだった」表示过去时态。会话中也可以使用「～とのことだ/～だって」。</w:t>
      </w:r>
    </w:p>
    <w:p>
      <w:r>
        <w:rPr>
          <w:sz w:val="22"/>
        </w:rPr>
        <w:t>接续2 名词/动词普通形＋ということだ</w:t>
      </w:r>
    </w:p>
    <w:p>
      <w:r>
        <w:rPr>
          <w:sz w:val="22"/>
        </w:rPr>
        <w:t>说明2 “也就是说……”。表示就某种情况加以解释、推测或者得出的某种结论。</w:t>
      </w:r>
    </w:p>
    <w:p>
      <w:r>
        <w:rPr>
          <w:b/>
          <w:sz w:val="22"/>
        </w:rPr>
        <w:t>例文2 △明日から会社に来なくてもいい。つまり君はクビということだ。</w:t>
      </w:r>
    </w:p>
    <w:p>
      <w:r>
        <w:rPr>
          <w:sz w:val="22"/>
        </w:rPr>
        <w:t>△手紙が戻ってきたということは、彼女はもうこの住所にいないということだ。</w:t>
      </w:r>
    </w:p>
    <w:p>
      <w:r>
        <w:rPr>
          <w:sz w:val="22"/>
        </w:rPr>
        <w:t>△彼女はまだ来ませんか。つまり、また遅刻ということだ。</w:t>
      </w:r>
    </w:p>
    <w:p>
      <w:r>
        <w:rPr>
          <w:sz w:val="22"/>
        </w:rPr>
        <w:t>注意2 常与「～ということは/つまり～ということ」呼应使用。与「～という意味だ」意思相同。</w:t>
      </w:r>
    </w:p>
    <w:p>
      <w:pPr>
        <w:spacing w:before="240"/>
      </w:pPr>
      <w:r>
        <w:rPr>
          <w:b/>
          <w:sz w:val="24"/>
        </w:rPr>
        <w:t>76. ～という／といえば／いったら</w:t>
      </w:r>
    </w:p>
    <w:p>
      <w:r>
        <w:rPr>
          <w:sz w:val="22"/>
        </w:rPr>
        <w:t>接续1 名词＋という／といえば</w:t>
      </w:r>
    </w:p>
    <w:p>
      <w:r>
        <w:rPr>
          <w:sz w:val="22"/>
        </w:rPr>
        <w:t>说明1 “说起……”、“谈到……”。表示提出话题，即提到某事马上就联想到别的事物。</w:t>
      </w:r>
    </w:p>
    <w:p>
      <w:r>
        <w:rPr>
          <w:b/>
          <w:sz w:val="22"/>
        </w:rPr>
        <w:t>例文1 △日本といえば、私は桜を連想します。</w:t>
      </w:r>
    </w:p>
    <w:p>
      <w:r>
        <w:rPr>
          <w:sz w:val="22"/>
        </w:rPr>
        <w:t>△田中さんといえば、卒業以来、会っていないなあ。</w:t>
      </w:r>
    </w:p>
    <w:p>
      <w:r>
        <w:rPr>
          <w:sz w:val="22"/>
        </w:rPr>
        <w:t>注意1 「何かと言えば/何かと言う」是固定用法，表示“一开口就……”。如：△うちの妻は何かと言うと、すぐ文句だ。</w:t>
      </w:r>
    </w:p>
    <w:p>
      <w:r>
        <w:rPr>
          <w:sz w:val="22"/>
        </w:rPr>
        <w:t>接续2 名词＋という</w:t>
      </w:r>
    </w:p>
    <w:p>
      <w:r>
        <w:rPr>
          <w:sz w:val="22"/>
        </w:rPr>
        <w:t>说明2 “你说的……（就是……吧）”。</w:t>
      </w:r>
    </w:p>
    <w:p>
      <w:r>
        <w:rPr>
          <w:b/>
          <w:sz w:val="22"/>
        </w:rPr>
        <w:t>例文2 △A「先週、小林さんに会いました。」</w:t>
      </w:r>
    </w:p>
    <w:p>
      <w:r>
        <w:rPr>
          <w:sz w:val="22"/>
        </w:rPr>
        <w:t>「上周，我遇见小林了。”</w:t>
      </w:r>
    </w:p>
    <w:p>
      <w:r>
        <w:rPr>
          <w:sz w:val="22"/>
        </w:rPr>
        <w:t>「小林さんという、アメリカに行ったあの人ですか」</w:t>
      </w:r>
    </w:p>
    <w:p>
      <w:r>
        <w:rPr>
          <w:sz w:val="22"/>
        </w:rPr>
        <w:t>“你说的小林，就是去了美国的那个人吧。”</w:t>
      </w:r>
    </w:p>
    <w:p>
      <w:r>
        <w:rPr>
          <w:sz w:val="22"/>
        </w:rPr>
        <w:t>注意2 表示借对方的话题，进一步进行确认。</w:t>
      </w:r>
    </w:p>
    <w:p>
      <w:r>
        <w:rPr>
          <w:sz w:val="22"/>
        </w:rPr>
        <w:t>接续3 名词＋いったら</w:t>
      </w:r>
    </w:p>
    <w:p>
      <w:r>
        <w:rPr>
          <w:sz w:val="22"/>
        </w:rPr>
        <w:t>说明3 “要说……”、“说起……”。</w:t>
      </w:r>
    </w:p>
    <w:p>
      <w:r>
        <w:rPr>
          <w:b/>
          <w:sz w:val="22"/>
        </w:rPr>
        <w:t>例文3 △桜の美しさというたら、とても言葉では表現できないほどです。</w:t>
      </w:r>
    </w:p>
    <w:p>
      <w:r>
        <w:rPr>
          <w:sz w:val="22"/>
        </w:rPr>
        <w:t>△隣のの娘というたら、たいしたものです。</w:t>
      </w:r>
    </w:p>
    <w:p>
      <w:r>
        <w:rPr>
          <w:sz w:val="22"/>
        </w:rPr>
        <w:t>注意3 用于提出话题，表达说话人感动、惊讶等心情。</w:t>
      </w:r>
    </w:p>
    <w:p>
      <w:pPr>
        <w:spacing w:before="240"/>
      </w:pPr>
      <w:r>
        <w:rPr>
          <w:b/>
          <w:sz w:val="24"/>
        </w:rPr>
        <w:t>77. ～というのは/とは</w:t>
      </w:r>
    </w:p>
    <w:p>
      <w:r>
        <w:rPr>
          <w:sz w:val="22"/>
        </w:rPr>
        <w:t>接续1 名词＋というのは/とは</w:t>
      </w:r>
    </w:p>
    <w:p>
      <w:r>
        <w:rPr>
          <w:sz w:val="22"/>
        </w:rPr>
        <w:t>说明1 “所谓的……”。</w:t>
      </w:r>
    </w:p>
    <w:p>
      <w:r>
        <w:rPr>
          <w:b/>
          <w:sz w:val="22"/>
        </w:rPr>
        <w:t>例文1 △「下水」というのは、台所だいどころなどで使った汚れた水つかのことである。【2002年真题】所谓的污水就是指厨房等排出的脏水。</w:t>
      </w:r>
    </w:p>
    <w:p>
      <w:r>
        <w:rPr>
          <w:sz w:val="22"/>
        </w:rPr>
        <w:t>△東大とは東京大学のことだ。とうだい/所谓的东大,就是指东京大学。</w:t>
      </w:r>
    </w:p>
    <w:p>
      <w:r>
        <w:rPr>
          <w:sz w:val="22"/>
        </w:rPr>
        <w:t>注意1 表示对事物的定义。</w:t>
      </w:r>
    </w:p>
    <w:p>
      <w:r>
        <w:rPr>
          <w:sz w:val="22"/>
        </w:rPr>
        <w:t>接续2 というのは～からだ/のだ</w:t>
      </w:r>
    </w:p>
    <w:p>
      <w:r>
        <w:rPr>
          <w:sz w:val="22"/>
        </w:rPr>
        <w:t>说明2 “……是因为……”,表示原因。</w:t>
      </w:r>
    </w:p>
    <w:p>
      <w:r>
        <w:rPr>
          <w:b/>
          <w:sz w:val="22"/>
        </w:rPr>
        <w:t>例文2 △残念ですが、明日のパーティーあしたは参加できません。というのは、急に出張きゅうすることになりました。【2009年7月真题】很遗憾,我不能参加明天的宴会了,因为公司突然派我出去出差。</w:t>
      </w:r>
    </w:p>
    <w:p>
      <w:r>
        <w:rPr>
          <w:sz w:val="22"/>
        </w:rPr>
        <w:t>△今年の夏休みは旅行どころではなかった。というのは、父が病気で入院してしまったから。【2009年12月真题】今年暑假根本谈不上去旅行,因为父亲生病住院了。</w:t>
      </w:r>
    </w:p>
    <w:p>
      <w:r>
        <w:rPr>
          <w:sz w:val="22"/>
        </w:rPr>
        <w:t>注意2 和「なぜなら～からだ」意思相同,但是「というのは～からだ/のだ」多用于口语,「なぜなら～からだ」一般用于书面语。</w:t>
      </w:r>
    </w:p>
    <w:p>
      <w:pPr>
        <w:spacing w:before="240"/>
      </w:pPr>
      <w:r>
        <w:rPr>
          <w:b/>
          <w:sz w:val="24"/>
        </w:rPr>
        <w:t>78. ～というほどではない/というほどでもない</w:t>
      </w:r>
    </w:p>
    <w:p>
      <w:r>
        <w:rPr>
          <w:sz w:val="22"/>
        </w:rPr>
        <w:t>接续 动词普通形</w:t>
      </w:r>
    </w:p>
    <w:p>
      <w:r>
        <w:rPr>
          <w:sz w:val="22"/>
        </w:rPr>
        <w:t>い形容词普通形</w:t>
      </w:r>
    </w:p>
    <w:p>
      <w:r>
        <w:rPr>
          <w:sz w:val="22"/>
        </w:rPr>
        <w:t>な形容词词干/名词</w:t>
      </w:r>
    </w:p>
    <w:p>
      <w:r>
        <w:rPr>
          <w:sz w:val="22"/>
        </w:rPr>
        <w:t>}</w:t>
      </w:r>
    </w:p>
    <w:p>
      <w:r>
        <w:rPr>
          <w:sz w:val="22"/>
        </w:rPr>
        <w:t>＋というほどではない/というほどでもない</w:t>
      </w:r>
    </w:p>
    <w:p>
      <w:r>
        <w:rPr>
          <w:sz w:val="22"/>
        </w:rPr>
        <w:t>说明 “并没有达到……程度”。</w:t>
      </w:r>
    </w:p>
    <w:p>
      <w:r>
        <w:rPr>
          <w:b/>
          <w:sz w:val="22"/>
        </w:rPr>
        <w:t>例文1 △日本語はできるが、会議の通訳が務まるにほんごというほどかいぎではない。/日语会是会,不过还没到能担当会议口译的水平。</w:t>
      </w:r>
    </w:p>
    <w:p>
      <w:r>
        <w:rPr>
          <w:sz w:val="22"/>
        </w:rPr>
        <w:t>△ちょっと辛いが、食べられないというほどつうやくでもない。/虽然有些辣,不过没有到不能吃的地步。</w:t>
      </w:r>
    </w:p>
    <w:p>
      <w:r>
        <w:rPr>
          <w:sz w:val="22"/>
        </w:rPr>
        <w:t>注意 表示程度并非那么高。</w:t>
      </w:r>
    </w:p>
    <w:p>
      <w:pPr>
        <w:spacing w:before="240"/>
      </w:pPr>
      <w:r>
        <w:rPr>
          <w:b/>
          <w:sz w:val="24"/>
        </w:rPr>
        <w:t>79. ～というものは</w:t>
      </w:r>
    </w:p>
    <w:p>
      <w:r>
        <w:rPr>
          <w:sz w:val="22"/>
        </w:rPr>
        <w:t>接续 名词＋というものは</w:t>
      </w:r>
    </w:p>
    <w:p>
      <w:r>
        <w:rPr>
          <w:sz w:val="22"/>
        </w:rPr>
        <w:t>说明 “……这种东西”,表示一般性的叙述。</w:t>
      </w:r>
    </w:p>
    <w:p>
      <w:r>
        <w:rPr>
          <w:b/>
          <w:sz w:val="22"/>
        </w:rPr>
        <w:t>例文1 △戦争というものは、残酷せんそうなものです。/战争是非常残酷的。</w:t>
      </w:r>
    </w:p>
    <w:p>
      <w:r>
        <w:rPr>
          <w:sz w:val="22"/>
        </w:rPr>
        <w:t>△薬というものは、間違えると大変なまことことになる。/药这种东西,吃错了就麻烦了。</w:t>
      </w:r>
    </w:p>
    <w:p>
      <w:r>
        <w:rPr>
          <w:sz w:val="22"/>
        </w:rPr>
        <w:t>注意 「～というものは」一般用于普遍真理、公认的事实等。</w:t>
      </w:r>
    </w:p>
    <w:p>
      <w:pPr>
        <w:spacing w:before="240"/>
      </w:pPr>
      <w:r>
        <w:rPr>
          <w:b/>
          <w:sz w:val="24"/>
        </w:rPr>
        <w:t>80. ～(や)～といった</w:t>
      </w:r>
    </w:p>
    <w:p>
      <w:r>
        <w:rPr>
          <w:sz w:val="22"/>
        </w:rPr>
        <w:t>接续 (名词＋や＋)名词＋といった</w:t>
      </w:r>
    </w:p>
    <w:p>
      <w:r>
        <w:rPr>
          <w:sz w:val="22"/>
        </w:rPr>
        <w:t>说明 “……这样的……”，表示举例。</w:t>
      </w:r>
    </w:p>
    <w:p>
      <w:r>
        <w:rPr>
          <w:b/>
          <w:sz w:val="22"/>
        </w:rPr>
        <w:t>例文 △この人形は、「こんにちは」「さようなら」といったにんぎょう簡単な言葉を話します。【2009年12月真题】/这个人偶会讲“你好”、“再见”之类简单的话。</w:t>
      </w:r>
    </w:p>
    <w:p>
      <w:r>
        <w:rPr>
          <w:sz w:val="22"/>
        </w:rPr>
        <w:t>△この会社はタオルやせんざい洗剤といったさまざまな日用品を扱っている。【2001年真题】/这家公司经营毛巾、洗涤剂等各种各样的日用品。</w:t>
      </w:r>
    </w:p>
    <w:p>
      <w:r>
        <w:rPr>
          <w:sz w:val="22"/>
        </w:rPr>
        <w:t>注意 前面常和助词「～や」呼应使用，和「～や～など/～ような」意思相近。</w:t>
      </w:r>
    </w:p>
    <w:p>
      <w:pPr>
        <w:spacing w:before="240"/>
      </w:pPr>
      <w:r>
        <w:rPr>
          <w:b/>
          <w:sz w:val="24"/>
        </w:rPr>
        <w:t>81. ～といっても</w:t>
      </w:r>
    </w:p>
    <w:p>
      <w:r>
        <w:rPr>
          <w:sz w:val="22"/>
        </w:rPr>
        <w:t>接续 | 动词普通形 | } | ＋といっても</w:t>
      </w:r>
    </w:p>
    <w:p>
      <w:r>
        <w:rPr>
          <w:sz w:val="22"/>
        </w:rPr>
        <w:t>| い形容词普通形</w:t>
      </w:r>
    </w:p>
    <w:p>
      <w:r>
        <w:rPr>
          <w:sz w:val="22"/>
        </w:rPr>
        <w:t>| な形容词词干/名词</w:t>
      </w:r>
    </w:p>
    <w:p>
      <w:r>
        <w:rPr>
          <w:sz w:val="22"/>
        </w:rPr>
        <w:t>说明 “虽说……但是……”，表示转折。「といっても」可以直接作为接续词使用。</w:t>
      </w:r>
    </w:p>
    <w:p>
      <w:r>
        <w:rPr>
          <w:b/>
          <w:sz w:val="22"/>
        </w:rPr>
        <w:t>例文 △Aがっ4月からがいこくご外国語の学校に通ってるの。“我从四月份开始在外语学校上学。”</w:t>
      </w:r>
    </w:p>
    <w:p>
      <w:r>
        <w:rPr>
          <w:sz w:val="22"/>
        </w:rPr>
        <w:t>Bへえ、がんば頑張ってるね。“啊，你真用功啊。”</w:t>
      </w:r>
    </w:p>
    <w:p>
      <w:r>
        <w:rPr>
          <w:sz w:val="22"/>
        </w:rPr>
        <w:t>Aといっても、週に1回だけだけど。【2005年真题】/“虽说如此，也只不过是一周上一次课而已。”</w:t>
      </w:r>
    </w:p>
    <w:p>
      <w:r>
        <w:rPr>
          <w:sz w:val="22"/>
        </w:rPr>
        <w:t>△女優といっても、有名ではありません。/她虽然是演员，但没什么名气。</w:t>
      </w:r>
    </w:p>
    <w:p>
      <w:r>
        <w:rPr>
          <w:sz w:val="22"/>
        </w:rPr>
        <w:t>△プールで泳いだといっても、数メートルだけです。/尽管说在游泳池里游泳了，也不过是游几米而已。</w:t>
      </w:r>
    </w:p>
    <w:p>
      <w:r>
        <w:rPr>
          <w:sz w:val="22"/>
        </w:rPr>
        <w:t>注意 即对前项叙述的内容，后项补充说明实际还达不到该程度。</w:t>
      </w:r>
    </w:p>
    <w:p>
      <w:pPr>
        <w:spacing w:before="240"/>
      </w:pPr>
      <w:r>
        <w:rPr>
          <w:b/>
          <w:sz w:val="24"/>
        </w:rPr>
        <w:t>82. ～とおり(に)/とおりの/どおり(に)/どおりの</w:t>
      </w:r>
    </w:p>
    <w:p>
      <w:r>
        <w:rPr>
          <w:sz w:val="22"/>
        </w:rPr>
        <w:t>接续 | 动词辞书形/动词「た形」＋とおり(に)/とおりの</w:t>
      </w:r>
    </w:p>
    <w:p>
      <w:r>
        <w:rPr>
          <w:sz w:val="22"/>
        </w:rPr>
        <w:t>| 名词＋の＋とおり(に)/とおりの</w:t>
      </w:r>
    </w:p>
    <w:p>
      <w:r>
        <w:rPr>
          <w:sz w:val="22"/>
        </w:rPr>
        <w:t>| 名词＋どおり(に)/どおりの</w:t>
      </w:r>
    </w:p>
    <w:p>
      <w:r>
        <w:rPr>
          <w:sz w:val="22"/>
        </w:rPr>
        <w:t>说明 “如……那样”、“按照……”。</w:t>
      </w:r>
    </w:p>
    <w:p>
      <w:r>
        <w:rPr>
          <w:b/>
          <w:sz w:val="22"/>
        </w:rPr>
        <w:t>例文 △これから私が言うとおりににパソコンを操作してください。【2009年12月真题】/接下来请按照我所说的来操作电脑。</w:t>
      </w:r>
    </w:p>
    <w:p>
      <w:r>
        <w:rPr>
          <w:sz w:val="22"/>
        </w:rPr>
        <w:t>△説明書どおりに組み立ててみましたが、動かないんです。【2005年真题】/我按照说明书去组装的，但是(机器)不能启动。</w:t>
      </w:r>
    </w:p>
    <w:p>
      <w:r>
        <w:rPr>
          <w:sz w:val="22"/>
        </w:rPr>
        <w:t>△おっしゃるとおりです。/您所言极是。</w:t>
      </w:r>
    </w:p>
    <w:p>
      <w:r>
        <w:rPr>
          <w:sz w:val="22"/>
        </w:rPr>
        <w:t>注意 「～とおりの」后续名词作定语使用，注意前面直接接名词时只能用「～どおり(に/の)」的形式。</w:t>
      </w:r>
    </w:p>
    <w:p>
      <w:pPr>
        <w:spacing w:before="240"/>
      </w:pPr>
      <w:r>
        <w:rPr>
          <w:b/>
          <w:sz w:val="24"/>
        </w:rPr>
        <w:t>83. ～とされている</w:t>
      </w:r>
    </w:p>
    <w:p>
      <w:r>
        <w:rPr>
          <w:sz w:val="22"/>
        </w:rPr>
        <w:t>接续 | 句子普通形＋とされている</w:t>
      </w:r>
    </w:p>
    <w:p>
      <w:r>
        <w:rPr>
          <w:sz w:val="22"/>
        </w:rPr>
        <w:t>说明 “被视为……”，“人们认为……”。表示对于事情或结果的推断，多用于书面语。</w:t>
      </w:r>
    </w:p>
    <w:p>
      <w:r>
        <w:rPr>
          <w:b/>
          <w:sz w:val="22"/>
        </w:rPr>
        <w:t>例文 △今の時代では定期的な知識の更新が必要だとされている。/在如今这个时代，人们认为定期</w:t>
      </w:r>
    </w:p>
    <w:p>
      <w:r>
        <w:rPr>
          <w:sz w:val="22"/>
        </w:rPr>
        <w:t>进行知识的更新是有必要的。</w:t>
      </w:r>
    </w:p>
    <w:p>
      <w:r>
        <w:rPr>
          <w:sz w:val="22"/>
        </w:rPr>
        <w:t>△当時、漫画は低俗文化の一種だとされていた。/ 当时，漫画被视为低俗文化的一种。</w:t>
      </w:r>
    </w:p>
    <w:p>
      <w:r>
        <w:rPr>
          <w:sz w:val="22"/>
        </w:rPr>
        <w:t>注意 相当于「～と見られている」。</w:t>
      </w:r>
    </w:p>
    <w:p>
      <w:pPr>
        <w:spacing w:before="240"/>
      </w:pPr>
      <w:r>
        <w:rPr>
          <w:b/>
          <w:sz w:val="24"/>
        </w:rPr>
        <w:t>84. ～として/としての/としても</w:t>
      </w:r>
    </w:p>
    <w:p>
      <w:r>
        <w:rPr>
          <w:sz w:val="22"/>
        </w:rPr>
        <w:t>接续1 名词＋として/としての/としても</w:t>
      </w:r>
    </w:p>
    <w:p>
      <w:r>
        <w:rPr>
          <w:sz w:val="22"/>
        </w:rPr>
        <w:t>说明1 “作为……”、“作为……也……”，表示某种身份、资格或立场等。</w:t>
      </w:r>
    </w:p>
    <w:p>
      <w:r>
        <w:rPr>
          <w:b/>
          <w:sz w:val="22"/>
        </w:rPr>
        <w:t>例文1 △来週、社長が日本に出張するので、わたしも通訳として一緒に行きます。【2011年12月真题】/下周，社长要去日本出差，我也作为翻译同行。</w:t>
      </w:r>
    </w:p>
    <w:p>
      <w:r>
        <w:rPr>
          <w:sz w:val="22"/>
        </w:rPr>
        <w:t>△参加者に連絡のメールを送るのは幹事としての仕事だ。/ 给参加人员发通知邮件是作为干事的工作。</w:t>
      </w:r>
    </w:p>
    <w:p>
      <w:r>
        <w:rPr>
          <w:sz w:val="22"/>
        </w:rPr>
        <w:t>△山田さんは詩人としても有名です。/ 山田作为诗人也很有名。</w:t>
      </w:r>
    </w:p>
    <w:p>
      <w:r>
        <w:rPr>
          <w:sz w:val="22"/>
        </w:rPr>
        <w:t>注意1 「～としての」后续名词作定语使用。</w:t>
      </w:r>
    </w:p>
    <w:p>
      <w:r>
        <w:rPr>
          <w:sz w:val="22"/>
        </w:rPr>
        <w:t>接续2 句子的普通形＋としても</w:t>
      </w:r>
    </w:p>
    <w:p>
      <w:r>
        <w:rPr>
          <w:sz w:val="22"/>
        </w:rPr>
        <w:t>说明2 “即使……也……”，表示假定或确定的逆接条件。</w:t>
      </w:r>
    </w:p>
    <w:p>
      <w:r>
        <w:rPr>
          <w:b/>
          <w:sz w:val="22"/>
        </w:rPr>
        <w:t>例文2 △明日、もし雨が降ったとしても、予定されているスポーツ大会は行います。【2012年7月真题】/明天即使下雨，计划好的运动会也会举行。</w:t>
      </w:r>
    </w:p>
    <w:p>
      <w:r>
        <w:rPr>
          <w:sz w:val="22"/>
        </w:rPr>
        <w:t>△たとえ不合格だとしても、君のこれまでの努力は無駄ではないよ。【2009年7月真题】/即使不及格，你之前的努力也不是白费的。</w:t>
      </w:r>
    </w:p>
    <w:p>
      <w:r>
        <w:rPr>
          <w:sz w:val="22"/>
        </w:rPr>
        <w:t>注意2 表示假定或确定的逆接条件，后项多是消极的或否定的内容。</w:t>
      </w:r>
    </w:p>
    <w:p>
      <w:pPr>
        <w:spacing w:before="240"/>
      </w:pPr>
      <w:r>
        <w:rPr>
          <w:b/>
          <w:sz w:val="24"/>
        </w:rPr>
        <w:t>85. ～と（は）反対に</w:t>
      </w:r>
    </w:p>
    <w:p>
      <w:r>
        <w:rPr>
          <w:sz w:val="22"/>
        </w:rPr>
        <w:t>接续 | 动词普通形 | ＋の＋と（は）反対に</w:t>
      </w:r>
    </w:p>
    <w:p>
      <w:r>
        <w:rPr>
          <w:sz w:val="22"/>
        </w:rPr>
        <w:t>| い形容词辞书形</w:t>
      </w:r>
    </w:p>
    <w:p>
      <w:r>
        <w:rPr>
          <w:sz w:val="22"/>
        </w:rPr>
        <w:t>| な形容詞語干+な</w:t>
      </w:r>
    </w:p>
    <w:p>
      <w:r>
        <w:rPr>
          <w:sz w:val="22"/>
        </w:rPr>
        <w:t>| 名词＋と（は）反対に |</w:t>
      </w:r>
    </w:p>
    <w:p>
      <w:r>
        <w:rPr>
          <w:sz w:val="22"/>
        </w:rPr>
        <w:t>说明 “与……相反”。</w:t>
      </w:r>
    </w:p>
    <w:p>
      <w:r>
        <w:rPr>
          <w:b/>
          <w:sz w:val="22"/>
        </w:rPr>
        <w:t>例文 △投資家の予想とは反対に、株価は下がっている。/ 与投资家们的预料相反，股票价格正在下跌。</w:t>
      </w:r>
    </w:p>
    <w:p>
      <w:r>
        <w:rPr>
          <w:sz w:val="22"/>
        </w:rPr>
        <w:t>△姉は勤勉なのと反対に、妹は遊び好きだ。/ 姐姐非常勤奋，而妹妹喜欢玩。</w:t>
      </w:r>
    </w:p>
    <w:p>
      <w:r>
        <w:rPr>
          <w:sz w:val="22"/>
        </w:rPr>
        <w:t>△兄は文系が好きだ。それとは反対に、弟は理系が好きだ。/ 哥哥喜欢文科。与之相反，弟弟喜欢理科。</w:t>
      </w:r>
    </w:p>
    <w:p>
      <w:r>
        <w:rPr>
          <w:sz w:val="22"/>
        </w:rPr>
        <w:t>注意 用于比较两个对照性的事物。「それとは反対に」可以作为接续词使用。</w:t>
      </w:r>
    </w:p>
    <w:p>
      <w:pPr>
        <w:spacing w:before="240"/>
      </w:pPr>
      <w:r>
        <w:rPr>
          <w:b/>
          <w:sz w:val="24"/>
        </w:rPr>
        <w:t>86. ～ないかな</w:t>
      </w:r>
    </w:p>
    <w:p>
      <w:r>
        <w:rPr>
          <w:sz w:val="22"/>
        </w:rPr>
        <w:t>接续 动词「ない形」＋ないかな</w:t>
      </w:r>
    </w:p>
    <w:p>
      <w:r>
        <w:rPr>
          <w:sz w:val="22"/>
        </w:rPr>
        <w:t>说明 “多希望……啊”。</w:t>
      </w:r>
    </w:p>
    <w:p>
      <w:r>
        <w:rPr>
          <w:b/>
          <w:sz w:val="22"/>
        </w:rPr>
        <w:t>例文 △社長のスピーチ、早く終わらないかな、いつも長くて困るよ。【2006年真题】/社长的演讲不能早点结束啊。总是说个不停，真让人头疼。</w:t>
      </w:r>
    </w:p>
    <w:p>
      <w:r>
        <w:rPr>
          <w:sz w:val="22"/>
        </w:rPr>
        <w:t>△採用試験の結果を早く知させてくれなかな。/真希望录用考试的结果早点公布。</w:t>
      </w:r>
    </w:p>
    <w:p>
      <w:r>
        <w:rPr>
          <w:sz w:val="22"/>
        </w:rPr>
        <w:t>注意 前接表示动作、变化等动词的否定形，表示说话人的希望和愿望。女性委婉表达为「～ないかしら」。</w:t>
      </w:r>
    </w:p>
    <w:p>
      <w:pPr>
        <w:spacing w:before="240"/>
      </w:pPr>
      <w:r>
        <w:rPr>
          <w:b/>
          <w:sz w:val="24"/>
        </w:rPr>
        <w:t>87. ～直す</w:t>
      </w:r>
    </w:p>
    <w:p>
      <w:r>
        <w:rPr>
          <w:sz w:val="22"/>
        </w:rPr>
        <w:t>接续 动词「ます形」＋直す</w:t>
      </w:r>
    </w:p>
    <w:p>
      <w:r>
        <w:rPr>
          <w:sz w:val="22"/>
        </w:rPr>
        <w:t>说明 “重新……”。</w:t>
      </w:r>
    </w:p>
    <w:p>
      <w:r>
        <w:rPr>
          <w:b/>
          <w:sz w:val="22"/>
        </w:rPr>
        <w:t>例文 △字が汚いので、書き直す。/因为字迹潦草，所以重写。</w:t>
      </w:r>
    </w:p>
    <w:p>
      <w:r>
        <w:rPr>
          <w:sz w:val="22"/>
        </w:rPr>
        <w:t>△何か別の方法はないか考え直してみよう。/再想想有没有其他的什么办法。</w:t>
      </w:r>
    </w:p>
    <w:p>
      <w:r>
        <w:rPr>
          <w:sz w:val="22"/>
        </w:rPr>
        <w:t>△提出する前にもう一度作文を見直した。/在提交之前重新检查了一遍作文。</w:t>
      </w:r>
    </w:p>
    <w:p>
      <w:r>
        <w:rPr>
          <w:sz w:val="22"/>
        </w:rPr>
        <w:t>注意 表示对前面的行为结果不满意，所以重新做一次。</w:t>
      </w:r>
    </w:p>
    <w:p>
      <w:r>
        <w:rPr>
          <w:sz w:val="22"/>
        </w:rPr>
        <w:t>88. なにしろ～から</w:t>
      </w:r>
    </w:p>
    <w:p>
      <w:r>
        <w:rPr>
          <w:sz w:val="22"/>
        </w:rPr>
        <w:t>接续 なにしろ＋句子的普通形・礼貌形＋から</w:t>
      </w:r>
    </w:p>
    <w:p>
      <w:r>
        <w:rPr>
          <w:sz w:val="22"/>
        </w:rPr>
        <w:t>说明 “因为……”。</w:t>
      </w:r>
    </w:p>
    <w:p>
      <w:r>
        <w:rPr>
          <w:b/>
          <w:sz w:val="22"/>
        </w:rPr>
        <w:t>例文 △なにしろここは田舎だから、買い物には不便だ。/因为这里是农村，买东西不方便。</w:t>
      </w:r>
    </w:p>
    <w:p>
      <w:r>
        <w:rPr>
          <w:sz w:val="22"/>
        </w:rPr>
        <w:t>△なにしろ大きなミスだから、そう簡単には解決できそうもない。/因为是个重大的过失，看样子不能那么轻易地解决。</w:t>
      </w:r>
    </w:p>
    <w:p>
      <w:r>
        <w:rPr>
          <w:sz w:val="22"/>
        </w:rPr>
        <w:t>注意 多用此形式陈述理由。</w:t>
      </w:r>
    </w:p>
    <w:p>
      <w:pPr>
        <w:spacing w:before="240"/>
      </w:pPr>
      <w:r>
        <w:rPr>
          <w:b/>
          <w:sz w:val="24"/>
        </w:rPr>
        <w:t>89. ～なんだか/なんて</w:t>
      </w:r>
    </w:p>
    <w:p>
      <w:r>
        <w:rPr>
          <w:sz w:val="22"/>
        </w:rPr>
        <w:t>接续 动词普通形</w:t>
      </w:r>
    </w:p>
    <w:p>
      <w:r>
        <w:rPr>
          <w:sz w:val="22"/>
        </w:rPr>
        <w:t>い形容词普通形</w:t>
      </w:r>
    </w:p>
    <w:p>
      <w:r>
        <w:rPr>
          <w:sz w:val="22"/>
        </w:rPr>
        <w:t>な形容词词干＋な/名词＋(助词)＋なんて</w:t>
      </w:r>
    </w:p>
    <w:p>
      <w:r>
        <w:rPr>
          <w:sz w:val="22"/>
        </w:rPr>
        <w:t>名词＋(助词)＋なんだか</w:t>
      </w:r>
    </w:p>
    <w:p>
      <w:r>
        <w:rPr>
          <w:sz w:val="22"/>
        </w:rPr>
        <w:t>说明1 “……之类的”。表示列举。</w:t>
      </w:r>
    </w:p>
    <w:p>
      <w:r>
        <w:rPr>
          <w:b/>
          <w:sz w:val="22"/>
        </w:rPr>
        <w:t>例文1 △これなんだか似合うと思うよ。/我觉得这个挺适合你的。</w:t>
      </w:r>
    </w:p>
    <w:p>
      <w:r>
        <w:rPr>
          <w:sz w:val="22"/>
        </w:rPr>
        <w:t>△ドラマなんてめったに見ないよ。/我平时很少看电视剧。</w:t>
      </w:r>
    </w:p>
    <w:p>
      <w:r>
        <w:rPr>
          <w:sz w:val="22"/>
        </w:rPr>
        <w:t>注意1 是「など」的口语形式。</w:t>
      </w:r>
    </w:p>
    <w:p>
      <w:r>
        <w:rPr>
          <w:sz w:val="22"/>
        </w:rPr>
        <w:t>说明2 “……之类的，……什么的”。用于自己时，含有谦逊的语气；用于他人表示轻蔑。</w:t>
      </w:r>
    </w:p>
    <w:p>
      <w:r>
        <w:rPr>
          <w:b/>
          <w:sz w:val="22"/>
        </w:rPr>
        <w:t>例文2 △君になんかわからない。/你怎么会明白。</w:t>
      </w:r>
    </w:p>
    <w:p>
      <w:r>
        <w:rPr>
          <w:sz w:val="22"/>
        </w:rPr>
        <w:t>△A「日本語お上手ですね。」/“你日语真好啊。”</w:t>
      </w:r>
    </w:p>
    <w:p>
      <w:r>
        <w:rPr>
          <w:sz w:val="22"/>
        </w:rPr>
        <w:t>B「いいえ、わたしなんかまだまだです。」/“不，我的日语还不行。”</w:t>
      </w:r>
    </w:p>
    <w:p>
      <w:r>
        <w:rPr>
          <w:sz w:val="22"/>
        </w:rPr>
        <w:t>说明3 “竟然……”。表示惊讶或意外。</w:t>
      </w:r>
    </w:p>
    <w:p>
      <w:r>
        <w:rPr>
          <w:b/>
          <w:sz w:val="22"/>
        </w:rPr>
        <w:t>例文3 △こんなところで先生に会うなんて、思ってもみなかった。【2006年真题】/真没想到竟然在这里遇见老师。</w:t>
      </w:r>
    </w:p>
    <w:p>
      <w:r>
        <w:rPr>
          <w:sz w:val="22"/>
        </w:rPr>
        <w:t>△あの人が一番だなんて、驚いてしまった。/那个人竟然考了第一名，真让人惊讶。</w:t>
      </w:r>
    </w:p>
    <w:p>
      <w:r>
        <w:rPr>
          <w:sz w:val="22"/>
        </w:rPr>
        <w:t>说明4 用「名词＋なんて＋名词」的形式，表示示例。</w:t>
      </w:r>
    </w:p>
    <w:p>
      <w:r>
        <w:rPr>
          <w:b/>
          <w:sz w:val="22"/>
        </w:rPr>
        <w:t>例文4 △田中なんてやつは知らない。/我不认识田中这个人。</w:t>
      </w:r>
    </w:p>
    <w:p>
      <w:r>
        <w:rPr>
          <w:sz w:val="22"/>
        </w:rPr>
        <w:t>△タバコなんてものは百害あって一利なし。/香烟这东西是有百害而无一利。</w:t>
      </w:r>
    </w:p>
    <w:p>
      <w:pPr>
        <w:spacing w:before="240"/>
      </w:pPr>
      <w:r>
        <w:rPr>
          <w:b/>
          <w:sz w:val="24"/>
        </w:rPr>
        <w:t>90. ～において/における</w:t>
      </w:r>
    </w:p>
    <w:p>
      <w:r>
        <w:rPr>
          <w:sz w:val="22"/>
        </w:rPr>
        <w:t>接续 名词＋において/における</w:t>
      </w:r>
    </w:p>
    <w:p>
      <w:r>
        <w:rPr>
          <w:sz w:val="22"/>
        </w:rPr>
        <w:t>说明 “在……”、“在……方面”，表示场合、时间、范围等意思。</w:t>
      </w:r>
    </w:p>
    <w:p>
      <w:r>
        <w:rPr>
          <w:b/>
          <w:sz w:val="22"/>
        </w:rPr>
        <w:t>例文 △当时においては、海外旅行など夢のようなことだった。【2001年真题】/在当时，海外旅行什么的简直就像做梦一样。</w:t>
      </w:r>
    </w:p>
    <w:p>
      <w:r>
        <w:rPr>
          <w:sz w:val="22"/>
        </w:rPr>
        <w:t>△ロンドンにおける国際会議が終わりました。/在伦敦举行的国际会议结束了。</w:t>
      </w:r>
    </w:p>
    <w:p>
      <w:r>
        <w:rPr>
          <w:sz w:val="22"/>
        </w:rPr>
        <w:t>△わが国はゴミの分別収集においてはまだ不十分だ。/我国在垃圾的分类收集方面，做得还不很彻底。</w:t>
      </w:r>
    </w:p>
    <w:p>
      <w:r>
        <w:rPr>
          <w:sz w:val="22"/>
        </w:rPr>
        <w:t>注意 「～においての/における」后续名词作定语使用。表示时间时相当于「～に”，表示地点时相当于「～で」。一般用于书面语。</w:t>
      </w:r>
    </w:p>
    <w:p>
      <w:pPr>
        <w:spacing w:before="240"/>
      </w:pPr>
      <w:r>
        <w:rPr>
          <w:b/>
          <w:sz w:val="24"/>
        </w:rPr>
        <w:t>91. ～にかわって/にかわり</w:t>
      </w:r>
    </w:p>
    <w:p>
      <w:r>
        <w:rPr>
          <w:sz w:val="22"/>
        </w:rPr>
        <w:t>接续 名词＋にかわって/にかわり</w:t>
      </w:r>
    </w:p>
    <w:p>
      <w:r>
        <w:rPr>
          <w:sz w:val="22"/>
        </w:rPr>
        <w:t>说明 “代替……”。</w:t>
      </w:r>
    </w:p>
    <w:p>
      <w:r>
        <w:rPr>
          <w:b/>
          <w:sz w:val="22"/>
        </w:rPr>
        <w:t>例文 △入院した先生にかわって、今は新しい先生が授業をしている。【2000年真题】/老师住院了，所以现在由新老师代课。</w:t>
      </w:r>
    </w:p>
    <w:p>
      <w:r>
        <w:rPr>
          <w:sz w:val="22"/>
        </w:rPr>
        <w:t>△田中さんにかわり、中村さんがアメリカへ出張する。/中村代替田中去美国出差。</w:t>
      </w:r>
    </w:p>
    <w:p>
      <w:r>
        <w:rPr>
          <w:sz w:val="22"/>
        </w:rPr>
        <w:t>注意 表示代替前者做某事。类似于「名词＋のかわりに」。</w:t>
      </w:r>
    </w:p>
    <w:p>
      <w:pPr>
        <w:spacing w:before="240"/>
      </w:pPr>
      <w:r>
        <w:rPr>
          <w:b/>
          <w:sz w:val="24"/>
        </w:rPr>
        <w:t>92. ～に関して/に関しても/に関する</w:t>
      </w:r>
    </w:p>
    <w:p>
      <w:r>
        <w:rPr>
          <w:sz w:val="22"/>
        </w:rPr>
        <w:t>接续 名词＋に関して/に関しても/に関する</w:t>
      </w:r>
    </w:p>
    <w:p>
      <w:r>
        <w:rPr>
          <w:sz w:val="22"/>
        </w:rPr>
        <w:t>说明 “关于……”、“有关……”，表示事物和行为所涉及的对象。</w:t>
      </w:r>
    </w:p>
    <w:p>
      <w:r>
        <w:rPr>
          <w:b/>
          <w:sz w:val="22"/>
        </w:rPr>
        <w:t>例文 △コンピューターの使い方に関して、質問がある方は、わたしのところまでどうぞ。【2000年真题】/有关电脑的使用方法，有问题的话，可以问我。</w:t>
      </w:r>
    </w:p>
    <w:p>
      <w:r>
        <w:rPr>
          <w:sz w:val="22"/>
        </w:rPr>
        <w:t>△環境に関する諸問題を検討します。/讨论有关环境方面的问题。</w:t>
      </w:r>
    </w:p>
    <w:p>
      <w:r>
        <w:rPr>
          <w:sz w:val="22"/>
        </w:rPr>
        <w:t>△その件に関してはまったく興味がない。/我对那件事一点兴趣都没有。</w:t>
      </w:r>
    </w:p>
    <w:p>
      <w:r>
        <w:rPr>
          <w:sz w:val="22"/>
        </w:rPr>
        <w:t>注意 类似于「～について」，不过「～に関して」的表达更为郑重，多用于书面语中。「～に関する」后续名词作定语使用。</w:t>
      </w:r>
    </w:p>
    <w:p>
      <w:pPr>
        <w:spacing w:before="240"/>
      </w:pPr>
      <w:r>
        <w:rPr>
          <w:b/>
          <w:sz w:val="24"/>
        </w:rPr>
        <w:t>93. ～に比べ(て)/と比べ(て)</w:t>
      </w:r>
    </w:p>
    <w:p>
      <w:r>
        <w:rPr>
          <w:sz w:val="22"/>
        </w:rPr>
        <w:t>接续 名词＋比べ(て)/と比べ(て)</w:t>
      </w:r>
    </w:p>
    <w:p>
      <w:r>
        <w:rPr>
          <w:sz w:val="22"/>
        </w:rPr>
        <w:t>说明 “和……相比”。表示比较。</w:t>
      </w:r>
    </w:p>
    <w:p>
      <w:r>
        <w:rPr>
          <w:b/>
          <w:sz w:val="22"/>
        </w:rPr>
        <w:t>例文 △今回発売されたパソコンは、これまでのものに比べてかなり軽くなったので、持ち運びが楽だ。【2011年12月真题】/这次发售的电脑，比之前所有机型都轻得多，便于携带。</w:t>
      </w:r>
    </w:p>
    <w:p>
      <w:r>
        <w:rPr>
          <w:sz w:val="22"/>
        </w:rPr>
        <w:t>△今年の花火大会の観客数は去年と比べて10パーセント以上多い17万人だった。【2010年12月真题】/今年观赏烟火大会的游客数目，较去年增加了百分之十以上，为十七万人次。</w:t>
      </w:r>
    </w:p>
    <w:p>
      <w:r>
        <w:rPr>
          <w:sz w:val="22"/>
        </w:rPr>
        <w:t>注意 和「～と比較して」意思相同。</w:t>
      </w:r>
    </w:p>
    <w:p>
      <w:pPr>
        <w:spacing w:before="240"/>
      </w:pPr>
      <w:r>
        <w:rPr>
          <w:b/>
          <w:sz w:val="24"/>
        </w:rPr>
        <w:t>94. ～にしろ～にしろ/～にせよ～にせよ/～にしても～にしても</w:t>
      </w:r>
    </w:p>
    <w:p>
      <w:r>
        <w:rPr>
          <w:sz w:val="22"/>
        </w:rPr>
        <w:t>接续 动词普通形</w:t>
      </w:r>
    </w:p>
    <w:p>
      <w:r>
        <w:rPr>
          <w:sz w:val="22"/>
        </w:rPr>
        <w:t>い形容词普通形</w:t>
      </w:r>
    </w:p>
    <w:p>
      <w:r>
        <w:rPr>
          <w:sz w:val="22"/>
        </w:rPr>
        <w:t>な形容词词干(＋である)</w:t>
      </w:r>
    </w:p>
    <w:p>
      <w:r>
        <w:rPr>
          <w:sz w:val="22"/>
        </w:rPr>
        <w:t>名词(＋である)</w:t>
      </w:r>
    </w:p>
    <w:p>
      <w:r>
        <w:rPr>
          <w:sz w:val="22"/>
        </w:rPr>
        <w:t>说明 “无论是……还是……都……”。</w:t>
      </w:r>
    </w:p>
    <w:p>
      <w:r>
        <w:rPr>
          <w:b/>
          <w:sz w:val="22"/>
        </w:rPr>
        <w:t>例文 △出席するにしろ欠席するにしろ、招待状の返事は早く出したほうがいい。【2009年12月真题】/无论是参加还是不参加，最好尽快回信。</w:t>
      </w:r>
    </w:p>
    <w:p>
      <w:r>
        <w:rPr>
          <w:sz w:val="22"/>
        </w:rPr>
        <w:t>△引き受けるにしろ引き受けしないにしろ、なるべく早く決めたほうがいい。【2003年真题】/无论是接受还是不接受，最好尽快作决定。</w:t>
      </w:r>
    </w:p>
    <w:p>
      <w:r>
        <w:rPr>
          <w:sz w:val="22"/>
        </w:rPr>
        <w:t>△好きにしても、嫌いにしても、健康のため、每日野菜を食べなければならない。/无论喜不喜欢，为了健康，每天都必须吃蔬菜。</w:t>
      </w:r>
    </w:p>
    <w:p>
      <w:r>
        <w:rPr>
          <w:sz w:val="22"/>
        </w:rPr>
        <w:t>注意 举出具有相反和对立意义的两个事物，表示无论是哪种情况都无一例外。</w:t>
      </w:r>
    </w:p>
    <w:p>
      <w:pPr>
        <w:spacing w:before="240"/>
      </w:pPr>
      <w:r>
        <w:rPr>
          <w:b/>
          <w:sz w:val="24"/>
        </w:rPr>
        <w:t>95. ～に対して/に対する</w:t>
      </w:r>
    </w:p>
    <w:p>
      <w:r>
        <w:rPr>
          <w:sz w:val="22"/>
        </w:rPr>
        <w:t>接续1 名词＋に対して/に対する</w:t>
      </w:r>
    </w:p>
    <w:p>
      <w:r>
        <w:rPr>
          <w:sz w:val="22"/>
        </w:rPr>
        <w:t>说明1 “对……”。表示动作的对象。</w:t>
      </w:r>
    </w:p>
    <w:p>
      <w:r>
        <w:rPr>
          <w:b/>
          <w:sz w:val="22"/>
        </w:rPr>
        <w:t>例文 △戦争に対して、批判の声が次第に高まっている。【2004年真题】/反战的呼声逐渐高涨。</w:t>
      </w:r>
    </w:p>
    <w:p>
      <w:r>
        <w:rPr>
          <w:sz w:val="22"/>
        </w:rPr>
        <w:t>△先日の会議では彼の説明に対して質問が集中した。【2001年真题】/在上次的会议上，提问集中在他所做的说明上。</w:t>
      </w:r>
    </w:p>
    <w:p>
      <w:r>
        <w:rPr>
          <w:sz w:val="22"/>
        </w:rPr>
        <w:t>注意1 「～に対する/に対する」后续名词作定语使用。</w:t>
      </w:r>
    </w:p>
    <w:p>
      <w:r>
        <w:rPr>
          <w:sz w:val="22"/>
        </w:rPr>
        <w:t>接续2 名词＋に対して</w:t>
      </w:r>
    </w:p>
    <w:p>
      <w:r>
        <w:rPr>
          <w:sz w:val="22"/>
        </w:rPr>
        <w:t>说明2 “每……”。</w:t>
      </w:r>
    </w:p>
    <w:p>
      <w:r>
        <w:rPr>
          <w:b/>
          <w:sz w:val="22"/>
        </w:rPr>
        <w:t>例文 △出席者一人に対して、資料を2部配る。/对每一位出席的人发两份资料。</w:t>
      </w:r>
    </w:p>
    <w:p>
      <w:r>
        <w:rPr>
          <w:sz w:val="22"/>
        </w:rPr>
        <w:t>△醤油に対して酢1の割合で混ぜる。/把酱油和醋以三比一的比例混合。</w:t>
      </w:r>
    </w:p>
    <w:p>
      <w:r>
        <w:rPr>
          <w:sz w:val="22"/>
        </w:rPr>
        <w:t>注意2 表示数量的比例。</w:t>
      </w:r>
    </w:p>
    <w:p>
      <w:r>
        <w:rPr>
          <w:sz w:val="22"/>
        </w:rPr>
        <w:t>接续 3 动词普通形</w:t>
      </w:r>
    </w:p>
    <w:p>
      <w:r>
        <w:rPr>
          <w:sz w:val="22"/>
        </w:rPr>
        <w:t>い形容词普通形</w:t>
      </w:r>
    </w:p>
    <w:p>
      <w:r>
        <w:rPr>
          <w:sz w:val="22"/>
        </w:rPr>
        <w:t>な形容词词干+な</w:t>
      </w:r>
    </w:p>
    <w:p>
      <w:r>
        <w:rPr>
          <w:sz w:val="22"/>
        </w:rPr>
        <w:t>名词+</w:t>
      </w:r>
    </w:p>
    <w:p>
      <w:r>
        <w:rPr>
          <w:sz w:val="22"/>
        </w:rPr>
        <w:t>说明 3 “与……相反”；“而……”。表示对比。</w:t>
      </w:r>
    </w:p>
    <w:p>
      <w:r>
        <w:rPr>
          <w:b/>
          <w:sz w:val="22"/>
        </w:rPr>
        <w:t>例文 3 △地方では人口が減減っているのに対して、都市部では人口が急激に増増えている。【2009年7月真题】/地方的人口在减少，与之相对，城市的人口在急剧增加。</w:t>
      </w:r>
    </w:p>
    <w:p>
      <w:r>
        <w:rPr>
          <w:sz w:val="22"/>
        </w:rPr>
        <w:t>△最近、沿海地区では雨が多い多いのに対して、内陸地区では干ばつが続続いている。/最近，沿海地区多雨，而内陆地区却持续干旱。</w:t>
      </w:r>
    </w:p>
    <w:p>
      <w:r>
        <w:rPr>
          <w:sz w:val="22"/>
        </w:rPr>
        <w:t>△姉の部屋はきれいなのに対して、妹の部屋は散散らかっている。/姐姐的房间很整洁，而妹妹的房间却很乱。</w:t>
      </w:r>
    </w:p>
    <w:p>
      <w:pPr>
        <w:spacing w:before="240"/>
      </w:pPr>
      <w:r>
        <w:rPr>
          <w:b/>
          <w:sz w:val="24"/>
        </w:rPr>
        <w:t>96. ～について / についての</w:t>
      </w:r>
    </w:p>
    <w:p>
      <w:r>
        <w:rPr>
          <w:sz w:val="22"/>
        </w:rPr>
        <w:t>接续 名词+について/についての</w:t>
      </w:r>
    </w:p>
    <w:p>
      <w:r>
        <w:rPr>
          <w:sz w:val="22"/>
        </w:rPr>
        <w:t>说明 “关于……”。</w:t>
      </w:r>
    </w:p>
    <w:p>
      <w:r>
        <w:rPr>
          <w:b/>
          <w:sz w:val="22"/>
        </w:rPr>
        <w:t>例文 △『プレゼント』という映画を見て、この映画ほど人生について考えさせられる映画はないと思った。【2012年7月真题】/看了叫做《礼物》的电影，我觉得没有什么电影比这部更能引起我对人生的思索了。</w:t>
      </w:r>
    </w:p>
    <w:p>
      <w:r>
        <w:rPr>
          <w:sz w:val="22"/>
        </w:rPr>
        <w:t>△大学では日本文学史について研究したいしたいと思います。【2007年真题】/我想在大学研究日本文学史。</w:t>
      </w:r>
    </w:p>
    <w:p>
      <w:r>
        <w:rPr>
          <w:sz w:val="22"/>
        </w:rPr>
        <w:t>△業務改善についての勉強会を行行った。/开了关于改善业务的学习会。</w:t>
      </w:r>
    </w:p>
    <w:p>
      <w:r>
        <w:rPr>
          <w:sz w:val="22"/>
        </w:rPr>
        <w:t>注意 「~についての」后续名词作定语使用。「~について」类似于「~に関して」，但是「~について」更口语化。</w:t>
      </w:r>
    </w:p>
    <w:p>
      <w:pPr>
        <w:spacing w:before="240"/>
      </w:pPr>
      <w:r>
        <w:rPr>
          <w:b/>
          <w:sz w:val="24"/>
        </w:rPr>
        <w:t>97. ～につれて / につれ</w:t>
      </w:r>
    </w:p>
    <w:p>
      <w:r>
        <w:rPr>
          <w:sz w:val="22"/>
        </w:rPr>
        <w:t>接续 动词辞书形/名词+につれて/につ�</w:t>
      </w:r>
    </w:p>
    <w:p>
      <w:r>
        <w:rPr>
          <w:sz w:val="22"/>
        </w:rPr>
        <w:t>说明 “随着……”。</w:t>
      </w:r>
    </w:p>
    <w:p>
      <w:r>
        <w:rPr>
          <w:b/>
          <w:sz w:val="22"/>
        </w:rPr>
        <w:t>例文 △農業技術が発展するにつれて、人々の暮らしは豊か豊かになっていった。【2009年7月真题】/随着农业技术的发达，人们的生活变得富裕起来。</w:t>
      </w:r>
    </w:p>
    <w:p>
      <w:r>
        <w:rPr>
          <w:sz w:val="22"/>
        </w:rPr>
        <w:t>△辺りが暗くなるにつれてにつれて、だんだん眠眠くなってきた。【2006年真题】/随着夜幕降临，渐渐有了睡意。</w:t>
      </w:r>
    </w:p>
    <w:p>
      <w:r>
        <w:rPr>
          <w:sz w:val="22"/>
        </w:rPr>
        <w:t>△原材料価格の上昇につれてにつれて、会社の経営は厳しくくなくなってきた。/随着原材料价格的上涨，公司经营变得艰难起来。</w:t>
      </w:r>
    </w:p>
    <w:p>
      <w:r>
        <w:rPr>
          <w:sz w:val="22"/>
        </w:rPr>
        <w:t>注意 表示随着前项发生变化，后项也相应地发生变化。其中「~につれ」多用于书面语。</w:t>
      </w:r>
    </w:p>
    <w:p>
      <w:pPr>
        <w:spacing w:before="240"/>
      </w:pPr>
      <w:r>
        <w:rPr>
          <w:b/>
          <w:sz w:val="24"/>
        </w:rPr>
        <w:t>98. ～にて</w:t>
      </w:r>
    </w:p>
    <w:p>
      <w:r>
        <w:rPr>
          <w:sz w:val="22"/>
        </w:rPr>
        <w:t>接续 名词+にて</w:t>
      </w:r>
    </w:p>
    <w:p>
      <w:r>
        <w:rPr>
          <w:sz w:val="22"/>
        </w:rPr>
        <w:t>说明1 “在……”。</w:t>
      </w:r>
    </w:p>
    <w:p>
      <w:r>
        <w:rPr>
          <w:b/>
          <w:sz w:val="22"/>
        </w:rPr>
        <w:t>例文1 △新人教育は本社にて行います。/新员工培训在总部进行。</w:t>
      </w:r>
    </w:p>
    <w:p>
      <w:r>
        <w:rPr>
          <w:sz w:val="22"/>
        </w:rPr>
        <w:t>△キャンパスにてイベントを行う。/在校园内举行活动。</w:t>
      </w:r>
    </w:p>
    <w:p>
      <w:r>
        <w:rPr>
          <w:sz w:val="22"/>
        </w:rPr>
        <w:t>注意1 表示事情发生的场所，主要用于郑重的书信等，是书面语。和表示动作进行场所的「～で」意思相同。</w:t>
      </w:r>
    </w:p>
    <w:p>
      <w:r>
        <w:rPr>
          <w:sz w:val="22"/>
        </w:rPr>
        <w:t>说明2 “用……”、“以……”。</w:t>
      </w:r>
    </w:p>
    <w:p>
      <w:r>
        <w:rPr>
          <w:b/>
          <w:sz w:val="22"/>
        </w:rPr>
        <w:t>例文2 △飛行機にて香港へ行く。/乘飞机去香港。</w:t>
      </w:r>
    </w:p>
    <w:p>
      <w:r>
        <w:rPr>
          <w:sz w:val="22"/>
        </w:rPr>
        <w:t>△面接の結果は書面にてお知らせいたします。/用书面形式通知面试的结果。</w:t>
      </w:r>
    </w:p>
    <w:p>
      <w:r>
        <w:rPr>
          <w:sz w:val="22"/>
        </w:rPr>
        <w:t>注意2 表示工具、方法、材料、手段，是书面语，意思相当于「～で/～によって」。</w:t>
      </w:r>
    </w:p>
    <w:p>
      <w:r>
        <w:rPr>
          <w:sz w:val="22"/>
        </w:rPr>
        <w:t>说明3 “于……”。</w:t>
      </w:r>
    </w:p>
    <w:p>
      <w:r>
        <w:rPr>
          <w:b/>
          <w:sz w:val="22"/>
        </w:rPr>
        <w:t>例文3 △本日は夜8時にて閉館します。/今晚八点闭馆。</w:t>
      </w:r>
    </w:p>
    <w:p>
      <w:r>
        <w:rPr>
          <w:sz w:val="22"/>
        </w:rPr>
        <w:t>△本大会は本日にて終了します。/本次大会到今天结束。</w:t>
      </w:r>
    </w:p>
    <w:p>
      <w:r>
        <w:rPr>
          <w:sz w:val="22"/>
        </w:rPr>
        <w:t>注意3 是书面语，表示结束的时间。</w:t>
      </w:r>
    </w:p>
    <w:p>
      <w:pPr>
        <w:spacing w:before="240"/>
      </w:pPr>
      <w:r>
        <w:rPr>
          <w:b/>
          <w:sz w:val="24"/>
        </w:rPr>
        <w:t>99. ～にとって</w:t>
      </w:r>
    </w:p>
    <w:p>
      <w:r>
        <w:rPr>
          <w:sz w:val="22"/>
        </w:rPr>
        <w:t>接续 名词＋にとって</w:t>
      </w:r>
    </w:p>
    <w:p>
      <w:r>
        <w:rPr>
          <w:sz w:val="22"/>
        </w:rPr>
        <w:t>说明 “对……来说”，表示站在某立场来说。</w:t>
      </w:r>
    </w:p>
    <w:p>
      <w:r>
        <w:rPr>
          <w:b/>
          <w:sz w:val="22"/>
        </w:rPr>
        <w:t>例文 △わたしにとって、今一番大切なものは、飼っている犬です。【2012年7月真题】/对于我来说，现在最重要的东西，就是我养的狗。</w:t>
      </w:r>
    </w:p>
    <w:p>
      <w:r>
        <w:rPr>
          <w:sz w:val="22"/>
        </w:rPr>
        <w:t>△今回改正された法律は、ほとんどの国民にとってあまり役に立たない。【2007年真题】/此次修改的法律，对大多数国民来说没有多大的用处。</w:t>
      </w:r>
    </w:p>
    <w:p>
      <w:r>
        <w:rPr>
          <w:sz w:val="22"/>
        </w:rPr>
        <w:t>注意 「～にとって」句型可以后续副助词「は」、「も」来加强语气；「～にとっての」后续名词作定语使用。后项多为表示评价的形容词，如「大切だ/重要だ/難しい/うれしい」等。</w:t>
      </w:r>
    </w:p>
    <w:p>
      <w:pPr>
        <w:spacing w:before="240"/>
      </w:pPr>
      <w:r>
        <w:rPr>
          <w:b/>
          <w:sz w:val="24"/>
        </w:rPr>
        <w:t>100. ～には</w:t>
      </w:r>
    </w:p>
    <w:p>
      <w:r>
        <w:rPr>
          <w:sz w:val="22"/>
        </w:rPr>
        <w:t>接续 动词辞书形＋には</w:t>
      </w:r>
    </w:p>
    <w:p>
      <w:r>
        <w:rPr>
          <w:sz w:val="22"/>
        </w:rPr>
        <w:t>说明 “要……（就得……）”，表示目的。</w:t>
      </w:r>
    </w:p>
    <w:p>
      <w:r>
        <w:rPr>
          <w:b/>
          <w:sz w:val="22"/>
        </w:rPr>
        <w:t>例文 △東京駅に行くには、その角を右に曲がったほうが近いですよ。【2002年真题】/要去东京站的话，最好从那边的拐角处往右拐，这样比较近。</w:t>
      </w:r>
    </w:p>
    <w:p>
      <w:r>
        <w:rPr>
          <w:sz w:val="22"/>
        </w:rPr>
        <w:t>△日本へ行くには、ビザを取らなければなりません。/要去日本，必须要获得签证。</w:t>
      </w:r>
    </w:p>
    <w:p>
      <w:r>
        <w:rPr>
          <w:sz w:val="22"/>
        </w:rPr>
        <w:t>注意 「～には」的前项表示目的，后项表示达到这个目的所需要做的事情。意思相当于「～ためには」。</w:t>
      </w:r>
    </w:p>
    <w:p>
      <w:pPr>
        <w:spacing w:before="240"/>
      </w:pPr>
      <w:r>
        <w:rPr>
          <w:b/>
          <w:sz w:val="24"/>
        </w:rPr>
        <w:t>101. ～によって/により/による</w:t>
      </w:r>
    </w:p>
    <w:p>
      <w:r>
        <w:rPr>
          <w:sz w:val="22"/>
        </w:rPr>
        <w:t>接续 名词＋によって/により/による</w:t>
      </w:r>
    </w:p>
    <w:p>
      <w:r>
        <w:rPr>
          <w:sz w:val="22"/>
        </w:rPr>
        <w:t>说明1 “因……（而）”、“根据……（而）”。表示因前项不同而导致不同结果。</w:t>
      </w:r>
    </w:p>
    <w:p>
      <w:r>
        <w:rPr>
          <w:b/>
          <w:sz w:val="22"/>
        </w:rPr>
        <w:t>例文1 △あの美術館は曜日によって閉まる時間が違うから窓口で確認したほうがいいよ。【2011年7</w:t>
      </w:r>
    </w:p>
    <w:p>
      <w:r>
        <w:rPr>
          <w:sz w:val="22"/>
        </w:rPr>
        <w:t>月真题】くにたび しょくじ しょかん くに ちが おどろ</w:t>
      </w:r>
    </w:p>
    <w:p>
      <w:r>
        <w:rPr>
          <w:sz w:val="22"/>
        </w:rPr>
        <w:t>△いくつかの国を旅してみて、食事の習慣が国によって違うことに驚いた。【2008年真题】</w:t>
      </w:r>
    </w:p>
    <w:p>
      <w:r>
        <w:rPr>
          <w:sz w:val="22"/>
        </w:rPr>
        <w:t>我去了几个国家旅行，因各国饮食习惯的差异而感到吃惊。</w:t>
      </w:r>
    </w:p>
    <w:p>
      <w:r>
        <w:rPr>
          <w:sz w:val="22"/>
        </w:rPr>
        <w:t>注意1 「～によって/により」用在句中中顿，「～による」可以后续名词作定语。</w:t>
      </w:r>
    </w:p>
    <w:p>
      <w:r>
        <w:rPr>
          <w:sz w:val="22"/>
        </w:rPr>
        <w:t>说明2 “根据……”、“由……”，表示依据。</w:t>
      </w:r>
    </w:p>
    <w:p>
      <w:r>
        <w:rPr>
          <w:b/>
          <w:sz w:val="22"/>
        </w:rPr>
        <w:t>例文2 △ボーナスが出るかどうかは、この夏の売り上げ状況による。【2007年真题】</w:t>
      </w:r>
    </w:p>
    <w:p>
      <w:r>
        <w:rPr>
          <w:sz w:val="22"/>
        </w:rPr>
        <w:t>是否发奖金，要根据这个夏天的销售情况而定。</w:t>
      </w:r>
    </w:p>
    <w:p>
      <w:r>
        <w:rPr>
          <w:sz w:val="22"/>
        </w:rPr>
        <w:t>こうれい しんにゅうしゅんかん かんべいはい おくな</w:t>
      </w:r>
    </w:p>
    <w:p>
      <w:r>
        <w:rPr>
          <w:sz w:val="22"/>
        </w:rPr>
        <w:t>△恒例によって、新入社員の歓迎会を行うことになった。</w:t>
      </w:r>
    </w:p>
    <w:p>
      <w:r>
        <w:rPr>
          <w:sz w:val="22"/>
        </w:rPr>
        <w:t>ごうれい しょく へんてい ほうりつ まも</w:t>
      </w:r>
    </w:p>
    <w:p>
      <w:r>
        <w:rPr>
          <w:sz w:val="22"/>
        </w:rPr>
        <w:t>△社会の安定は法律によって守られている。</w:t>
      </w:r>
    </w:p>
    <w:p>
      <w:r>
        <w:rPr>
          <w:sz w:val="22"/>
        </w:rPr>
        <w:t>社会安定由法律守护。</w:t>
      </w:r>
    </w:p>
    <w:p>
      <w:r>
        <w:rPr>
          <w:sz w:val="22"/>
        </w:rPr>
        <w:t>说明3 “通过……”、“凭借……”，表示手段。</w:t>
      </w:r>
    </w:p>
    <w:p>
      <w:r>
        <w:rPr>
          <w:b/>
          <w:sz w:val="22"/>
        </w:rPr>
        <w:t>例文3 △関係者の皆様のご協力によって、無事この会を終了することができました。【2004年真题】</w:t>
      </w:r>
    </w:p>
    <w:p>
      <w:r>
        <w:rPr>
          <w:sz w:val="22"/>
        </w:rPr>
        <w:t>通过大家的齐心协力，大会圆满地落幕了。</w:t>
      </w:r>
    </w:p>
    <w:p>
      <w:r>
        <w:rPr>
          <w:sz w:val="22"/>
        </w:rPr>
        <w:t>こうじょう ぎ かい せいさん おこな</w:t>
      </w:r>
    </w:p>
    <w:p>
      <w:r>
        <w:rPr>
          <w:sz w:val="22"/>
        </w:rPr>
        <w:t>△この工場ではすべて機械による生産を行っている。</w:t>
      </w:r>
    </w:p>
    <w:p>
      <w:r>
        <w:rPr>
          <w:sz w:val="22"/>
        </w:rPr>
        <w:t>这个工厂全是通过机器进行生产的。</w:t>
      </w:r>
    </w:p>
    <w:p>
      <w:r>
        <w:rPr>
          <w:sz w:val="22"/>
        </w:rPr>
        <w:t>注意3 「～によって」表示手段时，不能用于表示日常生活中的工具。</w:t>
      </w:r>
    </w:p>
    <w:p>
      <w:r>
        <w:rPr>
          <w:sz w:val="22"/>
        </w:rPr>
        <w:t>如：△毎日電車によって会社に通います。(×)</w:t>
      </w:r>
    </w:p>
    <w:p>
      <w:r>
        <w:rPr>
          <w:sz w:val="22"/>
        </w:rPr>
        <w:t>△毎日電車で会社に通います。(○)</w:t>
      </w:r>
    </w:p>
    <w:p>
      <w:r>
        <w:rPr>
          <w:sz w:val="22"/>
        </w:rPr>
        <w:t>说明4 “因为……”、“由于……”，表示客观原因。</w:t>
      </w:r>
    </w:p>
    <w:p>
      <w:r>
        <w:rPr>
          <w:b/>
          <w:sz w:val="22"/>
        </w:rPr>
        <w:t>例文4 △大雨によって、運動会は中止になった。</w:t>
      </w:r>
    </w:p>
    <w:p>
      <w:r>
        <w:rPr>
          <w:sz w:val="22"/>
        </w:rPr>
        <w:t>由于大雨，运动会取消了。</w:t>
      </w:r>
    </w:p>
    <w:p>
      <w:r>
        <w:rPr>
          <w:sz w:val="22"/>
        </w:rPr>
        <w:t>△事故による交通渋滞は3時間も続いた。</w:t>
      </w:r>
    </w:p>
    <w:p>
      <w:r>
        <w:rPr>
          <w:sz w:val="22"/>
        </w:rPr>
        <w:t>由于交通事故，交通堵塞竟持续了三个小时。</w:t>
      </w:r>
    </w:p>
    <w:p>
      <w:r>
        <w:rPr>
          <w:sz w:val="22"/>
        </w:rPr>
        <w:t>△大地震により家を失った人が多い。</w:t>
      </w:r>
    </w:p>
    <w:p>
      <w:r>
        <w:rPr>
          <w:sz w:val="22"/>
        </w:rPr>
        <w:t>很多人因大地震而失去家园。</w:t>
      </w:r>
    </w:p>
    <w:p>
      <w:r>
        <w:rPr>
          <w:sz w:val="22"/>
        </w:rPr>
        <w:t>注意4 由于前项的客观原因，造成了后项的结果。多用于书面语，谓语一般为过去时。后项不能用表示推测、命令、劝诱等的内容。</w:t>
      </w:r>
    </w:p>
    <w:p>
      <w:r>
        <w:rPr>
          <w:sz w:val="22"/>
        </w:rPr>
        <w:t>说明5 “被……”、“由……”，表示动作的主体，一般用在被动句中。</w:t>
      </w:r>
    </w:p>
    <w:p>
      <w:r>
        <w:rPr>
          <w:b/>
          <w:sz w:val="22"/>
        </w:rPr>
        <w:t>例文5 △この美術館には、19世紀の画家たちによって描かれた絵がたくさんあります。【2011年12月真题】</w:t>
      </w:r>
    </w:p>
    <w:p>
      <w:r>
        <w:rPr>
          <w:sz w:val="22"/>
        </w:rPr>
        <w:t>这个美术馆中，有很多幅由十九世纪的画家们所作的画。</w:t>
      </w:r>
    </w:p>
    <w:p>
      <w:r>
        <w:rPr>
          <w:sz w:val="22"/>
        </w:rPr>
        <w:t>△この劇場はイタリアのデザイナーによって設計された。</w:t>
      </w:r>
    </w:p>
    <w:p>
      <w:r>
        <w:rPr>
          <w:sz w:val="22"/>
        </w:rPr>
        <w:t>该剧院是由意大利的设计师设计的。</w:t>
      </w:r>
    </w:p>
    <w:p>
      <w:r>
        <w:rPr>
          <w:sz w:val="22"/>
        </w:rPr>
        <w:t>△アメリカ大陸はコロンブスによって発見された。</w:t>
      </w:r>
    </w:p>
    <w:p>
      <w:r>
        <w:rPr>
          <w:sz w:val="22"/>
        </w:rPr>
        <w:t>美洲大陆是由哥伦布发现的。</w:t>
      </w:r>
    </w:p>
    <w:p>
      <w:r>
        <w:rPr>
          <w:sz w:val="22"/>
        </w:rPr>
        <w:t>注意5 表示被动句中的动作主体时，“によって”不能用“に”替换。</w:t>
      </w:r>
    </w:p>
    <w:p>
      <w:pPr>
        <w:spacing w:before="240"/>
      </w:pPr>
      <w:r>
        <w:rPr>
          <w:b/>
          <w:sz w:val="24"/>
        </w:rPr>
        <w:t>102. ～ね/ん</w:t>
      </w:r>
    </w:p>
    <w:p>
      <w:r>
        <w:rPr>
          <w:sz w:val="22"/>
        </w:rPr>
        <w:t>接续 动词「ない形」＋ね/ん</w:t>
      </w:r>
    </w:p>
    <w:p>
      <w:r>
        <w:rPr>
          <w:sz w:val="22"/>
        </w:rPr>
        <w:t>（～）しない→（～）せね</w:t>
      </w:r>
    </w:p>
    <w:p>
      <w:r>
        <w:rPr>
          <w:sz w:val="22"/>
        </w:rPr>
        <w:t>说明 “不……”。表示否定。</w:t>
      </w:r>
    </w:p>
    <w:p>
      <w:r>
        <w:rPr>
          <w:b/>
          <w:sz w:val="22"/>
        </w:rPr>
        <w:t>例文 △そのことについて、僕はさっぱりわからない。/ 关于那件事情，我什么都不知道。</w:t>
      </w:r>
    </w:p>
    <w:p>
      <w:r>
        <w:rPr>
          <w:sz w:val="22"/>
        </w:rPr>
        <w:t>△彼は公司为にとってはならぬ人だ。/ 他对我们公司而言是不可或缺的。</w:t>
      </w:r>
    </w:p>
    <w:p>
      <w:r>
        <w:rPr>
          <w:sz w:val="22"/>
        </w:rPr>
        <w:t>△予期せぬ事が起きた。/ 发生了意想不到的事。</w:t>
      </w:r>
    </w:p>
    <w:p>
      <w:r>
        <w:rPr>
          <w:sz w:val="22"/>
        </w:rPr>
        <w:t>注意 「ぬ/ん」是否定助动词，其中「ぬ」是书面语，「ん」是口语。和否定助动词「ない」意思相同。</w:t>
      </w:r>
    </w:p>
    <w:p>
      <w:pPr>
        <w:spacing w:before="240"/>
      </w:pPr>
      <w:r>
        <w:rPr>
          <w:b/>
          <w:sz w:val="24"/>
        </w:rPr>
        <w:t>103. ～ねばならない/ねばならぬ</w:t>
      </w:r>
    </w:p>
    <w:p>
      <w:r>
        <w:rPr>
          <w:sz w:val="22"/>
        </w:rPr>
        <w:t>接续 动词「ない形」＋ねばならない/ねばならぬ</w:t>
      </w:r>
    </w:p>
    <w:p>
      <w:r>
        <w:rPr>
          <w:sz w:val="22"/>
        </w:rPr>
        <w:t>（～）する → （～）せねばならない/せねばならぬ</w:t>
      </w:r>
    </w:p>
    <w:p>
      <w:r>
        <w:rPr>
          <w:sz w:val="22"/>
        </w:rPr>
        <w:t>说明 “必须……”。</w:t>
      </w:r>
    </w:p>
    <w:p>
      <w:r>
        <w:rPr>
          <w:b/>
          <w:sz w:val="22"/>
        </w:rPr>
        <w:t>例文 △金曜日までに書類を用意せねばならない。/ 在星期五之前必须要准备好资料。</w:t>
      </w:r>
    </w:p>
    <w:p>
      <w:r>
        <w:rPr>
          <w:sz w:val="22"/>
        </w:rPr>
        <w:t>△彼が来るまで待たねばならぬ。/ 必须要等到他来。</w:t>
      </w:r>
    </w:p>
    <w:p>
      <w:r>
        <w:rPr>
          <w:sz w:val="22"/>
        </w:rPr>
        <w:t>注意 是「～なければらない」的书面语。</w:t>
      </w:r>
    </w:p>
    <w:p>
      <w:pPr>
        <w:spacing w:before="240"/>
      </w:pPr>
      <w:r>
        <w:rPr>
          <w:b/>
          <w:sz w:val="24"/>
        </w:rPr>
        <w:t>104. ～の</w:t>
      </w:r>
    </w:p>
    <w:p>
      <w:r>
        <w:rPr>
          <w:sz w:val="22"/>
        </w:rPr>
        <w:t>接续 动词普通形/い形容词普通形/な形容词词干＋な</w:t>
      </w:r>
    </w:p>
    <w:p>
      <w:r>
        <w:rPr>
          <w:sz w:val="22"/>
        </w:rPr>
        <w:t>名词＋な</w:t>
      </w:r>
    </w:p>
    <w:p>
      <w:r>
        <w:rPr>
          <w:sz w:val="22"/>
        </w:rPr>
        <w:t>说明 1 表示疑问，“……吗”。</w:t>
      </w:r>
    </w:p>
    <w:p>
      <w:r>
        <w:rPr>
          <w:b/>
          <w:sz w:val="22"/>
        </w:rPr>
        <w:t>例文 1 △ヤンさんはいつ国に帰るの？【2007年真题】/ 小杨什么时候回国？</w:t>
      </w:r>
    </w:p>
    <w:p>
      <w:r>
        <w:rPr>
          <w:sz w:val="22"/>
        </w:rPr>
        <w:t>△顔色が悪いけど、どうしたの？【2000年真题】/ 你的脸色不好，怎么啦？</w:t>
      </w:r>
    </w:p>
    <w:p>
      <w:r>
        <w:rPr>
          <w:sz w:val="22"/>
        </w:rPr>
        <w:t>△誰に聞いたの？/ 你是听谁说的？</w:t>
      </w:r>
    </w:p>
    <w:p>
      <w:r>
        <w:rPr>
          <w:sz w:val="22"/>
        </w:rPr>
        <w:t>注意 1 读升调，语气比终助词「か」柔和。主要为女性和儿童使用。</w:t>
      </w:r>
    </w:p>
    <w:p>
      <w:r>
        <w:rPr>
          <w:sz w:val="22"/>
        </w:rPr>
        <w:t>说明 2 表示轻微的断定，“是……的”。</w:t>
      </w:r>
    </w:p>
    <w:p>
      <w:r>
        <w:rPr>
          <w:b/>
          <w:sz w:val="22"/>
        </w:rPr>
        <w:t>例文 2 △今日は休みなのよ。/ 今天休息。</w:t>
      </w:r>
    </w:p>
    <w:p>
      <w:r>
        <w:rPr>
          <w:sz w:val="22"/>
        </w:rPr>
        <w:t>△わたしはああいうタイプの人が好きなの。/ 我喜欢那种类型的人。</w:t>
      </w:r>
    </w:p>
    <w:p>
      <w:r>
        <w:rPr>
          <w:sz w:val="22"/>
        </w:rPr>
        <w:t>△これは吉田さんからもらったの。/ 这是吉田给我的。</w:t>
      </w:r>
    </w:p>
    <w:p>
      <w:r>
        <w:rPr>
          <w:sz w:val="22"/>
        </w:rPr>
        <w:t>注意 2 读降调，还可以使用「のよ」「のね」的形式。</w:t>
      </w:r>
    </w:p>
    <w:p>
      <w:r>
        <w:rPr>
          <w:sz w:val="22"/>
        </w:rPr>
        <w:t>说明 3 表示轻微的命令，“你得……”、“你要……”。</w:t>
      </w:r>
    </w:p>
    <w:p>
      <w:r>
        <w:rPr>
          <w:b/>
          <w:sz w:val="22"/>
        </w:rPr>
        <w:t>例文 3 △さっと着替えるの。/ 快点换衣服。</w:t>
      </w:r>
    </w:p>
    <w:p>
      <w:r>
        <w:rPr>
          <w:sz w:val="22"/>
        </w:rPr>
        <w:t>△強い子はもは泣かないの。/ 坚强的孩子不能哭鼻子。</w:t>
      </w:r>
    </w:p>
    <w:p>
      <w:r>
        <w:rPr>
          <w:sz w:val="22"/>
        </w:rPr>
        <w:t>注意 3 表示命令，语气较强。</w:t>
      </w:r>
    </w:p>
    <w:p>
      <w:pPr>
        <w:spacing w:before="240"/>
      </w:pPr>
      <w:r>
        <w:rPr>
          <w:b/>
          <w:sz w:val="24"/>
        </w:rPr>
        <w:t>105. ～のに</w:t>
      </w:r>
    </w:p>
    <w:p>
      <w:r>
        <w:rPr>
          <w:sz w:val="22"/>
        </w:rPr>
        <w:t>接续 动词辞书形＋のに</w:t>
      </w:r>
    </w:p>
    <w:p>
      <w:r>
        <w:rPr>
          <w:sz w:val="22"/>
        </w:rPr>
        <w:t>说明 | “用于……”、“为了……”, 表示用途、目的。</w:t>
      </w:r>
    </w:p>
    <w:p>
      <w:r>
        <w:rPr>
          <w:b/>
          <w:sz w:val="22"/>
        </w:rPr>
        <w:t>例文 | △パスポートを申請するにいろいろな書類や写真を用意する必要がある。【2009年12月真题】/申请护照，需要准备各种各样的资料和照片。△料理を作るに1時間かかります。【2006年真题】/做饭要花一个小时。</w:t>
      </w:r>
    </w:p>
    <w:p>
      <w:r>
        <w:rPr>
          <w:sz w:val="22"/>
        </w:rPr>
        <w:t>注意 | 「～のに」的后项常用「使う/かかる/必要だ/不可欠だ/役立つ」等词。</w:t>
      </w:r>
    </w:p>
    <w:p>
      <w:pPr>
        <w:spacing w:before="240"/>
      </w:pPr>
      <w:r>
        <w:rPr>
          <w:b/>
          <w:sz w:val="24"/>
        </w:rPr>
        <w:t>106. ～の話では</w:t>
      </w:r>
    </w:p>
    <w:p>
      <w:r>
        <w:rPr>
          <w:sz w:val="22"/>
        </w:rPr>
        <w:t>接续 | 名词＋の話では</w:t>
      </w:r>
    </w:p>
    <w:p>
      <w:r>
        <w:rPr>
          <w:sz w:val="22"/>
        </w:rPr>
        <w:t>说明 | “据说……”。表示传闻的根据、消息的来源。</w:t>
      </w:r>
    </w:p>
    <w:p>
      <w:r>
        <w:rPr>
          <w:b/>
          <w:sz w:val="22"/>
        </w:rPr>
        <w:t>例文 | △友だちの話では、新しい辞書はとてもいいそうです。【2001年真题】/听朋友说，新出的字典特别好。△吉田さんの話では、鈴木さんは風邪を引いたので、会社を休んだそうだ。/据吉田说，铃木因为患了感冒，所以没来上班。</w:t>
      </w:r>
    </w:p>
    <w:p>
      <w:r>
        <w:rPr>
          <w:sz w:val="22"/>
        </w:rPr>
        <w:t>注意 | 常和「～そうだ/ということだ/とのことだ/んだって」等表示传闻的句型以及「～らしい/だろう」等表示推测的句型呼应使用。与N4的第79个语法条目「～によると/にすれば」用法基本相同。</w:t>
      </w:r>
    </w:p>
    <w:p>
      <w:pPr>
        <w:spacing w:before="240"/>
      </w:pPr>
      <w:r>
        <w:rPr>
          <w:b/>
          <w:sz w:val="24"/>
        </w:rPr>
        <w:t>107. ～ばかりだ</w:t>
      </w:r>
    </w:p>
    <w:p>
      <w:r>
        <w:rPr>
          <w:sz w:val="22"/>
        </w:rPr>
        <w:t>接续 | 动词辞书形＋ばかりだ</w:t>
      </w:r>
    </w:p>
    <w:p>
      <w:r>
        <w:rPr>
          <w:sz w:val="22"/>
        </w:rPr>
        <w:t>说明 | “越来越……”、“不断地……”。表示某种事态朝着不好的方向不断地发展。</w:t>
      </w:r>
    </w:p>
    <w:p>
      <w:r>
        <w:rPr>
          <w:b/>
          <w:sz w:val="22"/>
        </w:rPr>
        <w:t>例文 | △物价は上がるばかりで生活は少しも楽にならない。【2001年真题】/物价不断地上涨，生活没法轻松。△彼の病状は悪化するばかりだ。/他的病情不断地在恶化。△大気汚染はますますひどくなるばかりだ。/空气污染越来越严重。</w:t>
      </w:r>
    </w:p>
    <w:p>
      <w:r>
        <w:rPr>
          <w:sz w:val="22"/>
        </w:rPr>
        <w:t>注意 | 「～ばかりだ」一般接在表示变化的动词之后，和「～一方で」意思相同，但「～一方で」既可以用于好的事态，也可以用于不好的事态。</w:t>
      </w:r>
    </w:p>
    <w:p>
      <w:pPr>
        <w:spacing w:before="240"/>
      </w:pPr>
      <w:r>
        <w:rPr>
          <w:b/>
          <w:sz w:val="24"/>
        </w:rPr>
        <w:t>108. ～ば～ほど</w:t>
      </w:r>
    </w:p>
    <w:p>
      <w:r>
        <w:rPr>
          <w:sz w:val="22"/>
        </w:rPr>
        <w:t>接续 | 动词「ば形」＋同一动词的辞书形＋ほどい形容词词干＋ければ＋同一い形容词辞书形＋ほどな形容词词干＋なら＋同一な形容词词干＋な＋ほど</w:t>
      </w:r>
    </w:p>
    <w:p>
      <w:r>
        <w:rPr>
          <w:sz w:val="22"/>
        </w:rPr>
        <w:t>说明 | “越……越……”。</w:t>
      </w:r>
    </w:p>
    <w:p>
      <w:r>
        <w:rPr>
          <w:b/>
          <w:sz w:val="22"/>
        </w:rPr>
        <w:t>例文 | △店員「どんなお部屋をお探しですか。」/“您想找什么样的房子？”客「駅に近くて安い部屋がいいんです。」/“最好能离车站近，而且又便宜。”店員「ううん、難しいですね。駅に近ければ近いほど、高くなりますので。」【2012年7月真题】/“嗯，这个有点难呢。因为离车站越近，房租就越高。”△この問題について考えれば考えるほど、頭の中が混乱してきた。【2009年12月真题】/越想这个问题头脑就越混乱。</w:t>
      </w:r>
    </w:p>
    <w:p>
      <w:r>
        <w:rPr>
          <w:sz w:val="22"/>
        </w:rPr>
        <w:t>△この本是初心者向けだから、文法のの説明は简单なら简单なほどいい。/这本书是面向初学者的，所以语法解释越简单越好。</w:t>
      </w:r>
    </w:p>
    <w:p>
      <w:r>
        <w:rPr>
          <w:sz w:val="22"/>
        </w:rPr>
        <w:t>注意 | 表示随着前项的变化，后项也相应地发生变化。注意这时候不能替换成「～くらい」。</w:t>
      </w:r>
    </w:p>
    <w:p>
      <w:pPr>
        <w:spacing w:before="240"/>
      </w:pPr>
      <w:r>
        <w:rPr>
          <w:b/>
          <w:sz w:val="24"/>
        </w:rPr>
        <w:t>109. ～ばよかった / なければよかった</w:t>
      </w:r>
    </w:p>
    <w:p>
      <w:r>
        <w:rPr>
          <w:sz w:val="22"/>
        </w:rPr>
        <w:t>接续 | 动词「ば形」＋よかった动词「ない形」＋なければよかった</w:t>
      </w:r>
    </w:p>
    <w:p>
      <w:r>
        <w:rPr>
          <w:sz w:val="22"/>
        </w:rPr>
        <w:t>说明 | “要是……的话，就好了”；“要是不……就好了”。「～なければよかった」在口语中可以说成「～なきゃよかった」。</w:t>
      </w:r>
    </w:p>
    <w:p>
      <w:r>
        <w:rPr>
          <w:b/>
          <w:sz w:val="22"/>
        </w:rPr>
        <w:t>例文 | △先週の学園祭は本当に楽しかった。鈴木君も参加すればよかったのに。/ 上周的学园节真的很开心，要是铃木你也参加就好了。△彼女はわたしの話に傷ついたみたい。あんなことを言わないきゃよかった。/ 她好像因为我的话受伤了。早知道不那样说就好了。</w:t>
      </w:r>
    </w:p>
    <w:p>
      <w:r>
        <w:rPr>
          <w:sz w:val="22"/>
        </w:rPr>
        <w:t>注意 | 表示说话人对于实际没有发生的事情或者与期待不符的现状抱有一种遗憾或责备的心情。</w:t>
      </w:r>
    </w:p>
    <w:p>
      <w:pPr>
        <w:spacing w:before="240"/>
      </w:pPr>
      <w:r>
        <w:rPr>
          <w:b/>
          <w:sz w:val="24"/>
        </w:rPr>
        <w:t>110. ～ぶり</w:t>
      </w:r>
    </w:p>
    <w:p>
      <w:r>
        <w:rPr>
          <w:sz w:val="22"/>
        </w:rPr>
        <w:t>接续1 | 名词＋ぶり（に）</w:t>
      </w:r>
    </w:p>
    <w:p>
      <w:r>
        <w:rPr>
          <w:sz w:val="22"/>
        </w:rPr>
        <w:t>说明1 | “经过……之后又……”。</w:t>
      </w:r>
    </w:p>
    <w:p>
      <w:r>
        <w:rPr>
          <w:b/>
          <w:sz w:val="22"/>
        </w:rPr>
        <w:t>例文1 | △台风で電車が不通になっていたが、10時間ぶりに運転を始めたそうだ。/ 听说因为台风造成电车全线瘫痪，不过十个小时之后又恢复运营了。△5年ぶりの帰国だから、家族がとても喜んだ。/ 因为时隔五年才回国，所以家里人都很高兴。△彼女に会うのは10年ぶりだった。/ 时隔十年和她重逢。</w:t>
      </w:r>
    </w:p>
    <w:p>
      <w:r>
        <w:rPr>
          <w:sz w:val="22"/>
        </w:rPr>
        <w:t>注意1 | 接在表示时间的名词后，表示隔了一段时间之后重新做某事。「～ぶりの」后续名词作定语使用，「～ぶりだ」用于结句。</w:t>
      </w:r>
    </w:p>
    <w:p>
      <w:r>
        <w:rPr>
          <w:sz w:val="22"/>
        </w:rPr>
        <w:t>接续2 | 动词「ます形」/ 名词＋ぶり</w:t>
      </w:r>
    </w:p>
    <w:p>
      <w:r>
        <w:rPr>
          <w:sz w:val="22"/>
        </w:rPr>
        <w:t>说明2 | “……的样子”、“……的状态”。</w:t>
      </w:r>
    </w:p>
    <w:p>
      <w:r>
        <w:rPr>
          <w:b/>
          <w:sz w:val="22"/>
        </w:rPr>
        <w:t>例文2 | △彼の話しぶりには気が入らない。/ 不喜欢他说话的口气。△今朝の電車の混雑ぶりは異常だ。/ 今天早上的电车不是一般的挤。</w:t>
      </w:r>
    </w:p>
    <w:p>
      <w:r>
        <w:rPr>
          <w:sz w:val="22"/>
        </w:rPr>
        <w:t>注意2 | 表示事物存在的样态和动作进行的方式、方法。常用的有「話しぶり（说话的样子）/ 慌てぶり（慌张的样子）/ 飲みぶり（喝酒的样子）/ 生活ぶり（生活状态）」等。</w:t>
      </w:r>
    </w:p>
    <w:p>
      <w:pPr>
        <w:spacing w:before="240"/>
      </w:pPr>
      <w:r>
        <w:rPr>
          <w:b/>
          <w:sz w:val="24"/>
        </w:rPr>
        <w:t>111. ～べき / べきだ / べきではない</w:t>
      </w:r>
    </w:p>
    <w:p>
      <w:r>
        <w:rPr>
          <w:sz w:val="22"/>
        </w:rPr>
        <w:t>接续 | 动词辞书形＋べき / べきだ / べきではない（～）する → （～）するべき / すべき</w:t>
      </w:r>
    </w:p>
    <w:p>
      <w:r>
        <w:rPr>
          <w:sz w:val="22"/>
        </w:rPr>
        <w:t>说明 | “应该……”；“不应该……”。</w:t>
      </w:r>
    </w:p>
    <w:p>
      <w:r>
        <w:rPr>
          <w:b/>
          <w:sz w:val="22"/>
        </w:rPr>
        <w:t>例文 △約束は守るべきです。そうしないと、信用を失いますよ。【2008年真题】/我们应该遵守约定，否则就会失去信用。</w:t>
      </w:r>
    </w:p>
    <w:p>
      <w:r>
        <w:rPr>
          <w:sz w:val="22"/>
        </w:rPr>
        <w:t>△大学院は自分で研究を進めるところだから、先生に頼ろうとするべきではない。【2004年真题】/研究生院是自己进行研究的地区，所以不应该试图依靠老师。</w:t>
      </w:r>
    </w:p>
    <w:p>
      <w:r>
        <w:rPr>
          <w:sz w:val="22"/>
        </w:rPr>
        <w:t>△これからやるべきことはたくさんある。/接下来还有很多事情要做。</w:t>
      </w:r>
    </w:p>
    <w:p>
      <w:r>
        <w:rPr>
          <w:sz w:val="22"/>
        </w:rPr>
        <w:t>注意 「～べきだ」表示说话人认为理应如此或有义务这样做；否定形式「～べきではない」表示禁止、不允许的意思；「～べき」后接名词作定语使用。</w:t>
      </w:r>
    </w:p>
    <w:p>
      <w:pPr>
        <w:spacing w:before="240"/>
      </w:pPr>
      <w:r>
        <w:rPr>
          <w:b/>
          <w:sz w:val="24"/>
        </w:rPr>
        <w:t>112. ～ほど</w:t>
      </w:r>
    </w:p>
    <w:p>
      <w:r>
        <w:rPr>
          <w:sz w:val="22"/>
        </w:rPr>
        <w:t>接续1 | 动词普通形/い形容词普通形な形容词词干＋な名词 | } | ＋ほど</w:t>
      </w:r>
    </w:p>
    <w:p>
      <w:r>
        <w:rPr>
          <w:sz w:val="22"/>
        </w:rPr>
        <w:t>说明1 “几乎……”、“简直……”，表示动作或状态的程度。</w:t>
      </w:r>
    </w:p>
    <w:p>
      <w:r>
        <w:rPr>
          <w:b/>
          <w:sz w:val="22"/>
        </w:rPr>
        <w:t>例文1 △5歳の娘は音楽の才能があるようだ。ピアノを習い始めて1年も経たないうちに、コンクールで優勝を争うほどになった。【2008年真题】/五岁的女儿似乎有音乐方面的天分。学习钢琴还不到一年，就已经到了能在比赛中争夺冠军的程度了。</w:t>
      </w:r>
    </w:p>
    <w:p>
      <w:r>
        <w:rPr>
          <w:sz w:val="22"/>
        </w:rPr>
        <w:t>△この料理はとても辛くて、体じゅうから汗が出るほどだ。【2008年真题】/这道菜辣得浑身冒汗。</w:t>
      </w:r>
    </w:p>
    <w:p>
      <w:r>
        <w:rPr>
          <w:sz w:val="22"/>
        </w:rPr>
        <w:t>△仕事は山ほどある。/工作堆积如山。</w:t>
      </w:r>
    </w:p>
    <w:p>
      <w:r>
        <w:rPr>
          <w:sz w:val="22"/>
        </w:rPr>
        <w:t>注意1 「～ほど」用在句中；「～ほどだ」用在句末结句；「～ほどの」后接名词作定语使用，相当于「～ぐらい」。但「～ほど」是书面语，而「～ぐらい」是口语。</w:t>
      </w:r>
    </w:p>
    <w:p>
      <w:r>
        <w:rPr>
          <w:sz w:val="22"/>
        </w:rPr>
        <w:t>接续2 | 动词普通形い形容词普通形な形容词词干＋な | } | ＋ほどではない/ほどの＋名＋ではない</w:t>
      </w:r>
    </w:p>
    <w:p>
      <w:r>
        <w:rPr>
          <w:sz w:val="22"/>
        </w:rPr>
        <w:t>说明2 “没有达到……地步”。</w:t>
      </w:r>
    </w:p>
    <w:p>
      <w:r>
        <w:rPr>
          <w:b/>
          <w:sz w:val="22"/>
        </w:rPr>
        <w:t>例文2 △病状は手術が必要なほどではない。/病情还没有发展到非要动手术的程度。</w:t>
      </w:r>
    </w:p>
    <w:p>
      <w:r>
        <w:rPr>
          <w:sz w:val="22"/>
        </w:rPr>
        <w:t>△心配するほどの怪我ではない。/这伤不是很重，不用担心。</w:t>
      </w:r>
    </w:p>
    <w:p>
      <w:r>
        <w:rPr>
          <w:sz w:val="22"/>
        </w:rPr>
        <w:t>△わざわざ行くほどのことではない。/用不着特意去。</w:t>
      </w:r>
    </w:p>
    <w:p>
      <w:r>
        <w:rPr>
          <w:sz w:val="22"/>
        </w:rPr>
        <w:t>注意2 这时候不能用「～ぐらい」替换使用。</w:t>
      </w:r>
    </w:p>
    <w:p>
      <w:r>
        <w:rPr>
          <w:sz w:val="22"/>
        </w:rPr>
        <w:t>接续3 | 名词＋ほど～はない</w:t>
      </w:r>
    </w:p>
    <w:p>
      <w:r>
        <w:rPr>
          <w:sz w:val="22"/>
        </w:rPr>
        <w:t>说明3 “没有比……更……”。</w:t>
      </w:r>
    </w:p>
    <w:p>
      <w:r>
        <w:rPr>
          <w:b/>
          <w:sz w:val="22"/>
        </w:rPr>
        <w:t>例文3 △これほど悲しいことはない。/没有比这件事情更令人伤心了。</w:t>
      </w:r>
    </w:p>
    <w:p>
      <w:r>
        <w:rPr>
          <w:sz w:val="22"/>
        </w:rPr>
        <w:t>△彼女ほど頭のいい人はいない。/没有比她更聪明的人了。</w:t>
      </w:r>
    </w:p>
    <w:p>
      <w:r>
        <w:rPr>
          <w:sz w:val="22"/>
        </w:rPr>
        <w:t>注意3 表示最高程度。相当于「～くらい～はない」。</w:t>
      </w:r>
    </w:p>
    <w:p>
      <w:pPr>
        <w:spacing w:before="240"/>
      </w:pPr>
      <w:r>
        <w:rPr>
          <w:b/>
          <w:sz w:val="24"/>
        </w:rPr>
        <w:t>113. ～向きだ/向きに/向きの</w:t>
      </w:r>
    </w:p>
    <w:p>
      <w:r>
        <w:rPr>
          <w:sz w:val="22"/>
        </w:rPr>
        <w:t>接续 | 名词＋向きだ/向きに/向きの</w:t>
      </w:r>
    </w:p>
    <w:p>
      <w:r>
        <w:rPr>
          <w:sz w:val="22"/>
        </w:rPr>
        <w:t>说明 | “适合于……”,表示适合于某对象。</w:t>
      </w:r>
    </w:p>
    <w:p>
      <w:r>
        <w:rPr>
          <w:b/>
          <w:sz w:val="22"/>
        </w:rPr>
        <w:t>例文 | △この服はキャンプ向きだ。/这件衣服适合野营。△日本人向きに作られた中華料理は味がさっぱりだ。/为适合日本人口味所做的中餐,味道很清淡。△このアルバイトは女性向きの仕事ではない。/这不是适合女性的兼职工作。</w:t>
      </w:r>
    </w:p>
    <w:p>
      <w:r>
        <w:rPr>
          <w:sz w:val="22"/>
        </w:rPr>
        <w:t>注意 | 相当于「～に適している」。「～向きだ」用于结句;「～向きに」作状语;「～向きの」后接名词作定语使用。</w:t>
      </w:r>
    </w:p>
    <w:p>
      <w:pPr>
        <w:spacing w:before="240"/>
      </w:pPr>
      <w:r>
        <w:rPr>
          <w:b/>
          <w:sz w:val="24"/>
        </w:rPr>
        <w:t>114. ～向けだ/向けに/向きの</w:t>
      </w:r>
    </w:p>
    <w:p>
      <w:r>
        <w:rPr>
          <w:sz w:val="22"/>
        </w:rPr>
        <w:t>接续 | 名词＋向けだ/向けに/向きの</w:t>
      </w:r>
    </w:p>
    <w:p>
      <w:r>
        <w:rPr>
          <w:sz w:val="22"/>
        </w:rPr>
        <w:t>说明 | “面向……”、“以……为对象”。表示针对的对象。</w:t>
      </w:r>
    </w:p>
    <w:p>
      <w:r>
        <w:rPr>
          <w:b/>
          <w:sz w:val="22"/>
        </w:rPr>
        <w:t>例文 | △この映画は大人向けなので、子どもは見てもつまらない。【2000年真题】/这部电影是以大人为对象的,小孩子即使看了也觉得无趣。△当社は法人向けに金融サービスを提供します。/本公司提供面向法人的金融服务。△外国人向けの放送は夜9時から始まる。/面向外国人的广播从晚上九点开始。</w:t>
      </w:r>
    </w:p>
    <w:p>
      <w:r>
        <w:rPr>
          <w:sz w:val="22"/>
        </w:rPr>
        <w:t>注意 | 「～向けだ」用于结句;「～向けに」作状语;「～向きの」后接名词作定语使用。</w:t>
      </w:r>
    </w:p>
    <w:p>
      <w:pPr>
        <w:spacing w:before="240"/>
      </w:pPr>
      <w:r>
        <w:rPr>
          <w:b/>
          <w:sz w:val="24"/>
        </w:rPr>
        <w:t>115. ～もの/もん</w:t>
      </w:r>
    </w:p>
    <w:p>
      <w:r>
        <w:rPr>
          <w:sz w:val="22"/>
        </w:rPr>
        <w:t>接续 | 动词普通形＋(んだ)い形容词普通形＋(んだ)な形容词词干＋だ; な形容词词干＋な＋んだ名词＋だ; 名词＋な＋んだ各词类「た形」＋(んだ)</w:t>
      </w:r>
    </w:p>
    <w:p>
      <w:r>
        <w:rPr>
          <w:sz w:val="22"/>
        </w:rPr>
        <w:t>说明 | “因为……”。用于说明理由,陈述自己的观点。</w:t>
      </w:r>
    </w:p>
    <w:p>
      <w:r>
        <w:rPr>
          <w:b/>
          <w:sz w:val="22"/>
        </w:rPr>
        <w:t>例文 | △A「どうして食べないの。」/“你为什么不吃啊?”B「嫌いなんだもん。」/“因为人家不喜欢吃呀。”△A「どうしてパーティに来なかったの。」/“你为什么不来派对?”B「知らなかったんだもん。」/“因为我不知道啊。”△A「バーベキューに行かないの?»/“你为什么不去烧烤聚会呀?”B「行けないよ、バイトがあるんだもん。」/“去不了呀,我那时候要打工。”</w:t>
      </w:r>
    </w:p>
    <w:p>
      <w:r>
        <w:rPr>
          <w:sz w:val="22"/>
        </w:rPr>
        <w:t>注意 | 多用于对自己的行为进行辩解,常和「だって」呼应使用。是口语的表达方式,多为女性和儿童使用,带有撒娇、辩解的语气。「～もん」比「～もの」更加口语化。</w:t>
      </w:r>
    </w:p>
    <w:p>
      <w:pPr>
        <w:spacing w:before="240"/>
      </w:pPr>
      <w:r>
        <w:rPr>
          <w:b/>
          <w:sz w:val="24"/>
        </w:rPr>
        <w:t>116. ～ものだ</w:t>
      </w:r>
    </w:p>
    <w:p>
      <w:r>
        <w:rPr>
          <w:sz w:val="22"/>
        </w:rPr>
        <w:t>接续1 | 动词普通形 | ＋ものだ</w:t>
      </w:r>
    </w:p>
    <w:p>
      <w:r>
        <w:rPr>
          <w:sz w:val="22"/>
        </w:rPr>
        <w:t>| い形容词普通形</w:t>
      </w:r>
    </w:p>
    <w:p>
      <w:r>
        <w:rPr>
          <w:sz w:val="22"/>
        </w:rPr>
        <w:t>| な形容词词干＋な</w:t>
      </w:r>
    </w:p>
    <w:p>
      <w:r>
        <w:rPr>
          <w:sz w:val="22"/>
        </w:rPr>
        <w:t>说明1 “理应……”；“本来就是……”。表示一般常识。</w:t>
      </w:r>
    </w:p>
    <w:p>
      <w:r>
        <w:rPr>
          <w:b/>
          <w:sz w:val="22"/>
        </w:rPr>
        <w:t>例文1 △今年の夏は暑いのに、クーラーがさっぱり売れない。暑い夏ほどクーラーは売れるものだ/ 今年夏天很热，但空调卖的很不好。都说夏天越热空调卖得越好，难道不是吗？</w:t>
      </w:r>
    </w:p>
    <w:p>
      <w:r>
        <w:rPr>
          <w:sz w:val="22"/>
        </w:rPr>
        <w:t>と言われているが、違うだろうか。【2001年真题】</w:t>
      </w:r>
    </w:p>
    <w:p>
      <w:r>
        <w:rPr>
          <w:sz w:val="22"/>
        </w:rPr>
        <w:t>△人間は年を取ると記憶力が衰えるものだ。/ 人一上了年纪，记忆力就会衰退。</w:t>
      </w:r>
    </w:p>
    <w:p>
      <w:r>
        <w:rPr>
          <w:sz w:val="22"/>
        </w:rPr>
        <w:t>接续2 | 动词「た形」＋ものだ</w:t>
      </w:r>
    </w:p>
    <w:p>
      <w:r>
        <w:rPr>
          <w:sz w:val="22"/>
        </w:rPr>
        <w:t>说明2 表示回忆。</w:t>
      </w:r>
    </w:p>
    <w:p>
      <w:r>
        <w:rPr>
          <w:b/>
          <w:sz w:val="22"/>
        </w:rPr>
        <w:t>例文2 △子どもの頃はよくこの川で遊んだものだ。/ 小时候经常在这条河边玩。</w:t>
      </w:r>
    </w:p>
    <w:p>
      <w:r>
        <w:rPr>
          <w:sz w:val="22"/>
        </w:rPr>
        <w:t>△小学生の時、よく学校をサボって母に叱られたものだ。/ 读小学的时候经常逃课，而被妈妈训斥。</w:t>
      </w:r>
    </w:p>
    <w:p>
      <w:r>
        <w:rPr>
          <w:sz w:val="22"/>
        </w:rPr>
        <w:t>接续3 | 动词普通形 | ＋ものだ</w:t>
      </w:r>
    </w:p>
    <w:p>
      <w:r>
        <w:rPr>
          <w:sz w:val="22"/>
        </w:rPr>
        <w:t>| い形容词普通形</w:t>
      </w:r>
    </w:p>
    <w:p>
      <w:r>
        <w:rPr>
          <w:sz w:val="22"/>
        </w:rPr>
        <w:t>| な形容词词干＋な</w:t>
      </w:r>
    </w:p>
    <w:p>
      <w:r>
        <w:rPr>
          <w:sz w:val="22"/>
        </w:rPr>
        <w:t>说明3 表示强烈的感情。</w:t>
      </w:r>
    </w:p>
    <w:p>
      <w:r>
        <w:rPr>
          <w:b/>
          <w:sz w:val="22"/>
        </w:rPr>
        <w:t>例文3 △時間の経つのは早いものですね。/ 时间过得真快啊。</w:t>
      </w:r>
    </w:p>
    <w:p>
      <w:r>
        <w:rPr>
          <w:sz w:val="22"/>
        </w:rPr>
        <w:t>△もう70歳なのに、よくあんなに走れるものだ。/ 都已经七十岁了，却还那么能跑。</w:t>
      </w:r>
    </w:p>
    <w:p>
      <w:r>
        <w:rPr>
          <w:sz w:val="22"/>
        </w:rPr>
        <w:t>接续4 | 动词「ます形」＋たい＋ものだ</w:t>
      </w:r>
    </w:p>
    <w:p>
      <w:r>
        <w:rPr>
          <w:sz w:val="22"/>
        </w:rPr>
        <w:t>| 名词＋が/ 动词「て形」＋ほしい＋ものだ</w:t>
      </w:r>
    </w:p>
    <w:p>
      <w:r>
        <w:rPr>
          <w:sz w:val="22"/>
        </w:rPr>
        <w:t>说明4 “真想……”，表示强烈的愿望。</w:t>
      </w:r>
    </w:p>
    <w:p>
      <w:r>
        <w:rPr>
          <w:b/>
          <w:sz w:val="22"/>
        </w:rPr>
        <w:t>例文4 △ぜヒハワイへ旅行に行きたいものだ。/ 真想去夏威夷旅行。</w:t>
      </w:r>
    </w:p>
    <w:p>
      <w:r>
        <w:rPr>
          <w:sz w:val="22"/>
        </w:rPr>
        <w:t>△拘束された人質が無事であってほしいものだ。/ 真希望被扣留的人质可以平安无事。</w:t>
      </w:r>
    </w:p>
    <w:p>
      <w:pPr>
        <w:spacing w:before="240"/>
      </w:pPr>
      <w:r>
        <w:rPr>
          <w:b/>
          <w:sz w:val="24"/>
        </w:rPr>
        <w:t>117. ～やら～やら</w:t>
      </w:r>
    </w:p>
    <w:p>
      <w:r>
        <w:rPr>
          <w:sz w:val="22"/>
        </w:rPr>
        <w:t>接续 | 动词辞书形/い形容词辞书形/名词＋やら～やら</w:t>
      </w:r>
    </w:p>
    <w:p>
      <w:r>
        <w:rPr>
          <w:sz w:val="22"/>
        </w:rPr>
        <w:t>说明 “……啦……啦”、“又是……又是……”。表示列举两个有代表性的事例，暗示还有其他。</w:t>
      </w:r>
    </w:p>
    <w:p>
      <w:r>
        <w:rPr>
          <w:b/>
          <w:sz w:val="22"/>
        </w:rPr>
        <w:t>例文1 △今月はレポートやら試験やらでひどく忙しかった。/ 这个月又是写报告，又是考试，忙得团团转。</w:t>
      </w:r>
    </w:p>
    <w:p>
      <w:r>
        <w:rPr>
          <w:sz w:val="22"/>
        </w:rPr>
        <w:t>△同窓会は飲むやら、歌うやらの大騒ぎだった。/ 同学会上，又是喝酒又是唱歌的，一片喧闹。</w:t>
      </w:r>
    </w:p>
    <w:p>
      <w:r>
        <w:rPr>
          <w:sz w:val="22"/>
        </w:rPr>
        <w:t>注意 所举出的事例多为消极内容。是口语的表达方式。</w:t>
      </w:r>
    </w:p>
    <w:p>
      <w:pPr>
        <w:spacing w:before="240"/>
      </w:pPr>
      <w:r>
        <w:rPr>
          <w:b/>
          <w:sz w:val="24"/>
        </w:rPr>
        <w:t>118. ～ようがない/ようもない</w:t>
      </w:r>
    </w:p>
    <w:p>
      <w:r>
        <w:rPr>
          <w:sz w:val="22"/>
        </w:rPr>
        <w:t>接续 | 动词「ます形」+ようがない/ようもない</w:t>
      </w:r>
    </w:p>
    <w:p>
      <w:r>
        <w:rPr>
          <w:sz w:val="22"/>
        </w:rPr>
        <w:t>说明 | “无法……”、“没有办法……”。</w:t>
      </w:r>
    </w:p>
    <w:p>
      <w:r>
        <w:rPr>
          <w:b/>
          <w:sz w:val="22"/>
        </w:rPr>
        <w:t>例文 | △故障した機械を直してくれと頼まれたが、部品がなくては修理しようがない。【2007年真题】/别人请我修机器，但是没有零部件的话没法修。△なぜ彼女が好きになったのかは、説明のしようがない。【2001年真题】/为什么会喜欢她，我自己也说不清楚。</w:t>
      </w:r>
    </w:p>
    <w:p>
      <w:r>
        <w:rPr>
          <w:sz w:val="22"/>
        </w:rPr>
        <w:t>注意 | 「よう」接在动词「ます形」后，表示做某事的方法。「どうしようもない」为惯用表达，表示“毫无办法”。</w:t>
      </w:r>
    </w:p>
    <w:p>
      <w:pPr>
        <w:spacing w:before="240"/>
      </w:pPr>
      <w:r>
        <w:rPr>
          <w:b/>
          <w:sz w:val="24"/>
        </w:rPr>
        <w:t>119. ～ように</w:t>
      </w:r>
    </w:p>
    <w:p>
      <w:r>
        <w:rPr>
          <w:sz w:val="22"/>
        </w:rPr>
        <w:t>接续 | 动词普通形+ように</w:t>
      </w:r>
    </w:p>
    <w:p>
      <w:r>
        <w:rPr>
          <w:sz w:val="22"/>
        </w:rPr>
        <w:t>说明1 | “希望……”、“请……”。</w:t>
      </w:r>
    </w:p>
    <w:p>
      <w:r>
        <w:rPr>
          <w:b/>
          <w:sz w:val="22"/>
        </w:rPr>
        <w:t>例文1 | △この話は他人に話さないように。/这件事不要告诉别人。△どうか彼の病気が治るように。/希望他能早日康复。</w:t>
      </w:r>
    </w:p>
    <w:p>
      <w:r>
        <w:rPr>
          <w:sz w:val="22"/>
        </w:rPr>
        <w:t>注意1 | 表示希望、要求。</w:t>
      </w:r>
    </w:p>
    <w:p>
      <w:r>
        <w:rPr>
          <w:sz w:val="22"/>
        </w:rPr>
        <w:t>说明2 | “请你(转告/转达)……”。</w:t>
      </w:r>
    </w:p>
    <w:p>
      <w:r>
        <w:rPr>
          <w:b/>
          <w:sz w:val="22"/>
        </w:rPr>
        <w:t>例文2 | △彼に早く来るように言ってください。/请你叫他快点来。△戻りましたら、家に電話するようにお伝えください。/他回来之后，请转告他给家里打个电话。</w:t>
      </w:r>
    </w:p>
    <w:p>
      <w:r>
        <w:rPr>
          <w:sz w:val="22"/>
        </w:rPr>
        <w:t>注意2 | 表示间接引用，后项常与「言う/伝える」等动词呼应使用。</w:t>
      </w:r>
    </w:p>
    <w:p>
      <w:pPr>
        <w:spacing w:before="240"/>
      </w:pPr>
      <w:r>
        <w:rPr>
          <w:b/>
          <w:sz w:val="24"/>
        </w:rPr>
        <w:t>120. ～ようになっている</w:t>
      </w:r>
    </w:p>
    <w:p>
      <w:r>
        <w:rPr>
          <w:sz w:val="22"/>
        </w:rPr>
        <w:t>接续 | 动词辞书形+ようになっている</w:t>
      </w:r>
    </w:p>
    <w:p>
      <w:r>
        <w:rPr>
          <w:sz w:val="22"/>
        </w:rPr>
        <w:t>说明 | 表示正在发生某种变化。</w:t>
      </w:r>
    </w:p>
    <w:p>
      <w:r>
        <w:rPr>
          <w:b/>
          <w:sz w:val="22"/>
        </w:rPr>
        <w:t>例文 | △(ABC子ども新聞の宣伝)「わたしたちが作ったABC子ども新聞は、すべての漢字に振り仮名をつけてあるので、小学1年生からでも読めるようになっています。」【2010年12月真题】/我们制作的ABC儿童报纸，所有的汉字都有注音，所以即使小学一年级学生也可以阅读。△当店はお買い物の際、カードもご利用いただけるようになっております。/您可以在本店刷卡购物。△火事が起きた場合は、このベルは自動的に鳴るようになっています。/发生火灾时，这个电铃会自动响。</w:t>
      </w:r>
    </w:p>
    <w:p>
      <w:r>
        <w:rPr>
          <w:sz w:val="22"/>
        </w:rPr>
        <w:t>注意 | 表示某种状态的变化正在进行，并且可能还将持续下去。</w:t>
      </w:r>
    </w:p>
    <w:p>
      <w:pPr>
        <w:spacing w:before="240"/>
      </w:pPr>
      <w:r>
        <w:rPr>
          <w:b/>
          <w:sz w:val="24"/>
        </w:rPr>
        <w:t>121. ～ように見える</w:t>
      </w:r>
    </w:p>
    <w:p>
      <w:r>
        <w:rPr>
          <w:sz w:val="22"/>
        </w:rPr>
        <w:t>接续 | 动词普通形/い形容词普通形な形容词词干＋な名词＋の | }＋ように見える</w:t>
      </w:r>
    </w:p>
    <w:p>
      <w:r>
        <w:rPr>
          <w:sz w:val="22"/>
        </w:rPr>
        <w:t>说明 “看上去像是……”，用于说话人根据自己所看到的情况进行判断。</w:t>
      </w:r>
    </w:p>
    <w:p>
      <w:r>
        <w:rPr>
          <w:b/>
          <w:sz w:val="22"/>
        </w:rPr>
        <w:t>例文 △着物を着て化粧をした彼女は別人のように見える。/ 穿上和服、化了妆的她，看上去像别人一样。</w:t>
      </w:r>
    </w:p>
    <w:p>
      <w:r>
        <w:rPr>
          <w:sz w:val="22"/>
        </w:rPr>
        <w:t>△妻は僕のことを許してくれたように見えたが、実際はそうではなかった。/ 妻子看起来似乎原谅了我，但实际上并没有。</w:t>
      </w:r>
    </w:p>
    <w:p>
      <w:r>
        <w:rPr>
          <w:sz w:val="22"/>
        </w:rPr>
        <w:t>注意 表示让人觉得或表面看上去是那样。</w:t>
      </w:r>
    </w:p>
    <w:p>
      <w:pPr>
        <w:spacing w:before="240"/>
      </w:pPr>
      <w:r>
        <w:rPr>
          <w:b/>
          <w:sz w:val="24"/>
        </w:rPr>
        <w:t>122. ～(ら)れる (自发态)</w:t>
      </w:r>
    </w:p>
    <w:p>
      <w:r>
        <w:rPr>
          <w:sz w:val="22"/>
        </w:rPr>
        <w:t>接续 Ⅰ类动词「ない形」＋れる</w:t>
      </w:r>
    </w:p>
    <w:p>
      <w:r>
        <w:rPr>
          <w:sz w:val="22"/>
        </w:rPr>
        <w:t>Ⅱ类动词「ない形」＋られる</w:t>
      </w:r>
    </w:p>
    <w:p>
      <w:r>
        <w:rPr>
          <w:sz w:val="22"/>
        </w:rPr>
        <w:t>Ⅲ类动词(～)する⇒(～)される</w:t>
      </w:r>
    </w:p>
    <w:p>
      <w:r>
        <w:rPr>
          <w:sz w:val="22"/>
        </w:rPr>
        <w:t>说明 “不由自主……”。表示心理自然而然地产生某种活动或变化。</w:t>
      </w:r>
    </w:p>
    <w:p>
      <w:r>
        <w:rPr>
          <w:b/>
          <w:sz w:val="22"/>
        </w:rPr>
        <w:t>例文 △この写真を見るたびに、子ども頃のことが思い出される。/ 每当看到这张照片，就不由得想起小时候的事情。</w:t>
      </w:r>
    </w:p>
    <w:p>
      <w:r>
        <w:rPr>
          <w:sz w:val="22"/>
        </w:rPr>
        <w:t>△なんだか不思議に思われる。/ 总觉得有点不可思议。</w:t>
      </w:r>
    </w:p>
    <w:p>
      <w:r>
        <w:rPr>
          <w:sz w:val="22"/>
        </w:rPr>
        <w:t>△娘の将来のことを案じられます。/ 女儿的前途令人担忧。</w:t>
      </w:r>
    </w:p>
    <w:p>
      <w:r>
        <w:rPr>
          <w:sz w:val="22"/>
        </w:rPr>
        <w:t>注意 能构成自发态的动词大多是和情感有关的动词，如「感じる(感到)/案じる(担心)/思い出(想起)」等，并且动词前面的助词一般用「が」表示。</w:t>
      </w:r>
    </w:p>
    <w:p>
      <w:pPr>
        <w:spacing w:before="240"/>
      </w:pPr>
      <w:r>
        <w:rPr>
          <w:b/>
          <w:sz w:val="24"/>
        </w:rPr>
        <w:t>123. ～わけがない/わけはない</w:t>
      </w:r>
    </w:p>
    <w:p>
      <w:r>
        <w:rPr>
          <w:sz w:val="22"/>
        </w:rPr>
        <w:t>接续 | 动词普通形/い形容词普通形な形容词词干＋な名词＋な/である | }＋わけがない/わけはない</w:t>
      </w:r>
    </w:p>
    <w:p>
      <w:r>
        <w:rPr>
          <w:sz w:val="22"/>
        </w:rPr>
        <w:t>说明 “不可能……”、“不会……”。</w:t>
      </w:r>
    </w:p>
    <w:p>
      <w:r>
        <w:rPr>
          <w:b/>
          <w:sz w:val="22"/>
        </w:rPr>
        <w:t>例文 △このマンガは若い人の間ですごく流行っているので、高校学生が知らないわけがないよ。【2009年12月真题】/ 这本漫画在年轻人当中非常流行，所以高中生不可能不知道。△お酒の好きな田中さんが来るんだから、これだけで足りるわけがない。【2007年真题】/ 喜欢喝酒的田中要来，所以光这些酒不能够。</w:t>
      </w:r>
    </w:p>
    <w:p>
      <w:r>
        <w:rPr>
          <w:sz w:val="22"/>
        </w:rPr>
        <w:t>注意 表示说话人主观上的一种强烈的否定。即说话人根据前项的很充分、很确定的理由，理所当然地得出后项的结论。</w:t>
      </w:r>
    </w:p>
    <w:p>
      <w:pPr>
        <w:spacing w:before="240"/>
      </w:pPr>
      <w:r>
        <w:rPr>
          <w:b/>
          <w:sz w:val="24"/>
        </w:rPr>
        <w:t>124. ～わけだ</w:t>
      </w:r>
    </w:p>
    <w:p>
      <w:r>
        <w:rPr>
          <w:sz w:val="22"/>
        </w:rPr>
        <w:t>接续 | 动词普通形/い形容词普通形な形容词词干＋な名词＋な/である | } | ～わけだ</w:t>
      </w:r>
    </w:p>
    <w:p>
      <w:r>
        <w:rPr>
          <w:sz w:val="22"/>
        </w:rPr>
        <w:t>说明1 “当然……”, “难怪……”。</w:t>
      </w:r>
    </w:p>
    <w:p>
      <w:r>
        <w:rPr>
          <w:b/>
          <w:sz w:val="22"/>
        </w:rPr>
        <w:t>例文1</w:t>
      </w:r>
    </w:p>
    <w:p>
      <w:r>
        <w:rPr>
          <w:sz w:val="22"/>
        </w:rPr>
        <w:t>△暑いわけだ。38度もある。/难怪那么热，气温高达三十八度。</w:t>
      </w:r>
    </w:p>
    <w:p>
      <w:r>
        <w:rPr>
          <w:sz w:val="22"/>
        </w:rPr>
        <w:t>△食べ物があると食べてしまう。太るわけだ。/一有东西就吃，难怪这么胖。</w:t>
      </w:r>
    </w:p>
    <w:p>
      <w:r>
        <w:rPr>
          <w:sz w:val="22"/>
        </w:rPr>
        <w:t>△彼女は日本に10年もいたから、日本語が上手なわけです。/她在日本住了十年了，难怪日语这么好。</w:t>
      </w:r>
    </w:p>
    <w:p>
      <w:r>
        <w:rPr>
          <w:sz w:val="22"/>
        </w:rPr>
        <w:t>注意1 表示根据某既定事实，做出理所当然的结论。常和「だから/ので」搭配使用。</w:t>
      </w:r>
    </w:p>
    <w:p>
      <w:r>
        <w:rPr>
          <w:sz w:val="22"/>
        </w:rPr>
        <w:t>说明2 “也就是说……”, “换句话说……”, 表示换而言之。</w:t>
      </w:r>
    </w:p>
    <w:p>
      <w:r>
        <w:rPr>
          <w:b/>
          <w:sz w:val="22"/>
        </w:rPr>
        <w:t>例文2</w:t>
      </w:r>
    </w:p>
    <w:p>
      <w:r>
        <w:rPr>
          <w:sz w:val="22"/>
        </w:rPr>
        <w:t>△つまり、もう昼ごはんを食べたわけですね。/也就是说你已经吃过午饭了。</w:t>
      </w:r>
    </w:p>
    <w:p>
      <w:r>
        <w:rPr>
          <w:sz w:val="22"/>
        </w:rPr>
        <w:t>△A 「社長がアメリカへ出張に行ったそうです。」/ “听说社长去美国出差了。”</w:t>
      </w:r>
    </w:p>
    <w:p>
      <w:r>
        <w:rPr>
          <w:sz w:val="22"/>
        </w:rPr>
        <w:t>B 「ということは、明日の会議に出られないわけですね。」/ “也就是说，他不能出席明天的会议了。”</w:t>
      </w:r>
    </w:p>
    <w:p>
      <w:r>
        <w:rPr>
          <w:sz w:val="22"/>
        </w:rPr>
        <w:t>△彼女の父親はわたしの母の弟だ。つまり彼女とわたしは従兄弟同志なわけだ。/ 她的父亲是我妈的弟弟，也就是说她是我和我是表姐妹关系。</w:t>
      </w:r>
    </w:p>
    <w:p>
      <w:r>
        <w:rPr>
          <w:sz w:val="22"/>
        </w:rPr>
        <w:t>注意2 常和「ということは/つまり～」等搭配使用。和「～ということだ/～ということになる」意思相同。</w:t>
      </w:r>
    </w:p>
    <w:p>
      <w:pPr>
        <w:spacing w:before="240"/>
      </w:pPr>
      <w:r>
        <w:rPr>
          <w:b/>
          <w:sz w:val="24"/>
        </w:rPr>
        <w:t>125. ～わけではない/わけでもない</w:t>
      </w:r>
    </w:p>
    <w:p>
      <w:r>
        <w:rPr>
          <w:sz w:val="22"/>
        </w:rPr>
        <w:t>接续 | 动词普通形/い形容词普通形な形容词词干＋な名词＋な/である | } | ～わけではない/わけでもない</w:t>
      </w:r>
    </w:p>
    <w:p>
      <w:r>
        <w:rPr>
          <w:sz w:val="22"/>
        </w:rPr>
        <w:t>说明 “并不是……”。表示虽然并不全盘否定，但是有一部分是那样。</w:t>
      </w:r>
    </w:p>
    <w:p>
      <w:r>
        <w:rPr>
          <w:b/>
          <w:sz w:val="22"/>
        </w:rPr>
        <w:t>例文</w:t>
      </w:r>
    </w:p>
    <w:p>
      <w:r>
        <w:rPr>
          <w:sz w:val="22"/>
        </w:rPr>
        <w:t>△現在、建設作業はスムーズに進んでいるが、必ずしも最初から順調だったわけではない。【2010年12月真题】/ 现在建设工程进展顺利，但并不是一开始就很顺利。</w:t>
      </w:r>
    </w:p>
    <w:p>
      <w:r>
        <w:rPr>
          <w:sz w:val="22"/>
        </w:rPr>
        <w:t>△スポーツが苦手と言っても、スポーツ番組を見るのが嫌いだというわけではない。【2007年真题】/ 虽说不擅长运动，但并不是说我不喜欢看体育节目。</w:t>
      </w:r>
    </w:p>
    <w:p>
      <w:r>
        <w:rPr>
          <w:sz w:val="22"/>
        </w:rPr>
        <w:t>△最近の子どもはテレビゲームばかりしているようだが、必ずしも外で遊ばないわけではない。【2004年真题】/ 最近的孩子好像一味地在玩游戏，但也并不是不出去。</w:t>
      </w:r>
    </w:p>
    <w:p>
      <w:pPr>
        <w:spacing w:before="240"/>
      </w:pPr>
      <w:r>
        <w:rPr>
          <w:b/>
          <w:sz w:val="24"/>
        </w:rPr>
        <w:t>126. ～わけにはいかない</w:t>
      </w:r>
    </w:p>
    <w:p>
      <w:r>
        <w:rPr>
          <w:sz w:val="22"/>
        </w:rPr>
        <w:t>接续 | 动词辞书形＋わけにはいかない</w:t>
      </w:r>
    </w:p>
    <w:p>
      <w:r>
        <w:rPr>
          <w:sz w:val="22"/>
        </w:rPr>
        <w:t>说明 “不能……”, “不可以……”。</w:t>
      </w:r>
    </w:p>
    <w:p>
      <w:r>
        <w:rPr>
          <w:b/>
          <w:sz w:val="22"/>
        </w:rPr>
        <w:t>例文</w:t>
      </w:r>
    </w:p>
    <w:p>
      <w:r>
        <w:rPr>
          <w:sz w:val="22"/>
        </w:rPr>
        <w:t>△重要な会议だから、責任者のわたしが遅れていくわけにはいかない。【2008年真题】/ 因为重要会议，所以我身为负责人不能迟到。</w:t>
      </w:r>
    </w:p>
    <w:p>
      <w:r>
        <w:rPr>
          <w:sz w:val="22"/>
        </w:rPr>
        <w:t>△明日はほかのしこと仕事をしなければいけないしことだから、この仕事をやりかけのまま、帰るかえわけにははいかない。【2003年真题】/明天必须做别的工作，所以这项工作不能没做完就回家。</w:t>
      </w:r>
    </w:p>
    <w:p>
      <w:r>
        <w:rPr>
          <w:sz w:val="22"/>
        </w:rPr>
        <w:t>注意 表示从一般常识、社会共识或过去的经验来看，不能做某事。</w:t>
      </w:r>
    </w:p>
    <w:p>
      <w:pPr>
        <w:spacing w:before="240"/>
      </w:pPr>
      <w:r>
        <w:rPr>
          <w:b/>
          <w:sz w:val="24"/>
        </w:rPr>
        <w:t>127. ～を含めて</w:t>
      </w:r>
    </w:p>
    <w:p>
      <w:r>
        <w:rPr>
          <w:sz w:val="22"/>
        </w:rPr>
        <w:t>接续 名词＋を含めて</w:t>
      </w:r>
    </w:p>
    <w:p>
      <w:r>
        <w:rPr>
          <w:sz w:val="22"/>
        </w:rPr>
        <w:t>说明 “充满……”、“怀着……”。表示某种感情倾注于某件事物之中。</w:t>
      </w:r>
    </w:p>
    <w:p>
      <w:r>
        <w:rPr>
          <w:b/>
          <w:sz w:val="22"/>
        </w:rPr>
        <w:t>例文 △母のはは誕生日に、こころ心をこころ含めてセーターを編んだ。【2004年真题】/我用心给妈妈织了一件毛衣作生日礼物。</w:t>
      </w:r>
    </w:p>
    <w:p>
      <w:r>
        <w:rPr>
          <w:sz w:val="22"/>
        </w:rPr>
        <w:t>△感謝のかんしゃ気持ちきをこ含めて、このカードを作りました。/满怀着感激的心情，制作了这张卡片。</w:t>
      </w:r>
    </w:p>
    <w:p>
      <w:r>
        <w:rPr>
          <w:sz w:val="22"/>
        </w:rPr>
        <w:t>△愛あいをこ含めて、彼女にこの指輪かのひよを送りました。/将这枚饱含爱意的戒指送给了她。</w:t>
      </w:r>
    </w:p>
    <w:p>
      <w:r>
        <w:rPr>
          <w:sz w:val="22"/>
        </w:rPr>
        <w:t>注意 有「心 / 願い / 愛を含めて」等常用的表达方式。「～を含めた」后接名词作定语使用。</w:t>
      </w:r>
    </w:p>
    <w:p>
      <w:pPr>
        <w:spacing w:before="240"/>
      </w:pPr>
      <w:r>
        <w:rPr>
          <w:b/>
          <w:sz w:val="24"/>
        </w:rPr>
        <w:t>128. ～を～とする</w:t>
      </w:r>
    </w:p>
    <w:p>
      <w:r>
        <w:rPr>
          <w:sz w:val="22"/>
        </w:rPr>
        <w:t>接续 名词＋＋名词＋とする</w:t>
      </w:r>
    </w:p>
    <w:p>
      <w:r>
        <w:rPr>
          <w:sz w:val="22"/>
        </w:rPr>
        <w:t>说明 “把……当作……”。</w:t>
      </w:r>
    </w:p>
    <w:p>
      <w:r>
        <w:rPr>
          <w:b/>
          <w:sz w:val="22"/>
        </w:rPr>
        <w:t>例文 △投票のとうひょう結果、山田氏をけっか会長やまだとかいちようすることけっついに決定しました。【2000年真题】/根据投票结果，大家一致决定让山田担任会长。</w:t>
      </w:r>
    </w:p>
    <w:p>
      <w:r>
        <w:rPr>
          <w:sz w:val="22"/>
        </w:rPr>
        <w:t>△田中さんをたなかリーダーりーだとしてサークルを作った。/以田中为领导成立了小组。</w:t>
      </w:r>
    </w:p>
    <w:p>
      <w:r>
        <w:rPr>
          <w:sz w:val="22"/>
        </w:rPr>
        <w:t>△石油せきをげんりゅう原料げんりゅうとする製品はせいひんいろいろあります。/以石油为原料的产品有很多。</w:t>
      </w:r>
    </w:p>
    <w:p>
      <w:r>
        <w:rPr>
          <w:sz w:val="22"/>
        </w:rPr>
        <w:t>注意 「～を～とする/とした」后续名词。</w:t>
      </w:r>
    </w:p>
    <w:p>
      <w:pPr>
        <w:spacing w:before="240"/>
      </w:pPr>
      <w:r>
        <w:rPr>
          <w:b/>
          <w:sz w:val="24"/>
        </w:rPr>
        <w:t>129. ～をはじめ（として）/ をはじめとする</w:t>
      </w:r>
    </w:p>
    <w:p>
      <w:r>
        <w:rPr>
          <w:sz w:val="22"/>
        </w:rPr>
        <w:t>接续 名词＋をはじめ（として）/ をはじめとする</w:t>
      </w:r>
    </w:p>
    <w:p>
      <w:r>
        <w:rPr>
          <w:sz w:val="22"/>
        </w:rPr>
        <w:t>说明 “以……为首”、“以……为代表”。表示前述事项在同类事物中最为重要，最具代表性。</w:t>
      </w:r>
    </w:p>
    <w:p>
      <w:r>
        <w:rPr>
          <w:b/>
          <w:sz w:val="22"/>
        </w:rPr>
        <w:t>例文 △わたしたちの町にはこのお寺をはじめ、いろいろな古い建物がある。【2005年真题】/在我们的城镇里，以这座寺庙为代表，有很多古老的建筑。</w:t>
      </w:r>
    </w:p>
    <w:p>
      <w:r>
        <w:rPr>
          <w:sz w:val="22"/>
        </w:rPr>
        <w:t>△首相しゅしょうをはじめとするだいひょうだん代表団がアメリカをふる訪問した。/以首相为首的代表团访问了美国。</w:t>
      </w:r>
    </w:p>
    <w:p>
      <w:r>
        <w:rPr>
          <w:sz w:val="22"/>
        </w:rPr>
        <w:t>注意 「～をはじめ（として）」用在句中作中顿；「～をはじめとする」后接名词作定语使用。</w:t>
      </w:r>
    </w:p>
    <w:p>
      <w:pPr>
        <w:spacing w:before="240"/>
      </w:pPr>
      <w:r>
        <w:rPr>
          <w:b/>
          <w:sz w:val="24"/>
        </w:rPr>
        <w:t>130. ～んじゃない</w:t>
      </w:r>
    </w:p>
    <w:p>
      <w:r>
        <w:rPr>
          <w:sz w:val="22"/>
        </w:rPr>
        <w:t>接续1 | 动词普通形 | } | ～んじゃない</w:t>
      </w:r>
    </w:p>
    <w:p>
      <w:r>
        <w:rPr>
          <w:sz w:val="22"/>
        </w:rPr>
        <w:t>| い形容词普通形</w:t>
      </w:r>
    </w:p>
    <w:p>
      <w:r>
        <w:rPr>
          <w:sz w:val="22"/>
        </w:rPr>
        <w:t>| な形容词词干/名词</w:t>
      </w:r>
    </w:p>
    <w:p>
      <w:r>
        <w:rPr>
          <w:sz w:val="22"/>
        </w:rPr>
        <w:t>说明1 “不是……吗？”读升调，表示征求对方同意或反问、惊讶。</w:t>
      </w:r>
    </w:p>
    <w:p>
      <w:r>
        <w:rPr>
          <w:b/>
          <w:sz w:val="22"/>
        </w:rPr>
        <w:t>例文1 △あそこにすわっている人、ひと鈴木さんすずきじゃない？/坐在那儿的人，不是铃木吗？</w:t>
      </w:r>
    </w:p>
    <w:p>
      <w:r>
        <w:rPr>
          <w:sz w:val="22"/>
        </w:rPr>
        <w:t>△由紀ちゃんのゆきことが好きすじゃない？じょうじき正直に言って。/你不是喜欢由纪吗？那就直接告诉</w:t>
      </w:r>
    </w:p>
    <w:p>
      <w:r>
        <w:rPr>
          <w:sz w:val="22"/>
        </w:rPr>
        <w:t>她呀。</w:t>
      </w:r>
    </w:p>
    <w:p>
      <w:r>
        <w:rPr>
          <w:sz w:val="22"/>
        </w:rPr>
        <w:t>△部長は京都へ行ったんじゃない？/部长不是去京都了吗？</w:t>
      </w:r>
    </w:p>
    <w:p>
      <w:r>
        <w:rPr>
          <w:sz w:val="22"/>
        </w:rPr>
        <w:t>注意1 是「～ではないか」的口语表达方式。</w:t>
      </w:r>
    </w:p>
    <w:p>
      <w:r>
        <w:rPr>
          <w:sz w:val="22"/>
        </w:rPr>
        <w:t>接续2 动词辞书形＋んじゃない</w:t>
      </w:r>
    </w:p>
    <w:p>
      <w:r>
        <w:rPr>
          <w:sz w:val="22"/>
        </w:rPr>
        <w:t>说明2 “不要……”、“不许……”。读降调，表示禁止对方的某种行为。</w:t>
      </w:r>
    </w:p>
    <w:p>
      <w:r>
        <w:rPr>
          <w:b/>
          <w:sz w:val="22"/>
        </w:rPr>
        <w:t>例文2 △勝手に人の日記を読むんじゃない。/不要擅自读别人的日记。</w:t>
      </w:r>
    </w:p>
    <w:p>
      <w:r>
        <w:rPr>
          <w:sz w:val="22"/>
        </w:rPr>
        <w:t>△一日中テレビばかりを見るんじゃないよ。/不要整天光看电视。</w:t>
      </w:r>
    </w:p>
    <w:p>
      <w:r>
        <w:rPr>
          <w:sz w:val="22"/>
        </w:rPr>
        <w:t>注意2 「～んじゃない」多为男性使用，女性多使用礼貌体「～じゃありません」。相当于「～するな/～してはいけない」</w:t>
      </w:r>
    </w:p>
    <w:p>
      <w:r>
        <w:br w:type="page"/>
      </w:r>
    </w:p>
    <w:p>
      <w:pPr>
        <w:pStyle w:val="Heading1"/>
      </w:pPr>
      <w:r>
        <w:t>敬 語</w:t>
      </w:r>
    </w:p>
    <w:p>
      <w:r>
        <w:rPr>
          <w:sz w:val="22"/>
        </w:rPr>
        <w:t>131. お/ご～です</w:t>
      </w:r>
    </w:p>
    <w:p>
      <w:r>
        <w:rPr>
          <w:sz w:val="22"/>
        </w:rPr>
        <w:t>接续 お＋Ⅰ类动词、Ⅱ类动词「ます形」＋です</w:t>
      </w:r>
    </w:p>
    <w:p>
      <w:r>
        <w:rPr>
          <w:sz w:val="22"/>
        </w:rPr>
        <w:t>お/ご＋Ⅲ类动词词干/名词＋です</w:t>
      </w:r>
    </w:p>
    <w:p>
      <w:r>
        <w:rPr>
          <w:sz w:val="22"/>
        </w:rPr>
        <w:t>说明 尊他语的固定表达形式。</w:t>
      </w:r>
    </w:p>
    <w:p>
      <w:r>
        <w:rPr>
          <w:b/>
          <w:sz w:val="22"/>
        </w:rPr>
        <w:t>例文 △社長がお呼びです。/社长叫您（去一趟）。</w:t>
      </w:r>
    </w:p>
    <w:p>
      <w:r>
        <w:rPr>
          <w:sz w:val="22"/>
        </w:rPr>
        <w:t>△部長、お帰りですか。/部长，您这就要回去了吗？</w:t>
      </w:r>
    </w:p>
    <w:p>
      <w:r>
        <w:rPr>
          <w:sz w:val="22"/>
        </w:rPr>
        <w:t>△田中教授は午後の会議にご欠席ですか。/田中教授不出席下午的会议吗？</w:t>
      </w:r>
    </w:p>
    <w:p>
      <w:r>
        <w:rPr>
          <w:sz w:val="22"/>
        </w:rPr>
        <w:t>注意 用法比较受限制，常用于一些固定的用法。</w:t>
      </w:r>
    </w:p>
    <w:p>
      <w:r>
        <w:rPr>
          <w:sz w:val="22"/>
        </w:rPr>
        <w:t>132. お/ご～になる</w:t>
      </w:r>
    </w:p>
    <w:p>
      <w:r>
        <w:rPr>
          <w:sz w:val="22"/>
        </w:rPr>
        <w:t>接续 お＋Ⅰ类动词、Ⅱ类动词「ます形」＋になる</w:t>
      </w:r>
    </w:p>
    <w:p>
      <w:r>
        <w:rPr>
          <w:sz w:val="22"/>
        </w:rPr>
        <w:t>ご＋Ⅲ类动词词干＋になる</w:t>
      </w:r>
    </w:p>
    <w:p>
      <w:r>
        <w:rPr>
          <w:sz w:val="22"/>
        </w:rPr>
        <w:t>说明 “您能够……；您可以……”，尊他语的固定表达形式「お/ご～になる」的可能形。</w:t>
      </w:r>
    </w:p>
    <w:p>
      <w:r>
        <w:rPr>
          <w:b/>
          <w:sz w:val="22"/>
        </w:rPr>
        <w:t>例文 △グリーン車だとゆっくりお座りになります。/坐指定席的话能够更宽敞一些。</w:t>
      </w:r>
    </w:p>
    <w:p>
      <w:r>
        <w:rPr>
          <w:sz w:val="22"/>
        </w:rPr>
        <w:t>△市民図書館は祝日でも通常どおりにご利用になります。/市民图书馆在节假日也照常开放。</w:t>
      </w:r>
    </w:p>
    <w:p>
      <w:pPr>
        <w:spacing w:before="240"/>
      </w:pPr>
      <w:r>
        <w:rPr>
          <w:b/>
          <w:sz w:val="24"/>
        </w:rPr>
        <w:t>133. ～ていらっしゃる/ておいでになる</w:t>
      </w:r>
    </w:p>
    <w:p>
      <w:r>
        <w:rPr>
          <w:sz w:val="22"/>
        </w:rPr>
        <w:t>接续 动词「て形」</w:t>
      </w:r>
    </w:p>
    <w:p>
      <w:r>
        <w:rPr>
          <w:sz w:val="22"/>
        </w:rPr>
        <w:t>い形容词词干＋く＋て</w:t>
      </w:r>
    </w:p>
    <w:p>
      <w:r>
        <w:rPr>
          <w:sz w:val="22"/>
        </w:rPr>
        <w:t>な形容词词干＋で/名词＋で</w:t>
      </w:r>
    </w:p>
    <w:p>
      <w:r>
        <w:rPr>
          <w:sz w:val="22"/>
        </w:rPr>
        <w:t>说明 是「～です/である/ている/てくる/ていく」等句型的尊他语的表达方式。</w:t>
      </w:r>
    </w:p>
    <w:p>
      <w:r>
        <w:rPr>
          <w:b/>
          <w:sz w:val="22"/>
        </w:rPr>
        <w:t>例文 △(田中先生の研究室で)/(在田中老师的研究室)</w:t>
      </w:r>
    </w:p>
    <w:p>
      <w:r>
        <w:rPr>
          <w:sz w:val="22"/>
        </w:rPr>
        <w:t>学生「田中先生はいらっしゃいますか。」/“请问田中老师在吗？”</w:t>
      </w:r>
    </w:p>
    <w:p>
      <w:r>
        <w:rPr>
          <w:sz w:val="22"/>
        </w:rPr>
        <w:t>秘書「今、ほかの学生と話していらっしゃいますから、少々待ってください。」【2010年7月</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