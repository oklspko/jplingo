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日语蓝宝书 N4/N5 文法详解</w:t>
      </w:r>
    </w:p>
    <w:p>
      <w:pPr>
        <w:jc w:val="center"/>
      </w:pPr>
      <w:r>
        <w:rPr>
          <w:color w:val="666666"/>
          <w:sz w:val="28"/>
        </w:rPr>
        <w:t>（N4文法 + N5文法）</w:t>
      </w:r>
    </w:p>
    <w:p/>
    <w:p>
      <w:pPr>
        <w:pStyle w:val="Heading1"/>
      </w:pPr>
      <w:r>
        <w:t>第一部分：N4 文法</w:t>
      </w:r>
    </w:p>
    <w:p>
      <w:r>
        <w:t>例文</w:t>
      </w:r>
    </w:p>
    <w:p>
      <w:r>
        <w:t>ΔA「あした、</w:t>
      </w:r>
    </w:p>
    <w:p>
      <w:r>
        <w:t>一緒に</w:t>
      </w:r>
    </w:p>
    <w:p>
      <w:r>
        <w:t>出かけませんか。」/“明天我们一起出去吧？”</w:t>
      </w:r>
    </w:p>
    <w:p>
      <w:r>
        <w:t>B「あしたは友だちがうちに来る</w:t>
      </w:r>
    </w:p>
    <w:p>
      <w:r>
        <w:t>予定</w:t>
      </w:r>
    </w:p>
    <w:p>
      <w:r>
        <w:t>なんです。」/【2006年真题】/“不好意思，明天朋友要来我家。”</w:t>
      </w:r>
    </w:p>
    <w:p>
      <w:r>
        <w:t>Δ</w:t>
      </w:r>
    </w:p>
    <w:p>
      <w:r>
        <w:t>その</w:t>
      </w:r>
    </w:p>
    <w:p>
      <w:r>
        <w:t>写真はどこで</w:t>
      </w:r>
    </w:p>
    <w:p>
      <w:r>
        <w:t>摄ったんですか。/【2003年真题】/那张照片是在哪儿拍的呀？</w:t>
      </w:r>
    </w:p>
    <w:p>
      <w:r>
        <w:t>注意</w:t>
      </w:r>
    </w:p>
    <w:p>
      <w:r>
        <w:t>「～の/んです」用于句末，表示强调说明或者说话者的主张。「～んです」多用于口语中，使表达更加委婉。</w:t>
      </w:r>
    </w:p>
    <w:p>
      <w:r>
        <w:rPr>
          <w:rFonts w:ascii="Times New Roman" w:hAnsi="Times New Roman" w:eastAsia="宋体"/>
          <w:b/>
          <w:sz w:val="24"/>
        </w:rPr>
        <w:t>23. ～のに</w:t>
      </w:r>
    </w:p>
    <w:p>
      <w:r>
        <w:t>接续</w:t>
      </w:r>
    </w:p>
    <w:p>
      <w:r>
        <w:t>动词普通形/い形容词普通形</w:t>
      </w:r>
    </w:p>
    <w:p>
      <w:r>
        <w:t>な形容词词干+な</w:t>
      </w:r>
    </w:p>
    <w:p>
      <w:r>
        <w:t>名词+な</w:t>
      </w:r>
    </w:p>
    <w:p>
      <w:r>
        <w:t>}</w:t>
      </w:r>
    </w:p>
    <w:p>
      <w:r>
        <w:t>～のに</w:t>
      </w:r>
    </w:p>
    <w:p>
      <w:r>
        <w:t>说明</w:t>
      </w:r>
    </w:p>
    <w:p>
      <w:r>
        <w:t>“却……”。表示转折。</w:t>
      </w:r>
    </w:p>
    <w:p>
      <w:r>
        <w:t>例文</w:t>
      </w:r>
    </w:p>
    <w:p>
      <w:r>
        <w:t>ΔA</w:t>
      </w:r>
    </w:p>
    <w:p>
      <w:r>
        <w:t>何回も電話したのに</w:t>
      </w:r>
    </w:p>
    <w:p>
      <w:r>
        <w:t>、どうして出てくれなかったんですか。</w:t>
      </w:r>
    </w:p>
    <w:p>
      <w:r>
        <w:t>/“打了好几通电话，你为什么不接？”</w:t>
      </w:r>
    </w:p>
    <w:p>
      <w:r>
        <w:t>B「すみません。」/【2010年真题】/“对不起。”</w:t>
      </w:r>
    </w:p>
    <w:p>
      <w:r>
        <w:t>Δ田中さんは</w:t>
      </w:r>
    </w:p>
    <w:p>
      <w:r>
        <w:t>遅刻をしないと言ったのに</w:t>
      </w:r>
    </w:p>
    <w:p>
      <w:r>
        <w:t>、また遅刻をした。/【2008年真题】/田中说了不会迟到，却还是迟到了。</w:t>
      </w:r>
    </w:p>
    <w:p>
      <w:r>
        <w:t>注意</w:t>
      </w:r>
    </w:p>
    <w:p>
      <w:r>
        <w:t>「～のに」表示因为结果与预想的不同而感到遗憾的心情。</w:t>
      </w:r>
    </w:p>
    <w:p>
      <w:pPr>
        <w:pStyle w:val="Heading2"/>
      </w:pPr>
      <w:r>
        <w:t>第3单元 许可、禁止和接尾词等</w:t>
      </w:r>
    </w:p>
    <w:p>
      <w:r>
        <w:rPr>
          <w:rFonts w:ascii="Times New Roman" w:hAnsi="Times New Roman" w:eastAsia="宋体"/>
          <w:b/>
          <w:sz w:val="24"/>
        </w:rPr>
        <w:t>24. ～てもいい</w:t>
      </w:r>
    </w:p>
    <w:p>
      <w:r>
        <w:t>接续</w:t>
      </w:r>
    </w:p>
    <w:p>
      <w:r>
        <w:t>动词「て形」+もいい</w:t>
      </w:r>
    </w:p>
    <w:p>
      <w:r>
        <w:t>说明</w:t>
      </w:r>
    </w:p>
    <w:p>
      <w:r>
        <w:t>“可以……”。</w:t>
      </w:r>
    </w:p>
    <w:p>
      <w:r>
        <w:t>例文</w:t>
      </w:r>
    </w:p>
    <w:p>
      <w:r>
        <w:t>△ 客「すみません、この帽子、被ってみてもいいですか。」/“不好意思，这项帽子我可以戴戴看吗？”</w:t>
      </w:r>
    </w:p>
    <w:p>
      <w:r>
        <w:t>店員「はい、どうぞ。」「【2007年真题】/“可以，请试戴。”</w:t>
      </w:r>
    </w:p>
    <w:p>
      <w:r>
        <w:t>△ 明日はテキストを持ってこなくてもいいです。【2003年真题】/明天不带教材来也不要紧。</w:t>
      </w:r>
    </w:p>
    <w:p>
      <w:r>
        <w:t>注意</w:t>
      </w:r>
    </w:p>
    <w:p>
      <w:r>
        <w:t>「～てもいい」表示许可，常用「～てもいいですか」的句式表示请求许可。「～てもよろしい」是其更为礼貌的表达方式。「～なくてもいい」表示前项行为、动作即使不发生也可以。</w:t>
      </w:r>
    </w:p>
    <w:p>
      <w:r>
        <w:rPr>
          <w:rFonts w:ascii="Times New Roman" w:hAnsi="Times New Roman" w:eastAsia="宋体"/>
          <w:b/>
          <w:sz w:val="24"/>
        </w:rPr>
        <w:t>25. ～てもかまわない</w:t>
      </w:r>
    </w:p>
    <w:p>
      <w:r>
        <w:t>接续</w:t>
      </w:r>
    </w:p>
    <w:p>
      <w:r>
        <w:t>动词「て形」/い形容词「て形」+もかまわない</w:t>
      </w:r>
    </w:p>
    <w:p>
      <w:r>
        <w:t>说明</w:t>
      </w:r>
    </w:p>
    <w:p>
      <w:r>
        <w:t>“……也行”，“……也可以”。表示“不妨碍，无伤大雅”等意思。</w:t>
      </w:r>
    </w:p>
    <w:p>
      <w:r>
        <w:t>例文</w:t>
      </w:r>
    </w:p>
    <w:p>
      <w:r>
        <w:t>△ 遅くてもかまわないので電話してください。【2009年真题】/再晚也不要紧，一定要打电话来。</w:t>
      </w:r>
    </w:p>
    <w:p>
      <w:r>
        <w:t>△ カメラを持って来なくてもかまいません。【2006年真题】/不带相机来也不要紧。</w:t>
      </w:r>
    </w:p>
    <w:p>
      <w:r>
        <w:t>注意</w:t>
      </w:r>
    </w:p>
    <w:p>
      <w:r>
        <w:t>「～てもかまわない」表示宽恕、容忍前项行为。</w:t>
      </w:r>
    </w:p>
    <w:p>
      <w:r>
        <w:rPr>
          <w:rFonts w:ascii="Times New Roman" w:hAnsi="Times New Roman" w:eastAsia="宋体"/>
          <w:b/>
          <w:sz w:val="24"/>
        </w:rPr>
        <w:t>26. ～てはいけない</w:t>
      </w:r>
    </w:p>
    <w:p>
      <w:r>
        <w:t>接续</w:t>
      </w:r>
    </w:p>
    <w:p>
      <w:r>
        <w:t>动词「て形」+はいけない</w:t>
      </w:r>
    </w:p>
    <w:p>
      <w:r>
        <w:t>说明</w:t>
      </w:r>
    </w:p>
    <w:p>
      <w:r>
        <w:t>“不可以……”，“不能……”。</w:t>
      </w:r>
    </w:p>
    <w:p>
      <w:r>
        <w:t>例文</w:t>
      </w:r>
    </w:p>
    <w:p>
      <w:r>
        <w:t>△ この部屋に入てはいけません。【2005年真题】/不准进入这个房间。</w:t>
      </w:r>
    </w:p>
    <w:p>
      <w:r>
        <w:t>△ 授業中、電話をかけてはいけません。/上课时间不准打电话。</w:t>
      </w:r>
    </w:p>
    <w:p>
      <w:r>
        <w:t>注意</w:t>
      </w:r>
    </w:p>
    <w:p>
      <w:r>
        <w:t>「～てはいけない」表示禁止，通常用于上对下，语气较为强烈。</w:t>
      </w:r>
    </w:p>
    <w:p>
      <w:r>
        <w:rPr>
          <w:rFonts w:ascii="Times New Roman" w:hAnsi="Times New Roman" w:eastAsia="宋体"/>
          <w:b/>
          <w:sz w:val="24"/>
        </w:rPr>
        <w:t>27. ～なければならない/なければいけない</w:t>
      </w:r>
    </w:p>
    <w:p>
      <w:r>
        <w:t>接续</w:t>
      </w:r>
    </w:p>
    <w:p>
      <w:r>
        <w:t>动词「ない形」/い形容词词干＋く</w:t>
      </w:r>
    </w:p>
    <w:p>
      <w:r>
        <w:t>な形容词词干＋で</w:t>
      </w:r>
    </w:p>
    <w:p>
      <w:r>
        <w:t>名词＋で</w:t>
      </w:r>
    </w:p>
    <w:p>
      <w:r>
        <w:t>{ +なければならない/なければいけない</w:t>
      </w:r>
    </w:p>
    <w:p>
      <w:r>
        <w:t>说明</w:t>
      </w:r>
    </w:p>
    <w:p>
      <w:r>
        <w:t>“必须……”，“不……是不行的”。以双重否定的形式达到强调的效果，表示从社会常识或事情本身性质来看，不那样做不合理。</w:t>
      </w:r>
    </w:p>
    <w:p>
      <w:r>
        <w:t>例文</w:t>
      </w:r>
    </w:p>
    <w:p>
      <w:r>
        <w:t>△ 食事の前に 必ず手を洗わないなければなりません。【2005年真题】/吃饭前必须洗手。</w:t>
      </w:r>
    </w:p>
    <w:p>
      <w:r>
        <w:t>△ 部屋は明るくなければいけない。/房间必须采光好。</w:t>
      </w:r>
    </w:p>
    <w:p>
      <w:r>
        <w:t>注意</w:t>
      </w:r>
    </w:p>
    <w:p>
      <w:r>
        <w:t>「～なければ」的口语是「なきゃ」；「～なくては」的口语是「なくちゃ」。口语中有时候可以省略后半部分的「ならない/はいけない」。</w:t>
      </w:r>
    </w:p>
    <w:p>
      <w:r>
        <w:rPr>
          <w:rFonts w:ascii="Times New Roman" w:hAnsi="Times New Roman" w:eastAsia="宋体"/>
          <w:b/>
          <w:sz w:val="24"/>
        </w:rPr>
        <w:t>28. ～なくてもいい</w:t>
      </w:r>
    </w:p>
    <w:p>
      <w:r>
        <w:t>接续</w:t>
      </w:r>
    </w:p>
    <w:p>
      <w:r>
        <w:t>动词「ない形」/い形容词词干＋く</w:t>
      </w:r>
    </w:p>
    <w:p>
      <w:r>
        <w:t>な形容词词干＋で</w:t>
      </w:r>
    </w:p>
    <w:p>
      <w:r>
        <w:t>名词＋で</w:t>
      </w:r>
    </w:p>
    <w:p>
      <w:r>
        <w:t>} ＋なくてもいい</w:t>
      </w:r>
    </w:p>
    <w:p>
      <w:r>
        <w:t>说明 “不……也行”。</w:t>
      </w:r>
    </w:p>
    <w:p>
      <w:r>
        <w:t>例文 △電話をかけなくてもいいです。/不打电话也行。</w:t>
      </w:r>
    </w:p>
    <w:p>
      <w:r>
        <w:t>△病気が治ったから、薬を飲まなくてもいいです。/反正病已经好了，不吃药也不要紧的。</w:t>
      </w:r>
    </w:p>
    <w:p>
      <w:r>
        <w:t>注意 「～なくてもいい」表示不必勉强做某事，意思相近的还有「～なくてもかまわない」。</w:t>
      </w:r>
    </w:p>
    <w:p>
      <w:r>
        <w:rPr>
          <w:rFonts w:ascii="Times New Roman" w:hAnsi="Times New Roman" w:eastAsia="宋体"/>
          <w:b/>
          <w:sz w:val="24"/>
        </w:rPr>
        <w:t>29. ～なくてはならない/なくてははいけない</w:t>
      </w:r>
    </w:p>
    <w:p>
      <w:r>
        <w:t>接续</w:t>
      </w:r>
    </w:p>
    <w:p>
      <w:r>
        <w:t>动词「ない形」/い形容词词干＋く</w:t>
      </w:r>
    </w:p>
    <w:p>
      <w:r>
        <w:t>な形容词词干＋で</w:t>
      </w:r>
    </w:p>
    <w:p>
      <w:r>
        <w:t>名词＋で</w:t>
      </w:r>
    </w:p>
    <w:p>
      <w:r>
        <w:t>} ＋なくてはならない/なくてははいけない</w:t>
      </w:r>
    </w:p>
    <w:p>
      <w:r>
        <w:t>说明 “必须……”。</w:t>
      </w:r>
    </w:p>
    <w:p>
      <w:r>
        <w:t>例文 △寝る前に必ず歯を磨かなくてははいけません。【2004年真题】/睡前必须刷牙。</w:t>
      </w:r>
    </w:p>
    <w:p>
      <w:r>
        <w:t>△嫌でもテストは受けなくてははいけません。【2000年真题】/再讨厌也要参加考试。</w:t>
      </w:r>
    </w:p>
    <w:p>
      <w:r>
        <w:t>注意 「～なくてはならない」在口语中也可以简略为「～なくちゃならない」。 「～なくてははいけない」比起「～なければならない」更侧重于针对某件事情或在某种场合下必须做某事。</w:t>
      </w:r>
    </w:p>
    <w:p>
      <w:r>
        <w:rPr>
          <w:rFonts w:ascii="Times New Roman" w:hAnsi="Times New Roman" w:eastAsia="宋体"/>
          <w:b/>
          <w:sz w:val="24"/>
        </w:rPr>
        <w:t>30. ～すぎる</w:t>
      </w:r>
    </w:p>
    <w:p>
      <w:r>
        <w:t>接续</w:t>
      </w:r>
    </w:p>
    <w:p>
      <w:r>
        <w:t>动词「ます形」</w:t>
      </w:r>
    </w:p>
    <w:p>
      <w:r>
        <w:t>い形容词词干</w:t>
      </w:r>
    </w:p>
    <w:p>
      <w:r>
        <w:t>な形容词词干</w:t>
      </w:r>
    </w:p>
    <w:p>
      <w:r>
        <w:t>} ＋すぎる</w:t>
      </w:r>
    </w:p>
    <w:p>
      <w:r>
        <w:t>说明 “过于……”。表示某种行为过度的状态。</w:t>
      </w:r>
    </w:p>
    <w:p>
      <w:r>
        <w:t>例文 △たばコの吸いすぎはよくないですよ。【2006年真题】/抽太多烟不好的。</w:t>
      </w:r>
    </w:p>
    <w:p>
      <w:r>
        <w:t>△山田さんは買い物をしすぎて、お金がなくなった。【2003年真题】/山田买东西没有节制，把钱花光了。</w:t>
      </w:r>
    </w:p>
    <w:p>
      <w:r>
        <w:t>△コピーの字が薄すぎて、読めません。【2004年真题】/复印出来的字颜色太浅，读不了。</w:t>
      </w:r>
    </w:p>
    <w:p>
      <w:r>
        <w:t>注意 「～すぎる」的活用跟动词的活用一致。常见用法是其名词性格式，即「～すぎ」。如「飲みすぎ」（喝多了）、「言いすぎ」（话说得过分了）、「食いすぎ」（吃撑了）等。</w:t>
      </w:r>
    </w:p>
    <w:p>
      <w:r>
        <w:rPr>
          <w:rFonts w:ascii="Times New Roman" w:hAnsi="Times New Roman" w:eastAsia="宋体"/>
          <w:b/>
          <w:sz w:val="24"/>
        </w:rPr>
        <w:t>31. ～だす</w:t>
      </w:r>
    </w:p>
    <w:p>
      <w:r>
        <w:t>接续</w:t>
      </w:r>
    </w:p>
    <w:p>
      <w:r>
        <w:t>动词「ます形」＋だす</w:t>
      </w:r>
    </w:p>
    <w:p>
      <w:r>
        <w:t>说明 “开始……”。</w:t>
      </w:r>
    </w:p>
    <w:p>
      <w:r>
        <w:t>例文 △今まで寝ていた赤ちゃんが急に泣きだした。【2009年真题】/一直睡着的婴儿突然哭了起来。</w:t>
      </w:r>
    </w:p>
    <w:p>
      <w:r>
        <w:t>△先生がなかなか来ないので、学生が騒ぎだした。【2006年真题】/老师总是不来，学生就开始嚷嚷了。</w:t>
      </w:r>
    </w:p>
    <w:p>
      <w:r>
        <w:t>注意 「～だす」还有“……出来”的意思。如「探しだす（找出来）」「飛びだす（跳出来）」「照らしだす（照出来）」等等。</w:t>
      </w:r>
    </w:p>
    <w:p>
      <w:r>
        <w:rPr>
          <w:rFonts w:ascii="Times New Roman" w:hAnsi="Times New Roman" w:eastAsia="宋体"/>
          <w:b/>
          <w:sz w:val="24"/>
        </w:rPr>
        <w:t>32. ～つづける</w:t>
      </w:r>
    </w:p>
    <w:p>
      <w:r>
        <w:t>接续 动词「ます形」+つづける</w:t>
      </w:r>
    </w:p>
    <w:p>
      <w:r>
        <w:t>说明 “持续……”。表示某个动作或事情已经开始尚未结束，正在维持某种状态。</w:t>
      </w:r>
    </w:p>
    <w:p>
      <w:r>
        <w:t>例文 △1時間ぐらい話しつづけたので、のどが渇いた。【2009年真题】/因为一直说了将近一个小时，嗓子干了。</w:t>
      </w:r>
    </w:p>
    <w:p>
      <w:r>
        <w:t>△長い時間テレビを見つづけると、目が痛くなる。【2001年真题】/长时间盯着电视看的话，眼睛会觉得疼的。</w:t>
      </w:r>
    </w:p>
    <w:p>
      <w:r>
        <w:t>注意 「～つづける」表示动作或状态的持续，前面的动词为持续性动词。</w:t>
      </w:r>
    </w:p>
    <w:p>
      <w:r>
        <w:rPr>
          <w:rFonts w:ascii="Times New Roman" w:hAnsi="Times New Roman" w:eastAsia="宋体"/>
          <w:b/>
          <w:sz w:val="24"/>
        </w:rPr>
        <w:t>33. ～やすい</w:t>
      </w:r>
    </w:p>
    <w:p>
      <w:r>
        <w:t>接续 动词「ます形」+やすい</w:t>
      </w:r>
    </w:p>
    <w:p>
      <w:r>
        <w:t>说明 “容易……”，“易于……”。表示某个动作很容易做，或某件事情很容易实现。</w:t>
      </w:r>
    </w:p>
    <w:p>
      <w:r>
        <w:t>例文 △この季節はたくさんの人が病気になりやすい。【2005年真题】/这个季节很多人都容易生病。</w:t>
      </w:r>
    </w:p>
    <w:p>
      <w:r>
        <w:t>△このペンは書きやすいですね。【2003年真题】/这支笔很好写。</w:t>
      </w:r>
    </w:p>
    <w:p>
      <w:r>
        <w:t>注意 「～やすい」可以看作是「～にくい」的反义词，表示某事物在性质上容易有那样的倾向。「～やすい」的活用跟i形形容词的活用一致。</w:t>
      </w:r>
    </w:p>
    <w:p>
      <w:r>
        <w:rPr>
          <w:rFonts w:ascii="Times New Roman" w:hAnsi="Times New Roman" w:eastAsia="宋体"/>
          <w:b/>
          <w:sz w:val="24"/>
        </w:rPr>
        <w:t>34. ～にくい</w:t>
      </w:r>
    </w:p>
    <w:p>
      <w:r>
        <w:t>接续 动词「ます形」+にくい</w:t>
      </w:r>
    </w:p>
    <w:p>
      <w:r>
        <w:t>说明 “难以……”，“不容易……”。表示因为客观条件导致做某事很难。</w:t>
      </w:r>
    </w:p>
    <w:p>
      <w:r>
        <w:t>例文 △夜は暗くて歩いている人が見えにくいので、注意して運転します。【2006年真题】/晚上很黑，很难看到行人，所以要小心驾驶。</w:t>
      </w:r>
    </w:p>
    <w:p>
      <w:r>
        <w:t>△彼の名前は長くて覚えにくい。/他的名字很长，很难记。</w:t>
      </w:r>
    </w:p>
    <w:p>
      <w:r>
        <w:t>注意 「～にくい」多表示从事物或事情本身性质而言，不容易做、不容易发生或不容易有那样的倾向。如「燃えにくい（不易燃）」「書きにくい（难写）」「食べにくい（难吃）」等。「～にくい」的活用跟i形形容词的活用一致。</w:t>
      </w:r>
    </w:p>
    <w:p>
      <w:r>
        <w:rPr>
          <w:rFonts w:ascii="Times New Roman" w:hAnsi="Times New Roman" w:eastAsia="宋体"/>
          <w:b/>
          <w:sz w:val="24"/>
        </w:rPr>
        <w:t>35. ～方</w:t>
      </w:r>
    </w:p>
    <w:p>
      <w:r>
        <w:t>接续 动词「ます形」+方</w:t>
      </w:r>
    </w:p>
    <w:p>
      <w:r>
        <w:t>说明 “……的方法”。</w:t>
      </w:r>
    </w:p>
    <w:p>
      <w:r>
        <w:t>例文 △この漢字は読み方が難しいです。【2009年真题】/这个汉字的读法很难。</w:t>
      </w:r>
    </w:p>
    <w:p>
      <w:r>
        <w:t>△授業で手紙の書き方を習いました。【2007年真题】/在课堂上学习了书信的写法。</w:t>
      </w:r>
    </w:p>
    <w:p>
      <w:r>
        <w:t>注意 「～方」表示某种方法，通常都会构成固定搭配。如「書き方（写法）」「使い方（用法）」「話し方（说法）」等。</w:t>
      </w:r>
    </w:p>
    <w:p>
      <w:r>
        <w:rPr>
          <w:rFonts w:ascii="Times New Roman" w:hAnsi="Times New Roman" w:eastAsia="宋体"/>
          <w:b/>
          <w:sz w:val="24"/>
        </w:rPr>
        <w:t>36. ～さ</w:t>
      </w:r>
    </w:p>
    <w:p>
      <w:r>
        <w:t>接续 い形容词词干/な形容词词干＋さ</w:t>
      </w:r>
    </w:p>
    <w:p>
      <w:r>
        <w:t>说明 “……度”、“……之大”。表示性质和状态的程度。</w:t>
      </w:r>
    </w:p>
    <w:p>
      <w:r>
        <w:t>例文 △わたしの部屋の広さはこの部屋と大体同じです。【2004年真题】/我房间的大小和这个房间差不多。</w:t>
      </w:r>
    </w:p>
    <w:p>
      <w:r>
        <w:t>△そのかばんの軽さに驚いた。【2000年真题】/令我吃惊的是那个包那么轻。</w:t>
      </w:r>
    </w:p>
    <w:p>
      <w:r>
        <w:t>注意 形容词词干接「～さ」,可构成表示程度的名词。</w:t>
      </w:r>
    </w:p>
    <w:p>
      <w:pPr>
        <w:pStyle w:val="Heading2"/>
      </w:pPr>
      <w:r>
        <w:t>第4单元 时间和举例等</w:t>
      </w:r>
    </w:p>
    <w:p>
      <w:r>
        <w:rPr>
          <w:rFonts w:ascii="Times New Roman" w:hAnsi="Times New Roman" w:eastAsia="宋体"/>
          <w:b/>
          <w:sz w:val="24"/>
        </w:rPr>
        <w:t>37. ～うちに</w:t>
      </w:r>
    </w:p>
    <w:p>
      <w:r>
        <w:t>接续</w:t>
      </w:r>
    </w:p>
    <w:p>
      <w:r>
        <w:t>动词普通形/い形容词辞书形</w:t>
      </w:r>
    </w:p>
    <w:p>
      <w:r>
        <w:t>な形容词词干＋な</w:t>
      </w:r>
    </w:p>
    <w:p>
      <w:r>
        <w:t>名词＋の</w:t>
      </w:r>
    </w:p>
    <w:p>
      <w:r>
        <w:t>} ＋うちに</w:t>
      </w:r>
    </w:p>
    <w:p>
      <w:r>
        <w:t>说明</w:t>
      </w:r>
    </w:p>
    <w:p>
      <w:r>
        <w:t>“在……之内”, “趁着……的时候”。</w:t>
      </w:r>
    </w:p>
    <w:p>
      <w:r>
        <w:t>例文</w:t>
      </w:r>
    </w:p>
    <w:p>
      <w:r>
        <w:t>△どうぞ、温かい</w:t>
      </w:r>
    </w:p>
    <w:p>
      <w:r>
        <w:t>うちに</w:t>
      </w:r>
    </w:p>
    <w:p>
      <w:r>
        <w:t>お召し上がりください。【2008年真题】/请趁热吃吧。</w:t>
      </w:r>
    </w:p>
    <w:p>
      <w:r>
        <w:t>△若</w:t>
      </w:r>
    </w:p>
    <w:p>
      <w:r>
        <w:t>いうちに</w:t>
      </w:r>
    </w:p>
    <w:p>
      <w:r>
        <w:t>、いろいろな国へ旅行したいです。/想趁着年轻去很多国家旅游。</w:t>
      </w:r>
    </w:p>
    <w:p>
      <w:r>
        <w:t>△彼女の話を</w:t>
      </w:r>
    </w:p>
    <w:p>
      <w:r>
        <w:t>聞いているうちに</w:t>
      </w:r>
    </w:p>
    <w:p>
      <w:r>
        <w:t>、涙が出てきた。/听她讲着讲着,(我的)眼泪就流了出来。</w:t>
      </w:r>
    </w:p>
    <w:p>
      <w:r>
        <w:t>注意</w:t>
      </w:r>
    </w:p>
    <w:p>
      <w:r>
        <w:t>「～うちに」表示在某时间内做某事;或者在做某事的时候,发生了与前项主语意志无关的另外一件事情。</w:t>
      </w:r>
    </w:p>
    <w:p>
      <w:r>
        <w:rPr>
          <w:rFonts w:ascii="Times New Roman" w:hAnsi="Times New Roman" w:eastAsia="宋体"/>
          <w:b/>
          <w:sz w:val="24"/>
        </w:rPr>
        <w:t>38. ～ところ</w:t>
      </w:r>
    </w:p>
    <w:p>
      <w:r>
        <w:t>接续</w:t>
      </w:r>
    </w:p>
    <w:p>
      <w:r>
        <w:t>动词辞书形＋ところ</w:t>
      </w:r>
    </w:p>
    <w:p>
      <w:r>
        <w:t>说明</w:t>
      </w:r>
    </w:p>
    <w:p>
      <w:r>
        <w:t>“正要……”, “正打算……”。</w:t>
      </w:r>
    </w:p>
    <w:p>
      <w:r>
        <w:t>例文</w:t>
      </w:r>
    </w:p>
    <w:p>
      <w:r>
        <w:t>△これから</w:t>
      </w:r>
    </w:p>
    <w:p>
      <w:r>
        <w:t>食事に行くところ</w:t>
      </w:r>
    </w:p>
    <w:p>
      <w:r>
        <w:t>なんですが、一緒にいきますか。【2006年真题】/我正打算去吃饭,你也一起去吗?</w:t>
      </w:r>
    </w:p>
    <w:p>
      <w:r>
        <w:t>△これからパンを</w:t>
      </w:r>
    </w:p>
    <w:p>
      <w:r>
        <w:t>焼くところ</w:t>
      </w:r>
    </w:p>
    <w:p>
      <w:r>
        <w:t>です。【2004年真题】/正打算要烤面包。</w:t>
      </w:r>
    </w:p>
    <w:p>
      <w:r>
        <w:t>注意</w:t>
      </w:r>
    </w:p>
    <w:p>
      <w:r>
        <w:t>「～ところ」接在动词辞书形后面表示现在处于动作刚要发生而还未发生的阶段,常与「ちょうど」(正好)、「今」(马上就要)、「これから」(接下来)等副词搭配使用。</w:t>
      </w:r>
    </w:p>
    <w:p>
      <w:r>
        <w:rPr>
          <w:rFonts w:ascii="Times New Roman" w:hAnsi="Times New Roman" w:eastAsia="宋体"/>
          <w:b/>
          <w:sz w:val="24"/>
        </w:rPr>
        <w:t>39. ～ているところだ</w:t>
      </w:r>
    </w:p>
    <w:p>
      <w:r>
        <w:t>接续</w:t>
      </w:r>
    </w:p>
    <w:p>
      <w:r>
        <w:t>动词「ている形」＋ところだ</w:t>
      </w:r>
    </w:p>
    <w:p>
      <w:r>
        <w:t>说明</w:t>
      </w:r>
    </w:p>
    <w:p>
      <w:r>
        <w:t>“正在……”。</w:t>
      </w:r>
    </w:p>
    <w:p>
      <w:r>
        <w:t>例文</w:t>
      </w:r>
    </w:p>
    <w:p>
      <w:r>
        <w:t>△私は今、家で日本語を</w:t>
      </w:r>
    </w:p>
    <w:p>
      <w:r>
        <w:t>勉強しているところ</w:t>
      </w:r>
    </w:p>
    <w:p>
      <w:r>
        <w:t>です。/我现在正在家里学习日语。</w:t>
      </w:r>
    </w:p>
    <w:p>
      <w:r>
        <w:t>△山田社長は電話を</w:t>
      </w:r>
    </w:p>
    <w:p>
      <w:r>
        <w:t>かけているところ</w:t>
      </w:r>
    </w:p>
    <w:p>
      <w:r>
        <w:t>です。/山田社长正在打电话。</w:t>
      </w:r>
    </w:p>
    <w:p>
      <w:r>
        <w:t>注意</w:t>
      </w:r>
    </w:p>
    <w:p>
      <w:r>
        <w:t>「～ているところ」表示动作正在进行的阶段。</w:t>
      </w:r>
    </w:p>
    <w:p>
      <w:r>
        <w:rPr>
          <w:rFonts w:ascii="Times New Roman" w:hAnsi="Times New Roman" w:eastAsia="宋体"/>
          <w:b/>
          <w:sz w:val="24"/>
        </w:rPr>
        <w:t>40. ～たところだ</w:t>
      </w:r>
    </w:p>
    <w:p>
      <w:r>
        <w:t>接续</w:t>
      </w:r>
    </w:p>
    <w:p>
      <w:r>
        <w:t>动词「た形」＋ところだ</w:t>
      </w:r>
    </w:p>
    <w:p>
      <w:r>
        <w:t>说明</w:t>
      </w:r>
    </w:p>
    <w:p>
      <w:r>
        <w:t>“刚刚……”。「～たところ」表示动作或变化刚刚结束的阶段。</w:t>
      </w:r>
    </w:p>
    <w:p>
      <w:r>
        <w:t>例文</w:t>
      </w:r>
    </w:p>
    <w:p>
      <w:r>
        <w:t>△課長「山田さん、明日の会議の</w:t>
      </w:r>
    </w:p>
    <w:p>
      <w:r>
        <w:t>資料</w:t>
      </w:r>
    </w:p>
    <w:p>
      <w:r>
        <w:t>、もう部長に</w:t>
      </w:r>
    </w:p>
    <w:p>
      <w:r>
        <w:t>届けた？</w:t>
      </w:r>
    </w:p>
    <w:p>
      <w:r>
        <w:t>」「山田,明天会议的资料,你已经给部长送去了吗?」</w:t>
      </w:r>
    </w:p>
    <w:p>
      <w:r>
        <w:t>山田「はい、</w:t>
      </w:r>
    </w:p>
    <w:p>
      <w:r>
        <w:t>届けました</w:t>
      </w:r>
    </w:p>
    <w:p>
      <w:r>
        <w:t>。ついさっき、持って</w:t>
      </w:r>
    </w:p>
    <w:p>
      <w:r>
        <w:t>行ったところ</w:t>
      </w:r>
    </w:p>
    <w:p>
      <w:r>
        <w:t>です。」「2011年12月真题」/“是的,送去了。刚刚我拿过去的。”</w:t>
      </w:r>
    </w:p>
    <w:p>
      <w:r>
        <w:t>△今、お茶を入れたところなんです。【2003年真题】/我刚泡好茶。</w:t>
      </w:r>
    </w:p>
    <w:p>
      <w:r>
        <w:t>注意「～とところだ」表示动作或变化刚刚结束的阶段，与现在这个时间点的时间间隔很短。常与「今」（刚刚）、「さっき」（刚才）、「ちょっと前」（稍前）等副词搭配使用。</w:t>
      </w:r>
    </w:p>
    <w:p>
      <w:r>
        <w:rPr>
          <w:rFonts w:ascii="Times New Roman" w:hAnsi="Times New Roman" w:eastAsia="宋体"/>
          <w:b/>
          <w:sz w:val="24"/>
        </w:rPr>
        <w:t>41. ～ばかり</w:t>
      </w:r>
    </w:p>
    <w:p>
      <w:r>
        <w:t>接续 动词辞书形/名词＋ばかり</w:t>
      </w:r>
    </w:p>
    <w:p>
      <w:r>
        <w:t>说明 “只……”，“光是……”。</w:t>
      </w:r>
    </w:p>
    <w:p>
      <w:r>
        <w:t>例文 △田中さんはいつも人のやることに文句を言うばかりで自分は何もしない。【2010年7月真题】/田中总是对别人做的事说长道短，自己却什么都不做。</w:t>
      </w:r>
    </w:p>
    <w:p>
      <w:r>
        <w:t>△あの子は肉ばかり食べて、野菜を全然食べません。/那孩子只吃肉，完全不吃蔬菜。</w:t>
      </w:r>
    </w:p>
    <w:p>
      <w:r>
        <w:t>注意 「～ばかり」表示除此以外没有别的，用于描述很多个相同的事物或者是多次重复同样的行为。在表示“只……”这个意思的时候与“～だけ”相类似，但是表达“多次重复”或者是“总是”、“全部”的意思的时候不可以用“～だけ”替换。</w:t>
      </w:r>
    </w:p>
    <w:p>
      <w:r>
        <w:rPr>
          <w:rFonts w:ascii="Times New Roman" w:hAnsi="Times New Roman" w:eastAsia="宋体"/>
          <w:b/>
          <w:sz w:val="24"/>
        </w:rPr>
        <w:t>42. ～てばかり</w:t>
      </w:r>
    </w:p>
    <w:p>
      <w:r>
        <w:t>接续 动词「て形」＋ばかり</w:t>
      </w:r>
    </w:p>
    <w:p>
      <w:r>
        <w:t>说明 “总是……”，“只……”，“一个劲地……”。</w:t>
      </w:r>
    </w:p>
    <w:p>
      <w:r>
        <w:t>例文 △息子は毎日遊んでばかりで勉強をしない。【2007年真题】/儿子每天只顾着玩都不学习。</w:t>
      </w:r>
    </w:p>
    <w:p>
      <w:r>
        <w:t>△テレビを見てばかりいると、目が悪くなりますよ。【2005年真题】/光顾着看电视的话，视力会下降的。</w:t>
      </w:r>
    </w:p>
    <w:p>
      <w:r>
        <w:t>注意 「～てばかり」表示某种行为或状态总是反复出现，说话人对此感到不满。</w:t>
      </w:r>
    </w:p>
    <w:p>
      <w:r>
        <w:rPr>
          <w:rFonts w:ascii="Times New Roman" w:hAnsi="Times New Roman" w:eastAsia="宋体"/>
          <w:b/>
          <w:sz w:val="24"/>
        </w:rPr>
        <w:t>43. ～たばかり</w:t>
      </w:r>
    </w:p>
    <w:p>
      <w:r>
        <w:t>接续 动词「た形」＋ばかり</w:t>
      </w:r>
    </w:p>
    <w:p>
      <w:r>
        <w:t>说明 “刚……”，表示刚刚做完某个动作。</w:t>
      </w:r>
    </w:p>
    <w:p>
      <w:r>
        <w:t>例文 △さっき起きたばかりで、まだ眠いです。【2008年真题】/刚起床，还很困。</w:t>
      </w:r>
    </w:p>
    <w:p>
      <w:r>
        <w:t>△昼ごはんを食べたばかりなので、今は何も食べられない。/刚吃过午饭，现在什么都吃不下。</w:t>
      </w:r>
    </w:p>
    <w:p>
      <w:r>
        <w:t>注意 「～とところだ」只能用于眼前刚刚做完的事情，而「～たばかり」对实际上经过的时间长短并无特殊限制，只要说话人觉得时间短就可以使用本句型。</w:t>
      </w:r>
    </w:p>
    <w:p>
      <w:r>
        <w:rPr>
          <w:rFonts w:ascii="Times New Roman" w:hAnsi="Times New Roman" w:eastAsia="宋体"/>
          <w:b/>
          <w:sz w:val="24"/>
        </w:rPr>
        <w:t>44. ～までに</w:t>
      </w:r>
    </w:p>
    <w:p>
      <w:r>
        <w:t>接续 动词辞书形/名词＋までに</w:t>
      </w:r>
    </w:p>
    <w:p>
      <w:r>
        <w:t>说明 “到……为止”，“在……之前”。</w:t>
      </w:r>
    </w:p>
    <w:p>
      <w:r>
        <w:t>例文 △明日の朝は9時までに来てください。【2009年真题】/请在明天早上九点前到这里。</w:t>
      </w:r>
    </w:p>
    <w:p>
      <w:r>
        <w:t>△この紙に名前を書いて、来週までに事務所に出してください。【2001年真题】/请在这张纸上填好名字，下周前交到事务所去。</w:t>
      </w:r>
    </w:p>
    <w:p>
      <w:r>
        <w:t>注意 「～までに」放在表示时间的名词或表示状况的短句之后，表示下文的动作的截止时间或期限。其后</w:t>
      </w:r>
    </w:p>
    <w:p>
      <w:r>
        <w:t>接瞬间性动词。</w:t>
      </w:r>
    </w:p>
    <w:p>
      <w:r>
        <w:rPr>
          <w:rFonts w:ascii="Times New Roman" w:hAnsi="Times New Roman" w:eastAsia="宋体"/>
          <w:b/>
          <w:sz w:val="24"/>
        </w:rPr>
        <w:t>45. ～でも</w:t>
      </w:r>
    </w:p>
    <w:p>
      <w:r>
        <w:t>接续</w:t>
      </w:r>
    </w:p>
    <w:p>
      <w:r>
        <w:t>名词＋でも</w:t>
      </w:r>
    </w:p>
    <w:p>
      <w:r>
        <w:t>说明</w:t>
      </w:r>
    </w:p>
    <w:p>
      <w:r>
        <w:t>“……之类的”。</w:t>
      </w:r>
    </w:p>
    <w:p>
      <w:r>
        <w:t>例文</w:t>
      </w:r>
    </w:p>
    <w:p>
      <w:r>
        <w:t>△暇だからゲーム</w:t>
      </w:r>
    </w:p>
    <w:p>
      <w:r>
        <w:t>(ひま)</w:t>
      </w:r>
    </w:p>
    <w:p>
      <w:r>
        <w:t>でもしょう。【2008年真题】/正好有时间，(我们)玩玩游戏之类的吧。</w:t>
      </w:r>
    </w:p>
    <w:p>
      <w:r>
        <w:t>△一緒にコーヒー</w:t>
      </w:r>
    </w:p>
    <w:p>
      <w:r>
        <w:t>(いっしょ)</w:t>
      </w:r>
    </w:p>
    <w:p>
      <w:r>
        <w:t>でもいかがですか。【2004年真题】/要不要一起喝杯咖啡怎么样？</w:t>
      </w:r>
    </w:p>
    <w:p>
      <w:r>
        <w:t>注意</w:t>
      </w:r>
    </w:p>
    <w:p>
      <w:r>
        <w:t>「～でも」在这种情况下表示举例，虽然除了举出来的例子之外还有类似的其他选择，但是实际上是委婉指出该事物的情况较多。</w:t>
      </w:r>
    </w:p>
    <w:p>
      <w:r>
        <w:rPr>
          <w:rFonts w:ascii="Times New Roman" w:hAnsi="Times New Roman" w:eastAsia="宋体"/>
          <w:b/>
          <w:sz w:val="24"/>
        </w:rPr>
        <w:t>46. ～とか</w:t>
      </w:r>
    </w:p>
    <w:p>
      <w:r>
        <w:t>接续</w:t>
      </w:r>
    </w:p>
    <w:p>
      <w:r>
        <w:t>动词辞书形/名词＋とか</w:t>
      </w:r>
    </w:p>
    <w:p>
      <w:r>
        <w:t>说明</w:t>
      </w:r>
    </w:p>
    <w:p>
      <w:r>
        <w:t>“……之类的”，表示列举。</w:t>
      </w:r>
    </w:p>
    <w:p>
      <w:r>
        <w:t>例文</w:t>
      </w:r>
    </w:p>
    <w:p>
      <w:r>
        <w:t>△引き出しにはスプーン</w:t>
      </w:r>
    </w:p>
    <w:p>
      <w:r>
        <w:t>(ひ)</w:t>
      </w:r>
    </w:p>
    <w:p>
      <w:r>
        <w:t>とかナイフ</w:t>
      </w:r>
    </w:p>
    <w:p>
      <w:r>
        <w:t>(は)</w:t>
      </w:r>
    </w:p>
    <w:p>
      <w:r>
        <w:t>とかが入っています。【2003年真题】/抽屉里放着勺子和餐刀之类的。</w:t>
      </w:r>
    </w:p>
    <w:p>
      <w:r>
        <w:t>△時には散歩</w:t>
      </w:r>
    </w:p>
    <w:p>
      <w:r>
        <w:t>(さんぼ)</w:t>
      </w:r>
    </w:p>
    <w:p>
      <w:r>
        <w:t>とか運動</w:t>
      </w:r>
    </w:p>
    <w:p>
      <w:r>
        <w:t>(うんどう)</w:t>
      </w:r>
    </w:p>
    <w:p>
      <w:r>
        <w:t>とかしたほうが体</w:t>
      </w:r>
    </w:p>
    <w:p>
      <w:r>
        <w:t>(からだ)</w:t>
      </w:r>
    </w:p>
    <w:p>
      <w:r>
        <w:t>にいいですよ。/偶尔散散步做做运动什么的对身体有好处哟。</w:t>
      </w:r>
    </w:p>
    <w:p>
      <w:r>
        <w:t>△かばんには財布</w:t>
      </w:r>
    </w:p>
    <w:p>
      <w:r>
        <w:t>(さいふ)</w:t>
      </w:r>
    </w:p>
    <w:p>
      <w:r>
        <w:t>とかがあります。/包包里放着钱包等物品。</w:t>
      </w:r>
    </w:p>
    <w:p>
      <w:r>
        <w:t>注意</w:t>
      </w:r>
    </w:p>
    <w:p>
      <w:r>
        <w:t>「～とか」接在名词之后，用于举出典型的例子，暗示还有其他。</w:t>
      </w:r>
    </w:p>
    <w:p>
      <w:r>
        <w:rPr>
          <w:rFonts w:ascii="Times New Roman" w:hAnsi="Times New Roman" w:eastAsia="宋体"/>
          <w:b/>
          <w:sz w:val="24"/>
        </w:rPr>
        <w:t>47. 疑问词＋か</w:t>
      </w:r>
    </w:p>
    <w:p>
      <w:r>
        <w:t>接续</w:t>
      </w:r>
    </w:p>
    <w:p>
      <w:r>
        <w:t>疑问词＋か</w:t>
      </w:r>
    </w:p>
    <w:p>
      <w:r>
        <w:t>说明</w:t>
      </w:r>
    </w:p>
    <w:p>
      <w:r>
        <w:t>“哪个……”，“某……”。表示不确定。</w:t>
      </w:r>
    </w:p>
    <w:p>
      <w:r>
        <w:t>例文</w:t>
      </w:r>
    </w:p>
    <w:p>
      <w:r>
        <w:t>△何か飲みながら、話をしましょう。【2008年真题】/边喝点东西边聊吧。</w:t>
      </w:r>
    </w:p>
    <w:p>
      <w:r>
        <w:t>△いつかまた日本へ来たいです。【2008年真题】/以后还想再来日本。</w:t>
      </w:r>
    </w:p>
    <w:p>
      <w:r>
        <w:t>△誰か</w:t>
      </w:r>
    </w:p>
    <w:p>
      <w:r>
        <w:t>(だれ)</w:t>
      </w:r>
    </w:p>
    <w:p>
      <w:r>
        <w:t>手伝ってください。【2007年真题】/谁能来帮帮我。</w:t>
      </w:r>
    </w:p>
    <w:p>
      <w:r>
        <w:t>注意</w:t>
      </w:r>
    </w:p>
    <w:p>
      <w:r>
        <w:t>「疑问词＋か」常构成固定搭配，如「いつか/どこか/誰か/何か」(何时/何地/某人/某物)等。</w:t>
      </w:r>
    </w:p>
    <w:p>
      <w:r>
        <w:rPr>
          <w:rFonts w:ascii="Times New Roman" w:hAnsi="Times New Roman" w:eastAsia="宋体"/>
          <w:b/>
          <w:sz w:val="24"/>
        </w:rPr>
        <w:t>48. 疑问词＋も</w:t>
      </w:r>
    </w:p>
    <w:p>
      <w:r>
        <w:t>接续</w:t>
      </w:r>
    </w:p>
    <w:p>
      <w:r>
        <w:t>疑问词＋も</w:t>
      </w:r>
    </w:p>
    <w:p>
      <w:r>
        <w:t>说明</w:t>
      </w:r>
    </w:p>
    <w:p>
      <w:r>
        <w:t>“都(不)……”。出现在否定句中表示全盘否定。</w:t>
      </w:r>
    </w:p>
    <w:p>
      <w:r>
        <w:t>例文</w:t>
      </w:r>
    </w:p>
    <w:p>
      <w:r>
        <w:t>△かばんを買に行くが、どれも高くて買えなかった。【2008年真题】/去买包包，可是哪个都贵到买不起。</w:t>
      </w:r>
    </w:p>
    <w:p>
      <w:r>
        <w:t>△教室には誰</w:t>
      </w:r>
    </w:p>
    <w:p>
      <w:r>
        <w:t>(だれ)</w:t>
      </w:r>
    </w:p>
    <w:p>
      <w:r>
        <w:t>もいない。/教室里一个人都没有。</w:t>
      </w:r>
    </w:p>
    <w:p>
      <w:r>
        <w:t>注意</w:t>
      </w:r>
    </w:p>
    <w:p>
      <w:r>
        <w:t>「疑问词＋も」后续肯定，表示无一例外。</w:t>
      </w:r>
    </w:p>
    <w:p>
      <w:r>
        <w:rPr>
          <w:rFonts w:ascii="Times New Roman" w:hAnsi="Times New Roman" w:eastAsia="宋体"/>
          <w:b/>
          <w:sz w:val="24"/>
        </w:rPr>
        <w:t>49. ～または</w:t>
      </w:r>
    </w:p>
    <w:p>
      <w:r>
        <w:t>说明</w:t>
      </w:r>
    </w:p>
    <w:p>
      <w:r>
        <w:t>意为“或者”。</w:t>
      </w:r>
    </w:p>
    <w:p>
      <w:r>
        <w:t>例文</w:t>
      </w:r>
    </w:p>
    <w:p>
      <w:r>
        <w:t>△1番の部屋、または2番の部屋に行ってください。【2008年真题】/请去一号房或二号房。</w:t>
      </w:r>
    </w:p>
    <w:p>
      <w:r>
        <w:t>△自己紹介は中国語で、または日本語でお願いします。/请用中文或者日语进行自我介绍。</w:t>
      </w:r>
    </w:p>
    <w:p>
      <w:r>
        <w:t>注意</w:t>
      </w:r>
    </w:p>
    <w:p>
      <w:r>
        <w:t>「または」表示两者之间随便哪一个都可以。</w:t>
      </w:r>
    </w:p>
    <w:p>
      <w:r>
        <w:rPr>
          <w:rFonts w:ascii="Times New Roman" w:hAnsi="Times New Roman" w:eastAsia="宋体"/>
          <w:b/>
          <w:sz w:val="24"/>
        </w:rPr>
        <w:t>50. ～たり／～たり～たり</w:t>
      </w:r>
    </w:p>
    <w:p>
      <w:r>
        <w:t>接续</w:t>
      </w:r>
    </w:p>
    <w:p>
      <w:r>
        <w:t>名词／na形容词词干＋だったり</w:t>
      </w:r>
    </w:p>
    <w:p>
      <w:r>
        <w:t>i形容词词干＋かったり</w:t>
      </w:r>
    </w:p>
    <w:p>
      <w:r>
        <w:t>动词「た形」＋り</w:t>
      </w:r>
    </w:p>
    <w:p>
      <w:r>
        <w:t>说明</w:t>
      </w:r>
    </w:p>
    <w:p>
      <w:r>
        <w:t>“有时……有时……”。列举两个或两个以上的动作，暗示还有其它同类动作。若前后是两个意思对立的动词，则表示动作的反复进行。</w:t>
      </w:r>
    </w:p>
    <w:p>
      <w:r>
        <w:t>例文</w:t>
      </w:r>
    </w:p>
    <w:p>
      <w:r>
        <w:t>△昨日は散歩をしたり、料理を作ったりしました。【2009年真题】/昨天散了会儿步，又做了饭什么的。</w:t>
      </w:r>
    </w:p>
    <w:p>
      <w:r>
        <w:t>△図書館で本を読んだり勉強したりします。【2008年真题】/在图书馆看看书、学学习什么的。</w:t>
      </w:r>
    </w:p>
    <w:p>
      <w:r>
        <w:t>△学生たちは、教室を出たり入ったりしています。/学生们从教室进进出出。</w:t>
      </w:r>
    </w:p>
    <w:p>
      <w:r>
        <w:t>注意</w:t>
      </w:r>
    </w:p>
    <w:p>
      <w:r>
        <w:t>用「～たり（など）する」的形式，只举出一个代表性例子，暗示还有其他的动作。</w:t>
      </w:r>
    </w:p>
    <w:p>
      <w:r>
        <w:t>如：△休みの日は映画を見たり（など）しています。/休息的时候就看电影什么的。</w:t>
      </w:r>
    </w:p>
    <w:p>
      <w:r>
        <w:rPr>
          <w:rFonts w:ascii="Times New Roman" w:hAnsi="Times New Roman" w:eastAsia="宋体"/>
          <w:b/>
          <w:sz w:val="24"/>
        </w:rPr>
        <w:t>51. ～し／～し～し</w:t>
      </w:r>
    </w:p>
    <w:p>
      <w:r>
        <w:t>接续</w:t>
      </w:r>
    </w:p>
    <w:p>
      <w:r>
        <w:t>动词普通形／i形容词普通形</w:t>
      </w:r>
    </w:p>
    <w:p>
      <w:r>
        <w:t>na形容词词干＋だ</w:t>
      </w:r>
    </w:p>
    <w:p>
      <w:r>
        <w:t>名词＋だ</w:t>
      </w:r>
    </w:p>
    <w:p>
      <w:r>
        <w:t>说明</w:t>
      </w:r>
    </w:p>
    <w:p>
      <w:r>
        <w:t>“既……又……”。</w:t>
      </w:r>
    </w:p>
    <w:p>
      <w:r>
        <w:t>例文</w:t>
      </w:r>
    </w:p>
    <w:p>
      <w:r>
        <w:t>△お金もないし、時間もないから、遊びに行けない。【2008年真题】/既没钱又没时间，所以没法去玩。</w:t>
      </w:r>
    </w:p>
    <w:p>
      <w:r>
        <w:t>△はじめは言葉もわからないし、友だちもいないし、本当に大変でした。【2006年真题】/一开始语言也不通，又没有朋友，真是很辛苦。</w:t>
      </w:r>
    </w:p>
    <w:p>
      <w:r>
        <w:t>△山田さんのアパートはきれいだし、広いし、駅からも近い。【2005年真题】/山田的公寓又漂亮又宽敞，离车站还很近。</w:t>
      </w:r>
    </w:p>
    <w:p>
      <w:r>
        <w:t>注意</w:t>
      </w:r>
    </w:p>
    <w:p>
      <w:r>
        <w:t>此句型可以用来列举两个或者两个以上的原因，暗示还有其他原因的存在，如第一、第二个例句。也可以用来列举两个或两个以上的事项，言外之意还有其他同类的事项，如第三个例句。</w:t>
      </w:r>
    </w:p>
    <w:p>
      <w:pPr>
        <w:pStyle w:val="Heading2"/>
      </w:pPr>
      <w:r>
        <w:t>第5单元 比较、程度、推测和打算等</w:t>
      </w:r>
    </w:p>
    <w:p>
      <w:r>
        <w:rPr>
          <w:rFonts w:ascii="Times New Roman" w:hAnsi="Times New Roman" w:eastAsia="宋体"/>
          <w:b/>
          <w:sz w:val="24"/>
        </w:rPr>
        <w:t>52. ～ほど～ない</w:t>
      </w:r>
    </w:p>
    <w:p>
      <w:r>
        <w:t>接续</w:t>
      </w:r>
    </w:p>
    <w:p>
      <w:r>
        <w:t>名词＋ほど～ない</w:t>
      </w:r>
    </w:p>
    <w:p>
      <w:r>
        <w:t>说明</w:t>
      </w:r>
    </w:p>
    <w:p>
      <w:r>
        <w:t>“没有……那么……”、“不如……”。后续否定，表示比较的基准。</w:t>
      </w:r>
    </w:p>
    <w:p>
      <w:r>
        <w:t>例文</w:t>
      </w:r>
    </w:p>
    <w:p>
      <w:r>
        <w:t>△今日は昨日ほど</w:t>
      </w:r>
    </w:p>
    <w:p>
      <w:r>
        <w:t>風が強くない</w:t>
      </w:r>
    </w:p>
    <w:p>
      <w:r>
        <w:t>。【2009年真题】/今天的风没有昨天大。</w:t>
      </w:r>
    </w:p>
    <w:p>
      <w:r>
        <w:t>△わたしの部屋は</w:t>
      </w:r>
    </w:p>
    <w:p>
      <w:r>
        <w:t>姉の部屋ほど広くない</w:t>
      </w:r>
    </w:p>
    <w:p>
      <w:r>
        <w:t>。【2006年真题】/我的房间没有姐姐的大。</w:t>
      </w:r>
    </w:p>
    <w:p>
      <w:r>
        <w:t>△妹は、わたし</w:t>
      </w:r>
    </w:p>
    <w:p>
      <w:r>
        <w:t>ほど走るのが早くない</w:t>
      </w:r>
    </w:p>
    <w:p>
      <w:r>
        <w:t>。【2002年真题】/妹妹没我跑得快。</w:t>
      </w:r>
    </w:p>
    <w:p>
      <w:r>
        <w:t>注意</w:t>
      </w:r>
    </w:p>
    <w:p>
      <w:r>
        <w:t>「～ほど～ない」表示比较的双方有着共同的属性，但是在这个属性的程度上有差异。「ほど」前面的内容表示比较的基准。</w:t>
      </w:r>
    </w:p>
    <w:p>
      <w:r>
        <w:rPr>
          <w:rFonts w:ascii="Times New Roman" w:hAnsi="Times New Roman" w:eastAsia="宋体"/>
          <w:b/>
          <w:sz w:val="24"/>
        </w:rPr>
        <w:t>53. ～より</w:t>
      </w:r>
    </w:p>
    <w:p>
      <w:r>
        <w:t>接续</w:t>
      </w:r>
    </w:p>
    <w:p>
      <w:r>
        <w:t>动词普通形/名词＋より</w:t>
      </w:r>
    </w:p>
    <w:p>
      <w:r>
        <w:t>说明</w:t>
      </w:r>
    </w:p>
    <w:p>
      <w:r>
        <w:t>“……比……”。用于两者之间的比较。</w:t>
      </w:r>
    </w:p>
    <w:p>
      <w:r>
        <w:t>例文</w:t>
      </w:r>
    </w:p>
    <w:p>
      <w:r>
        <w:t>△兄</w:t>
      </w:r>
    </w:p>
    <w:p>
      <w:r>
        <w:t>より弟</w:t>
      </w:r>
    </w:p>
    <w:p>
      <w:r>
        <w:t>のほうが背が高い。【2007年真题】/弟弟比哥哥个儿高。</w:t>
      </w:r>
    </w:p>
    <w:p>
      <w:r>
        <w:t>△わたしの国は、日本</w:t>
      </w:r>
    </w:p>
    <w:p>
      <w:r>
        <w:t>より大</w:t>
      </w:r>
    </w:p>
    <w:p>
      <w:r>
        <w:t>です。【2002年真题】/我国面积比日本大。</w:t>
      </w:r>
    </w:p>
    <w:p>
      <w:r>
        <w:t>△息子が思った</w:t>
      </w:r>
    </w:p>
    <w:p>
      <w:r>
        <w:t>より立派</w:t>
      </w:r>
    </w:p>
    <w:p>
      <w:r>
        <w:t>になった。/儿子比我想象的还要优秀。</w:t>
      </w:r>
    </w:p>
    <w:p>
      <w:r>
        <w:t>注意</w:t>
      </w:r>
    </w:p>
    <w:p>
      <w:r>
        <w:t>「～より」的前项表示比较的基准，后项为重点描述的对象。</w:t>
      </w:r>
    </w:p>
    <w:p>
      <w:r>
        <w:rPr>
          <w:rFonts w:ascii="Times New Roman" w:hAnsi="Times New Roman" w:eastAsia="宋体"/>
          <w:b/>
          <w:sz w:val="24"/>
        </w:rPr>
        <w:t>54. ～まま</w:t>
      </w:r>
    </w:p>
    <w:p>
      <w:r>
        <w:t>接续</w:t>
      </w:r>
    </w:p>
    <w:p>
      <w:r>
        <w:t>动词「た形」/动词「ない形」＋ない</w:t>
      </w:r>
    </w:p>
    <w:p>
      <w:r>
        <w:t>い形容词辞书形/な形容词词干＋な</w:t>
      </w:r>
    </w:p>
    <w:p>
      <w:r>
        <w:t>名词＋の</w:t>
      </w:r>
    </w:p>
    <w:p>
      <w:r>
        <w:t>说明</w:t>
      </w:r>
    </w:p>
    <w:p>
      <w:r>
        <w:t>“就那样……”，“维持……的原样”。</w:t>
      </w:r>
    </w:p>
    <w:p>
      <w:r>
        <w:t>例文</w:t>
      </w:r>
    </w:p>
    <w:p>
      <w:r>
        <w:t>△テレビをつけました</w:t>
      </w:r>
    </w:p>
    <w:p>
      <w:r>
        <w:t>まま寝</w:t>
      </w:r>
    </w:p>
    <w:p>
      <w:r>
        <w:t>てしまいました。【2008年真题】/开着电视睡着了。</w:t>
      </w:r>
    </w:p>
    <w:p>
      <w:r>
        <w:t>△靴を履いた</w:t>
      </w:r>
    </w:p>
    <w:p>
      <w:r>
        <w:t>まま部屋</w:t>
      </w:r>
    </w:p>
    <w:p>
      <w:r>
        <w:t>に入ってしまった。【2007年真题】/就那样穿着鞋子进了房间。</w:t>
      </w:r>
    </w:p>
    <w:p>
      <w:r>
        <w:t>注意</w:t>
      </w:r>
    </w:p>
    <w:p>
      <w:r>
        <w:t>「～まま」表示在前一个动作或状态没有发生改变的情况下，就发生下文的动作。</w:t>
      </w:r>
    </w:p>
    <w:p>
      <w:r>
        <w:rPr>
          <w:rFonts w:ascii="Times New Roman" w:hAnsi="Times New Roman" w:eastAsia="宋体"/>
          <w:b/>
          <w:sz w:val="24"/>
        </w:rPr>
        <w:t>55. ～のうち</w:t>
      </w:r>
    </w:p>
    <w:p>
      <w:r>
        <w:t>说明</w:t>
      </w:r>
    </w:p>
    <w:p>
      <w:r>
        <w:t>「～のうち」意为“在……之中”、“……当中”。</w:t>
      </w:r>
    </w:p>
    <w:p>
      <w:r>
        <w:t>例文</w:t>
      </w:r>
    </w:p>
    <w:p>
      <w:r>
        <w:t>△天ぷらと寿司とすき</w:t>
      </w:r>
    </w:p>
    <w:p>
      <w:r>
        <w:t>焼きのうち</w:t>
      </w:r>
    </w:p>
    <w:p>
      <w:r>
        <w:t>でどれが一番食べたいですか。【1994年真题】/天妇罗、寿司和寿喜锅中，你最想吃哪个？</w:t>
      </w:r>
    </w:p>
    <w:p>
      <w:r>
        <w:t>△昨日もらった</w:t>
      </w:r>
    </w:p>
    <w:p>
      <w:r>
        <w:t>プレゼントのうち</w:t>
      </w:r>
    </w:p>
    <w:p>
      <w:r>
        <w:t>、ピンクのワンピースが一番好きだ。/昨天收到的礼物中，最喜欢粉色的连衣裙。</w:t>
      </w:r>
    </w:p>
    <w:p>
      <w:r>
        <w:t>注意</w:t>
      </w:r>
    </w:p>
    <w:p>
      <w:r>
        <w:t>「～のうち」表示限定范围，与「～のなか」意思相近。前面罗列数个名词时，可使用「～と～と～のうち」的形式。</w:t>
      </w:r>
    </w:p>
    <w:p>
      <w:r>
        <w:rPr>
          <w:rFonts w:ascii="Times New Roman" w:hAnsi="Times New Roman" w:eastAsia="宋体"/>
          <w:b/>
          <w:sz w:val="24"/>
        </w:rPr>
        <w:t>56. 必ず</w:t>
      </w:r>
    </w:p>
    <w:p>
      <w:r>
        <w:t>かなら</w:t>
      </w:r>
    </w:p>
    <w:p>
      <w:r>
        <w:t>说明</w:t>
      </w:r>
    </w:p>
    <w:p>
      <w:r>
        <w:t>「必ず」意为“一定”、“必须”、“务必”。</w:t>
      </w:r>
    </w:p>
    <w:p>
      <w:r>
        <w:t>例文</w:t>
      </w:r>
    </w:p>
    <w:p>
      <w:r>
        <w:t>△ 食事の前に</w:t>
      </w:r>
    </w:p>
    <w:p>
      <w:r>
        <w:t>必ず</w:t>
      </w:r>
    </w:p>
    <w:p>
      <w:r>
        <w:t>手を洗わなければなりません。【2005年真题】/吃饭前必须洗手。</w:t>
      </w:r>
    </w:p>
    <w:p>
      <w:r>
        <w:t>△ 鈴木さんは</w:t>
      </w:r>
    </w:p>
    <w:p>
      <w:r>
        <w:t>必ず</w:t>
      </w:r>
    </w:p>
    <w:p>
      <w:r>
        <w:t>来ると思います。【2007年真题】/我觉得铃木一定会来的。</w:t>
      </w:r>
    </w:p>
    <w:p>
      <w:r>
        <w:t>注意</w:t>
      </w:r>
    </w:p>
    <w:p>
      <w:r>
        <w:t>「必ず」表示没有例外，用于表示强烈的意志，后面接推测表达时则表示很有把握。</w:t>
      </w:r>
    </w:p>
    <w:p>
      <w:r>
        <w:rPr>
          <w:rFonts w:ascii="Times New Roman" w:hAnsi="Times New Roman" w:eastAsia="宋体"/>
          <w:b/>
          <w:sz w:val="24"/>
        </w:rPr>
        <w:t>57. ～かもしれない</w:t>
      </w:r>
    </w:p>
    <w:p>
      <w:r>
        <w:t>接续</w:t>
      </w:r>
    </w:p>
    <w:p>
      <w:r>
        <w:t>动词普通形/い形容词普通形</w:t>
      </w:r>
    </w:p>
    <w:p>
      <w:r>
        <w:t>な形容词词干</w:t>
      </w:r>
    </w:p>
    <w:p>
      <w:r>
        <w:t>名词</w:t>
      </w:r>
    </w:p>
    <w:p>
      <w:r>
        <w:t>}</w:t>
      </w:r>
    </w:p>
    <w:p>
      <w:r>
        <w:t>～かもしれない</w:t>
      </w:r>
    </w:p>
    <w:p>
      <w:r>
        <w:t>说明</w:t>
      </w:r>
    </w:p>
    <w:p>
      <w:r>
        <w:t>“也许……”，“可能……”。</w:t>
      </w:r>
    </w:p>
    <w:p>
      <w:r>
        <w:t>例文</w:t>
      </w:r>
    </w:p>
    <w:p>
      <w:r>
        <w:t>△ 途中で雨が降る</w:t>
      </w:r>
    </w:p>
    <w:p>
      <w:r>
        <w:t>かもしれない</w:t>
      </w:r>
    </w:p>
    <w:p>
      <w:r>
        <w:t>から、傘を持っていきましょう。【2006年真题】/半路上可能会下雨，所以带着伞去吧。</w:t>
      </w:r>
    </w:p>
    <w:p>
      <w:r>
        <w:t>△ 大木さんは今日も大学に来なかった。</w:t>
      </w:r>
    </w:p>
    <w:p>
      <w:r>
        <w:t>病気</w:t>
      </w:r>
    </w:p>
    <w:p>
      <w:r>
        <w:t>かもしれない</w:t>
      </w:r>
    </w:p>
    <w:p>
      <w:r>
        <w:t>。【2003年真题】/大木今天也没来上学，可能是生病了。</w:t>
      </w:r>
    </w:p>
    <w:p>
      <w:r>
        <w:t>注意</w:t>
      </w:r>
    </w:p>
    <w:p>
      <w:r>
        <w:t>「～かもしれない」表示说话人的推测，但是可能性较低。常与「もしかして/もしかかすると」(也许/或许)搭配使用。</w:t>
      </w:r>
    </w:p>
    <w:p>
      <w:r>
        <w:rPr>
          <w:rFonts w:ascii="Times New Roman" w:hAnsi="Times New Roman" w:eastAsia="宋体"/>
          <w:b/>
          <w:sz w:val="24"/>
        </w:rPr>
        <w:t>58. ～つもりだ</w:t>
      </w:r>
    </w:p>
    <w:p>
      <w:r>
        <w:t>接续</w:t>
      </w:r>
    </w:p>
    <w:p>
      <w:r>
        <w:t>动词「ない形」＋ない/动词辞书形＋つもりだ</w:t>
      </w:r>
    </w:p>
    <w:p>
      <w:r>
        <w:t>说明</w:t>
      </w:r>
    </w:p>
    <w:p>
      <w:r>
        <w:t>“打算……”。</w:t>
      </w:r>
    </w:p>
    <w:p>
      <w:r>
        <w:t>例文</w:t>
      </w:r>
    </w:p>
    <w:p>
      <w:r>
        <w:t>△ 会社をやめてどうする</w:t>
      </w:r>
    </w:p>
    <w:p>
      <w:r>
        <w:t>つもり</w:t>
      </w:r>
    </w:p>
    <w:p>
      <w:r>
        <w:t>ですか。【2009年真题】/你辞职是打算怎样呢？</w:t>
      </w:r>
    </w:p>
    <w:p>
      <w:r>
        <w:t>△ 明日から</w:t>
      </w:r>
    </w:p>
    <w:p>
      <w:r>
        <w:t>たばこ</w:t>
      </w:r>
    </w:p>
    <w:p>
      <w:r>
        <w:t>をやめる</w:t>
      </w:r>
    </w:p>
    <w:p>
      <w:r>
        <w:t>つもり</w:t>
      </w:r>
    </w:p>
    <w:p>
      <w:r>
        <w:t>です。【2008年真题】/我打算明天开始戒烟。</w:t>
      </w:r>
    </w:p>
    <w:p>
      <w:r>
        <w:t>注意</w:t>
      </w:r>
    </w:p>
    <w:p>
      <w:r>
        <w:t>「～つもり」表示打算做某事的意志，可以用于第一人称，也可以用于第三人称。</w:t>
      </w:r>
    </w:p>
    <w:p>
      <w:r>
        <w:rPr>
          <w:rFonts w:ascii="Times New Roman" w:hAnsi="Times New Roman" w:eastAsia="宋体"/>
          <w:b/>
          <w:sz w:val="24"/>
        </w:rPr>
        <w:t>59. ～たつもりで</w:t>
      </w:r>
    </w:p>
    <w:p>
      <w:r>
        <w:t>接续</w:t>
      </w:r>
    </w:p>
    <w:p>
      <w:r>
        <w:t>动词「た形」＋つもりで</w:t>
      </w:r>
    </w:p>
    <w:p>
      <w:r>
        <w:t>说明</w:t>
      </w:r>
    </w:p>
    <w:p>
      <w:r>
        <w:t>“就算是……”，“当作……一样”。表示虽然实际上没那样，权当那样做了。</w:t>
      </w:r>
    </w:p>
    <w:p>
      <w:r>
        <w:t>例文</w:t>
      </w:r>
    </w:p>
    <w:p>
      <w:r>
        <w:t>△ 歌手になった</w:t>
      </w:r>
    </w:p>
    <w:p>
      <w:r>
        <w:t>つもり</w:t>
      </w:r>
    </w:p>
    <w:p>
      <w:r>
        <w:t>で、みんなの前で歌を</w:t>
      </w:r>
    </w:p>
    <w:p>
      <w:r>
        <w:t>うた</w:t>
      </w:r>
    </w:p>
    <w:p>
      <w:r>
        <w:t>う。/就当自己是歌手，在大家面前唱起歌来。</w:t>
      </w:r>
    </w:p>
    <w:p>
      <w:r>
        <w:t>△ 旅行に行って</w:t>
      </w:r>
    </w:p>
    <w:p>
      <w:r>
        <w:t>たつもり</w:t>
      </w:r>
    </w:p>
    <w:p>
      <w:r>
        <w:t>で、そのお金を</w:t>
      </w:r>
    </w:p>
    <w:p>
      <w:r>
        <w:t>ため</w:t>
      </w:r>
    </w:p>
    <w:p>
      <w:r>
        <w:t>めておいた。/就当作去过旅游了，把那笔钱存了起来。</w:t>
      </w:r>
    </w:p>
    <w:p>
      <w:r>
        <w:rPr>
          <w:rFonts w:ascii="Times New Roman" w:hAnsi="Times New Roman" w:eastAsia="宋体"/>
          <w:b/>
          <w:sz w:val="24"/>
        </w:rPr>
        <w:t>60. ～はずだ/はずがない</w:t>
      </w:r>
    </w:p>
    <w:p>
      <w:r>
        <w:t>接续1</w:t>
      </w:r>
    </w:p>
    <w:p>
      <w:r>
        <w:t>动词普通形/い形容词普通形</w:t>
      </w:r>
    </w:p>
    <w:p>
      <w:r>
        <w:t>な形容词词干＋な</w:t>
      </w:r>
    </w:p>
    <w:p>
      <w:r>
        <w:t>名词＋の</w:t>
      </w:r>
    </w:p>
    <w:p>
      <w:r>
        <w:t>}</w:t>
      </w:r>
    </w:p>
    <w:p>
      <w:r>
        <w:t>～はずだ</w:t>
      </w:r>
    </w:p>
    <w:p>
      <w:r>
        <w:t>说明1</w:t>
      </w:r>
    </w:p>
    <w:p>
      <w:r>
        <w:t>“理应……”，“应该……”。表示说话人根据事物的一般常理或发展趋势进行推断、预测。</w:t>
      </w:r>
    </w:p>
    <w:p>
      <w:r>
        <w:t>例文1 △この薬（くすり）を飲めば病気（びょうき）は治る（なお）はずです。【2009年真题】/吃这种药的话，病应该会好。</w:t>
      </w:r>
    </w:p>
    <w:p>
      <w:r>
        <w:t>△昨日（きのう）、遅くまでテレビ（テレビ）を見ていたから、本田（ほん）さんは、今日はとても眠い（ねむ）はずです。【2002年真题】/昨天看电视看到很晚，本田今天应该是很困。</w:t>
      </w:r>
    </w:p>
    <w:p>
      <w:r>
        <w:t>接続2 动词普通形/い形容词普通形</w:t>
      </w:r>
    </w:p>
    <w:p>
      <w:r>
        <w:t>な形容词词干+な</w:t>
      </w:r>
    </w:p>
    <w:p>
      <w:r>
        <w:t>名词+の</w:t>
      </w:r>
    </w:p>
    <w:p>
      <w:r>
        <w:t>→ +ははずがない</w:t>
      </w:r>
    </w:p>
    <w:p>
      <w:r>
        <w:t>说明2 “不可能……”、“不会……”。表示说话人根据某种情理或经验，推断完全没有出现某种情况的可能性。</w:t>
      </w:r>
    </w:p>
    <w:p>
      <w:r>
        <w:t>例文2 △山下（やました）「ねえ、わたし、この問題（もんだいぜんぜん）全然（たなか）わから（り）ないけど、田中さん、解けた？」</w:t>
      </w:r>
    </w:p>
    <w:p>
      <w:r>
        <w:t>田中「たなか」「わたしに解ける（にゅういん）はずがないじゃない。わたしが数学（すうがく）苦手（にがわ）なの知ってるでしょ。」【2010年12月真题】/</w:t>
      </w:r>
    </w:p>
    <w:p>
      <w:r>
        <w:t>山下：“哎，这道题我一点儿都不懂。田中，你会做吗？”</w:t>
      </w:r>
    </w:p>
    <w:p>
      <w:r>
        <w:t>田中：“我怎么可能做得出来，你知道我数学很差的。”</w:t>
      </w:r>
    </w:p>
    <w:p>
      <w:r>
        <w:t>△あの人（ひと）は入院（にゅういん）しているので、明日（あした）の旅行（りょこう）に来る（くる）はずがない。【2005年真题】/那个人住院了，不可能来参加明天的旅游的。</w:t>
      </w:r>
    </w:p>
    <w:p>
      <w:r>
        <w:t>注意 「～はず」表示说话人根据某些依据来做出合情合理的推断，但是没有十足的把握。不可以用在自己主观意志可以决定的事情上。</w:t>
      </w:r>
    </w:p>
    <w:p>
      <w:pPr>
        <w:pStyle w:val="Heading2"/>
      </w:pPr>
      <w:r>
        <w:t>第6单元 条件、目的和限定等</w:t>
      </w:r>
    </w:p>
    <w:p>
      <w:r>
        <w:rPr>
          <w:rFonts w:ascii="Times New Roman" w:hAnsi="Times New Roman" w:eastAsia="宋体"/>
          <w:b/>
          <w:sz w:val="24"/>
        </w:rPr>
        <w:t>61. ～たら</w:t>
      </w:r>
    </w:p>
    <w:p>
      <w:r>
        <w:t>接续</w:t>
      </w:r>
    </w:p>
    <w:p>
      <w:r>
        <w:t>动词「た形」</w:t>
      </w:r>
    </w:p>
    <w:p>
      <w:r>
        <w:t>＋たら</w:t>
      </w:r>
    </w:p>
    <w:p>
      <w:r>
        <w:t>い形容词词干＋かった</w:t>
      </w:r>
    </w:p>
    <w:p>
      <w:r>
        <w:t>な形容词词干/名词＋だった</w:t>
      </w:r>
    </w:p>
    <w:p>
      <w:r>
        <w:t>说明1 “如果……的话”，表示假定条件。经常和助词「もし（假如）」搭配使用。</w:t>
      </w:r>
    </w:p>
    <w:p>
      <w:r>
        <w:t>例文1 △道で近所の人に会ったら、挨拶しましょう。【2009年真题】/如果在路上碰到邻居的话，就打个招呼吧。</w:t>
      </w:r>
    </w:p>
    <w:p>
      <w:r>
        <w:t>△暇があったら、遊びに来てくださいね。【2008年真题】/有空的话，请过来玩吧。</w:t>
      </w:r>
    </w:p>
    <w:p>
      <w:r>
        <w:t>说明2 “……之后”。表示前项事情发生后，再去做后项动作。</w:t>
      </w:r>
    </w:p>
    <w:p>
      <w:r>
        <w:t>例文2 △出席するかどうかを決めったら、すぐ連絡してください。/决定是否出席之后，请立刻跟我联络。</w:t>
      </w:r>
    </w:p>
    <w:p>
      <w:r>
        <w:t>△今日の仕事が終わったら、飲みに行こう。/今天的工作结束后，咱们去喝一杯吧。</w:t>
      </w:r>
    </w:p>
    <w:p>
      <w:r>
        <w:t>说明3 “……一看”，表示后项事态的发生出乎意料或表示意外发现。</w:t>
      </w:r>
    </w:p>
    <w:p>
      <w:r>
        <w:t>例文3 △壁の時計が斜めになっていたので掛け直したら、かえって曲がってしまった。【2007年真题】/挂在墙上的钟有点倾斜了，把它重新调整了一下，没想到更歪了。</w:t>
      </w:r>
    </w:p>
    <w:p>
      <w:r>
        <w:t>△新幹線の窓から外を見ると、ちょうど富士山が見えた。/从新干线的窗口向外望，正好看到了富士山。</w:t>
      </w:r>
    </w:p>
    <w:p>
      <w:r>
        <w:rPr>
          <w:rFonts w:ascii="Times New Roman" w:hAnsi="Times New Roman" w:eastAsia="宋体"/>
          <w:b/>
          <w:sz w:val="24"/>
        </w:rPr>
        <w:t>62. ～なら</w:t>
      </w:r>
    </w:p>
    <w:p>
      <w:r>
        <w:t>接续</w:t>
      </w:r>
    </w:p>
    <w:p>
      <w:r>
        <w:t>动词普通形＋(の/ん)</w:t>
      </w:r>
    </w:p>
    <w:p>
      <w:r>
        <w:t>＋なら</w:t>
      </w:r>
    </w:p>
    <w:p>
      <w:r>
        <w:t>い形容词普通形＋(の/ん)</w:t>
      </w:r>
    </w:p>
    <w:p>
      <w:r>
        <w:t>な形容词词干/名词</w:t>
      </w:r>
    </w:p>
    <w:p>
      <w:r>
        <w:t>说明1 “如果……的话”。表示假定条件，后项一般是说话人的判断或决定。</w:t>
      </w:r>
    </w:p>
    <w:p>
      <w:r>
        <w:t>例文1 △わたしの応援が力になるならいくらだって応援します。【2010年12月真题】/我的支持要是有用的话，给你多少都可以。</w:t>
      </w:r>
    </w:p>
    <w:p>
      <w:r>
        <w:t>△明日雨なら、洗濯をしません。【2007年真题】/如果明天下雨的话，我可不洗衣服。</w:t>
      </w:r>
    </w:p>
    <w:p>
      <w:r>
        <w:t>说明2 “……的话”。表示提起话题，主要是针对对方提出的话题或问题做出回答，或者是向对方提出自己的意见、建议等。</w:t>
      </w:r>
    </w:p>
    <w:p>
      <w:r>
        <w:t>例文2 △子ども「何か食べるもの、ある？」/“有什么吃的吗？”</w:t>
      </w:r>
    </w:p>
    <w:p>
      <w:r>
        <w:t>母親「おなかがすいていればドーナツがあるよ。」「肚子饿了的话，有甜甜圈哟。”</w:t>
      </w:r>
    </w:p>
    <w:p>
      <w:r>
        <w:t>△「もしもし。美智子さん、いらっしゃいますか。」/“喂，请问美智子在家吗？”</w:t>
      </w:r>
    </w:p>
    <w:p>
      <w:r>
        <w:t>「美智子ですか。美智子ならもう出かけましたけれど。」【2000年真题】/“是找美智子吗？美智子她已经出去了。”</w:t>
      </w:r>
    </w:p>
    <w:p>
      <w:r>
        <w:rPr>
          <w:rFonts w:ascii="Times New Roman" w:hAnsi="Times New Roman" w:eastAsia="宋体"/>
          <w:b/>
          <w:sz w:val="24"/>
        </w:rPr>
        <w:t>63. ～ば</w:t>
      </w:r>
    </w:p>
    <w:p>
      <w:r>
        <w:t>接续 动词「ば形」</w:t>
      </w:r>
    </w:p>
    <w:p>
      <w:r>
        <w:t>い形容词词干＋ければ</w:t>
      </w:r>
    </w:p>
    <w:p>
      <w:r>
        <w:t>说明1 “如果……的话”，“假如……的话”。表示假定。</w:t>
      </w:r>
    </w:p>
    <w:p>
      <w:r>
        <w:t>例文1 △このケーキは冷たくなければ、おいしくありません。【2008年真题】/这种蛋糕冷的好吃。</w:t>
      </w:r>
    </w:p>
    <w:p>
      <w:r>
        <w:t>△每日練習をすれば上手になりますよ。【2003年真题】/每天都练习的话肯定会变得熟练的。</w:t>
      </w:r>
    </w:p>
    <w:p>
      <w:r>
        <w:t>说明2 “……就……”，“如果……就……”。表示必然的恒定条件，一般用来表示事物的真理、自然规律及生活习惯等。</w:t>
      </w:r>
    </w:p>
    <w:p>
      <w:r>
        <w:t>例文2 △温度を0度以上にすれば、冰が水となる。/温度升至零度以上的话，冰就会化为水。</w:t>
      </w:r>
    </w:p>
    <w:p>
      <w:r>
        <w:t>△この地域では3月中旬になれば、桜が咲ます。/这个地方到了三月中旬，樱花就会开放。</w:t>
      </w:r>
    </w:p>
    <w:p>
      <w:r>
        <w:rPr>
          <w:rFonts w:ascii="Times New Roman" w:hAnsi="Times New Roman" w:eastAsia="宋体"/>
          <w:b/>
          <w:sz w:val="24"/>
        </w:rPr>
        <w:t>64. ～と</w:t>
      </w:r>
    </w:p>
    <w:p>
      <w:r>
        <w:t>接续 动词普通形/い形容词普通形</w:t>
      </w:r>
    </w:p>
    <w:p>
      <w:r>
        <w:t>な形容词词干＋だ</w:t>
      </w:r>
    </w:p>
    <w:p>
      <w:r>
        <w:t>名词＋だ</w:t>
      </w:r>
    </w:p>
    <w:p>
      <w:r>
        <w:t>＋と</w:t>
      </w:r>
    </w:p>
    <w:p>
      <w:r>
        <w:t>说明1 “……就……”，表示必然的恒定条件或习惯。</w:t>
      </w:r>
    </w:p>
    <w:p>
      <w:r>
        <w:t>例文1 △私はこの音楽を聞くると必ず眠くなります。【2010年真题】/我只要一听这个音乐就会犯困。</w:t>
      </w:r>
    </w:p>
    <w:p>
      <w:r>
        <w:t>△あの花は5月にならないと咲ません。【2007年真题】/那种花不到五月份是不会开放的。</w:t>
      </w:r>
    </w:p>
    <w:p>
      <w:r>
        <w:t>说明2 “如果……的话……”，表示假定条件。如果具备了前项的条件，可能就会产生后项的结果。</w:t>
      </w:r>
    </w:p>
    <w:p>
      <w:r>
        <w:t>例文2 △高速道路は今のところ渋滞していないから、この調子だと、あと30分で目的地に着くだろう。【2007年真题】/目前高速公路很畅通，如果按这种情况的话，三十分钟后将到达目的地。</w:t>
      </w:r>
    </w:p>
    <w:p>
      <w:r>
        <w:t>△人生の短さを花にたとえると、桜の花だ。【2003年真题】/如果把短暂的人生比作花的话，那就是樱花。</w:t>
      </w:r>
    </w:p>
    <w:p>
      <w:r>
        <w:t>说明3 “刚……就……”。表示刚做前项，就发生了后项，后项事情不是说话人有意做的事情。</w:t>
      </w:r>
    </w:p>
    <w:p>
      <w:r>
        <w:t>例文3 △朝、カーテンを開けると、外は一面の銀世界だった。/早上，一打开窗帘，外边是一片银装素裹的世界。</w:t>
      </w:r>
    </w:p>
    <w:p>
      <w:r>
        <w:t>△駅を出ると、雨が降り始めた。/一出车站，就开始下雨了。</w:t>
      </w:r>
    </w:p>
    <w:p>
      <w:r>
        <w:t>说明4 “……立即……”，表示同一主体相继进行的两项动作。</w:t>
      </w:r>
    </w:p>
    <w:p>
      <w:r>
        <w:t>例文4 △田中さんはご飯を食べ終わると、すぐに勉強を始めました。【2002年真题】/田中刚吃完饭就开始学习了。</w:t>
      </w:r>
    </w:p>
    <w:p>
      <w:r>
        <w:t>△兄は学校から帰ると、何も言わないまま自分の部屋に入った。/哥哥从学校回来，什么也没说就进了自己的房间。</w:t>
      </w:r>
    </w:p>
    <w:p>
      <w:r>
        <w:rPr>
          <w:rFonts w:ascii="Times New Roman" w:hAnsi="Times New Roman" w:eastAsia="宋体"/>
          <w:b/>
          <w:sz w:val="24"/>
        </w:rPr>
        <w:t>65. もし</w:t>
      </w:r>
    </w:p>
    <w:p>
      <w:r>
        <w:t>接续 もし＋句子</w:t>
      </w:r>
    </w:p>
    <w:p>
      <w:r>
        <w:t>说明 “如果……”。</w:t>
      </w:r>
    </w:p>
    <w:p>
      <w:r>
        <w:t>例文 △もし彼が来たら、知らせてください。/他如果来的话，请告诉我。</w:t>
      </w:r>
    </w:p>
    <w:p>
      <w:r>
        <w:t>△もし明日は雨ならば、試合が中止になります。/如果明天下雨的话，比赛就中止。</w:t>
      </w:r>
    </w:p>
    <w:p>
      <w:r>
        <w:t>注意 「もし」多用于句首，后面接表示假设的句子，常与「たら」「なら」「ば」连用。</w:t>
      </w:r>
    </w:p>
    <w:p>
      <w:r>
        <w:rPr>
          <w:rFonts w:ascii="Times New Roman" w:hAnsi="Times New Roman" w:eastAsia="宋体"/>
          <w:b/>
          <w:sz w:val="24"/>
        </w:rPr>
        <w:t>66. もし～ても</w:t>
      </w:r>
    </w:p>
    <w:p>
      <w:r>
        <w:t>说明 “就算……”。</w:t>
      </w:r>
    </w:p>
    <w:p>
      <w:r>
        <w:t>例文 △加藤「明日はサッカーの試合です。もし雨も降っても試合をします。頑張ってください。」</w:t>
      </w:r>
    </w:p>
    <w:p>
      <w:r>
        <w:t>“明天就是足球比赛了。就算下雨也会比赛。请大家加油。”</w:t>
      </w:r>
    </w:p>
    <w:p>
      <w:r>
        <w:t>みんな「はい。頑張ります。」「嗯，我们会努力的。”</w:t>
      </w:r>
    </w:p>
    <w:p>
      <w:r>
        <w:t>△もし失敗しても、がっかりしないでください。/就算失败了，也请不要失望。</w:t>
      </w:r>
    </w:p>
    <w:p>
      <w:r>
        <w:t>注意 「もし～ても」表示“就算某种情况成立，也……”；往往含有“虽然那种情况不大会出现，不过……”这样一种情绪。</w:t>
      </w:r>
    </w:p>
    <w:p>
      <w:r>
        <w:rPr>
          <w:rFonts w:ascii="Times New Roman" w:hAnsi="Times New Roman" w:eastAsia="宋体"/>
          <w:b/>
          <w:sz w:val="24"/>
        </w:rPr>
        <w:t>67. ～といい</w:t>
      </w:r>
    </w:p>
    <w:p>
      <w:r>
        <w:t>接续</w:t>
      </w:r>
    </w:p>
    <w:p>
      <w:r>
        <w:t>动词普通形/い形容词普通形</w:t>
      </w:r>
    </w:p>
    <w:p>
      <w:r>
        <w:t>＋といい</w:t>
      </w:r>
    </w:p>
    <w:p>
      <w:r>
        <w:t>な形容词词干＋だ</w:t>
      </w:r>
    </w:p>
    <w:p>
      <w:r>
        <w:t>名词＋だ</w:t>
      </w:r>
    </w:p>
    <w:p>
      <w:r>
        <w:t>说明 “……的话就好了”。表示愿望。</w:t>
      </w:r>
    </w:p>
    <w:p>
      <w:r>
        <w:t>例文 △病気が早くよくなるといいですね。【2007年真题】/要是能快点痊愈的话就好了。</w:t>
      </w:r>
    </w:p>
    <w:p>
      <w:r>
        <w:t>△部屋がもっと広いといいのになあ。/房间要再大点儿就好了。</w:t>
      </w:r>
    </w:p>
    <w:p>
      <w:r>
        <w:t>注意 「～といい」常用于表示现实的情况可能与预期不符，或表示说话人的愿望等。常与「が」「けど」「のに」等表示转折的词搭配使用。</w:t>
      </w:r>
    </w:p>
    <w:p>
      <w:r>
        <w:rPr>
          <w:rFonts w:ascii="Times New Roman" w:hAnsi="Times New Roman" w:eastAsia="宋体"/>
          <w:b/>
          <w:sz w:val="24"/>
        </w:rPr>
        <w:t>68. ～ため(に)</w:t>
      </w:r>
    </w:p>
    <w:p>
      <w:r>
        <w:t>接续1</w:t>
      </w:r>
    </w:p>
    <w:p>
      <w:r>
        <w:t>动词普通形/い形容词普通形</w:t>
      </w:r>
    </w:p>
    <w:p>
      <w:r>
        <w:t>＋ため(に)</w:t>
      </w:r>
    </w:p>
    <w:p>
      <w:r>
        <w:t>な形容词词干＋な</w:t>
      </w:r>
    </w:p>
    <w:p>
      <w:r>
        <w:t>名词＋の</w:t>
      </w:r>
    </w:p>
    <w:p>
      <w:r>
        <w:t>说明1 “由于……”，“因为……”。表示客观原因。</w:t>
      </w:r>
    </w:p>
    <w:p>
      <w:r>
        <w:t>例文 △携帯電話を忘れたために、連絡できませんでした。【2009年真题】/因为忘带手机，所以无法</w:t>
      </w:r>
    </w:p>
    <w:p>
      <w:r>
        <w:t>联络。</w:t>
      </w:r>
    </w:p>
    <w:p>
      <w:r>
        <w:t>△雪がたくさん降ったため試合が中止された。【2006年真题】/因为降雪量太大，所以比赛取消了。</w:t>
      </w:r>
    </w:p>
    <w:p>
      <w:r>
        <w:t>注意1 「～ため/ために」的后项大多是消极的结果，而且不能接表示推测、命令、劝诱等内容的句子。</w:t>
      </w:r>
    </w:p>
    <w:p>
      <w:r>
        <w:t>接续2 名词＋の/动词辞书形＋ために</w:t>
      </w:r>
    </w:p>
    <w:p>
      <w:r>
        <w:t>说明2 “为了……”。</w:t>
      </w:r>
    </w:p>
    <w:p>
      <w:r>
        <w:t>例文2 △日本で働くために日本語を勉強している。【2008年真题】/为了在日本工作而学习日语。</w:t>
      </w:r>
    </w:p>
    <w:p>
      <w:r>
        <w:t>△将来先生になるために勉強します。【2007年真题】/为了将来成为一名老师而学习。</w:t>
      </w:r>
    </w:p>
    <w:p>
      <w:r>
        <w:t>注意2 「～ために」表示目的的情况下，前后两句的主语要一致。</w:t>
      </w:r>
    </w:p>
    <w:p>
      <w:r>
        <w:rPr>
          <w:rFonts w:ascii="Times New Roman" w:hAnsi="Times New Roman" w:eastAsia="宋体"/>
          <w:b/>
          <w:sz w:val="24"/>
        </w:rPr>
        <w:t>69. ～よう(に)</w:t>
      </w:r>
    </w:p>
    <w:p>
      <w:r>
        <w:t>接续 动词辞书形/动词「ない形」＋ない/动词可能形＋よう(に)</w:t>
      </w:r>
    </w:p>
    <w:p>
      <w:r>
        <w:t>说明 “为了……”，表示目的。</w:t>
      </w:r>
    </w:p>
    <w:p>
      <w:r>
        <w:t>例文 △上手に話せるように何度も練習します。【2007年真题】/为了能够说得熟练而多次练习。</w:t>
      </w:r>
    </w:p>
    <w:p>
      <w:r>
        <w:t>△後の学生がよく聞こえるよう(に)、大きな声で話しています。/为了让后面的学生也能听得清楚而大声地说。</w:t>
      </w:r>
    </w:p>
    <w:p>
      <w:r>
        <w:t>注意 「～よう(に)」表示将某种状态作为目标，并朝着它努力。「～よう(に)」的前面要用非意志性动词，如「できる/わかる/見える/聞こえる」(可以/明白/看到/听到)等。前后短句的主语可以一致也可以不一致。</w:t>
      </w:r>
    </w:p>
    <w:p>
      <w:r>
        <w:rPr>
          <w:rFonts w:ascii="Times New Roman" w:hAnsi="Times New Roman" w:eastAsia="宋体"/>
          <w:b/>
          <w:sz w:val="24"/>
        </w:rPr>
        <w:t>70. ～ようになる</w:t>
      </w:r>
    </w:p>
    <w:p>
      <w:r>
        <w:t>接续 动词辞书形/动词「ない形」＋ない/动词可能形＋ようになる</w:t>
      </w:r>
    </w:p>
    <w:p>
      <w:r>
        <w:t>说明 “变得……”，“逐渐会……”。</w:t>
      </w:r>
    </w:p>
    <w:p>
      <w:r>
        <w:t>例文 △每日練習したので、泳げるようになりました。【2006年真题】/因为每天都在练习，所以渐渐地会游了。</w:t>
      </w:r>
    </w:p>
    <w:p>
      <w:r>
        <w:t>△息子は一人で靴をはけるようになりました。【2004年真题】/儿子变得能够自己穿鞋子了。</w:t>
      </w:r>
    </w:p>
    <w:p>
      <w:r>
        <w:t>注意 「～ようになる」表示从不可能到可能的转变。</w:t>
      </w:r>
    </w:p>
    <w:p>
      <w:r>
        <w:rPr>
          <w:rFonts w:ascii="Times New Roman" w:hAnsi="Times New Roman" w:eastAsia="宋体"/>
          <w:b/>
          <w:sz w:val="24"/>
        </w:rPr>
        <w:t>71. ～ようにする</w:t>
      </w:r>
    </w:p>
    <w:p>
      <w:r>
        <w:t>接续 动词「ない形」＋ない/动词辞书形＋ようにする</w:t>
      </w:r>
    </w:p>
    <w:p>
      <w:r>
        <w:t>说明 “要做到……”，“设法做到……”。</w:t>
      </w:r>
    </w:p>
    <w:p>
      <w:r>
        <w:t>例文 △夜は甘いものを食べないようになっています。【2008年真题】/晚上努力做到不吃甜食。</w:t>
      </w:r>
    </w:p>
    <w:p>
      <w:r>
        <w:t>△明日から、6時に起きようにする。/从明天开始努力做到六点起床。</w:t>
      </w:r>
    </w:p>
    <w:p>
      <w:r>
        <w:t>注意 「～ようにする」表示为了实现某种状态而做或者不做某事。</w:t>
      </w:r>
    </w:p>
    <w:p>
      <w:r>
        <w:rPr>
          <w:rFonts w:ascii="Times New Roman" w:hAnsi="Times New Roman" w:eastAsia="宋体"/>
          <w:b/>
          <w:sz w:val="24"/>
        </w:rPr>
        <w:t>72. ～(よ)うとする</w:t>
      </w:r>
    </w:p>
    <w:p>
      <w:r>
        <w:t>接续</w:t>
      </w:r>
    </w:p>
    <w:p>
      <w:r>
        <w:t>Ⅰ 类动词 把词尾改为「お段」假名</w:t>
      </w:r>
    </w:p>
    <w:p>
      <w:r>
        <w:t>Ⅱ 类动词 「ない形」+よ</w:t>
      </w:r>
    </w:p>
    <w:p>
      <w:r>
        <w:t>Ⅲ 类动词 する→しょ；来る→来yo</w:t>
      </w:r>
    </w:p>
    <w:p>
      <w:r>
        <w:t>}</w:t>
      </w:r>
    </w:p>
    <w:p>
      <w:r>
        <w:t>+うとする</w:t>
      </w:r>
    </w:p>
    <w:p>
      <w:r>
        <w:t>说明</w:t>
      </w:r>
    </w:p>
    <w:p>
      <w:r>
        <w:t>“打算……”、“想要……”。</w:t>
      </w:r>
    </w:p>
    <w:p>
      <w:r>
        <w:t>例文</w:t>
      </w:r>
    </w:p>
    <w:p>
      <w:r>
        <w:t>△一番になりたいとして、みんな一生懸命走る。【2005年真题】/因为想成为第一名，所以大家都在全力奔跑。</w:t>
      </w:r>
    </w:p>
    <w:p>
      <w:r>
        <w:t>△家を出ようとした時、電話がかかってきました。【1995年真题】/正打算出门的时候电话响了。</w:t>
      </w:r>
    </w:p>
    <w:p>
      <w:r>
        <w:t>注意</w:t>
      </w:r>
    </w:p>
    <w:p>
      <w:r>
        <w:t>「～(よ)うとする」前面接动词意志形，表示为实现该动作而进行努力或尝试。</w:t>
      </w:r>
    </w:p>
    <w:p>
      <w:r>
        <w:rPr>
          <w:rFonts w:ascii="Times New Roman" w:hAnsi="Times New Roman" w:eastAsia="宋体"/>
          <w:b/>
          <w:sz w:val="24"/>
        </w:rPr>
        <w:t>73. ～ではなく</w:t>
      </w:r>
    </w:p>
    <w:p>
      <w:r>
        <w:t>说明</w:t>
      </w:r>
    </w:p>
    <w:p>
      <w:r>
        <w:t>「～ではなく」意为“不是……而是……”。</w:t>
      </w:r>
    </w:p>
    <w:p>
      <w:r>
        <w:t>例文</w:t>
      </w:r>
    </w:p>
    <w:p>
      <w:r>
        <w:t>△わたしは雨ではなく、風が強いほうが天气が悪いと思う。【2006年真题】/我觉得不是雨天，而是刮大风的天气才是坏天气。</w:t>
      </w:r>
    </w:p>
    <w:p>
      <w:r>
        <w:t>△A「Bさんの地図はいいですね。どこで買ったんですか。」/“你的地图很不错啊，哪里买的啊？”</w:t>
      </w:r>
    </w:p>
    <w:p>
      <w:r>
        <w:t>B「買ったじゃなくて、ホテルの人がくれたんです。」【1994年真题】/“不是买的，是宾馆的人给我的。”</w:t>
      </w:r>
    </w:p>
    <w:p>
      <w:r>
        <w:t>注意</w:t>
      </w:r>
    </w:p>
    <w:p>
      <w:r>
        <w:t>「～ではなく」表示否定前项，肯定后项；口语中通常用「～じゃなくて」。</w:t>
      </w:r>
    </w:p>
    <w:p>
      <w:r>
        <w:rPr>
          <w:rFonts w:ascii="Times New Roman" w:hAnsi="Times New Roman" w:eastAsia="宋体"/>
          <w:b/>
          <w:sz w:val="24"/>
        </w:rPr>
        <w:t>74. ～かわりに</w:t>
      </w:r>
    </w:p>
    <w:p>
      <w:r>
        <w:t>接续</w:t>
      </w:r>
    </w:p>
    <w:p>
      <w:r>
        <w:t>动词普通形/い形容词辞书形</w:t>
      </w:r>
    </w:p>
    <w:p>
      <w:r>
        <w:t>な形容词词干+な</w:t>
      </w:r>
    </w:p>
    <w:p>
      <w:r>
        <w:t>名词+の</w:t>
      </w:r>
    </w:p>
    <w:p>
      <w:r>
        <w:t>}</w:t>
      </w:r>
    </w:p>
    <w:p>
      <w:r>
        <w:t>+かわりに</w:t>
      </w:r>
    </w:p>
    <w:p>
      <w:r>
        <w:t>说明1</w:t>
      </w:r>
    </w:p>
    <w:p>
      <w:r>
        <w:t>“代替……”。</w:t>
      </w:r>
    </w:p>
    <w:p>
      <w:r>
        <w:t>例文1</w:t>
      </w:r>
    </w:p>
    <w:p>
      <w:r>
        <w:t>△社長のかわりに、副社長が挨拶をした。/副社长代替社长致辞。</w:t>
      </w:r>
    </w:p>
    <w:p>
      <w:r>
        <w:t>△わたしが課長のかわりに、会議に出た。/我代替科长出席了会议。</w:t>
      </w:r>
    </w:p>
    <w:p>
      <w:r>
        <w:t>注意1</w:t>
      </w:r>
    </w:p>
    <w:p>
      <w:r>
        <w:t>表示代替某人做某事。</w:t>
      </w:r>
    </w:p>
    <w:p>
      <w:r>
        <w:t>说明2</w:t>
      </w:r>
    </w:p>
    <w:p>
      <w:r>
        <w:t>“取代……”。</w:t>
      </w:r>
    </w:p>
    <w:p>
      <w:r>
        <w:t>例文2</w:t>
      </w:r>
    </w:p>
    <w:p>
      <w:r>
        <w:t>△お酒のかわりに、お茶を飲みましょう。/让我们以茶代酒吧。</w:t>
      </w:r>
    </w:p>
    <w:p>
      <w:r>
        <w:t>△現金で払うかわりに、カードで払う。/不用现金，用信用卡付款。</w:t>
      </w:r>
    </w:p>
    <w:p>
      <w:r>
        <w:t>注意2</w:t>
      </w:r>
    </w:p>
    <w:p>
      <w:r>
        <w:t>表示取代某事物。</w:t>
      </w:r>
    </w:p>
    <w:p>
      <w:r>
        <w:t>说明3</w:t>
      </w:r>
    </w:p>
    <w:p>
      <w:r>
        <w:t>“不……而……”。</w:t>
      </w:r>
    </w:p>
    <w:p>
      <w:r>
        <w:t>例文3</w:t>
      </w:r>
    </w:p>
    <w:p>
      <w:r>
        <w:t>△大学に行くかわりに、専門学校に行く。/没上大学，而去读了专科学校。</w:t>
      </w:r>
    </w:p>
    <w:p>
      <w:r>
        <w:t>△映画を見に行くかわりに、うちでテレビを見る。/不去看电影，而是在家里看电视。</w:t>
      </w:r>
    </w:p>
    <w:p>
      <w:r>
        <w:t>注意3</w:t>
      </w:r>
    </w:p>
    <w:p>
      <w:r>
        <w:t>表示不做某事而做另外一件事。</w:t>
      </w:r>
    </w:p>
    <w:p>
      <w:r>
        <w:t>说明4 “……同时,(条件是)……”。</w:t>
      </w:r>
    </w:p>
    <w:p>
      <w:r>
        <w:t>例文4 △ノートを貸してもらうかわりに、昼ごはんをごちそうしよう。【2004年真题】/你借给我笔记,我请你吃午饭吧。</w:t>
      </w:r>
    </w:p>
    <w:p>
      <w:r>
        <w:t>△日本語を教えてあげるから、そのかわりに、英語を教えてください。/我教你日语,(作为交换),请你教我英语。</w:t>
      </w:r>
    </w:p>
    <w:p>
      <w:r>
        <w:t>注意4 表示补偿、报答或交换条件。「そのかわりに」可以作为接续词使用。</w:t>
      </w:r>
    </w:p>
    <w:p>
      <w:r>
        <w:t>说明5 表示转折，“虽然……但是……”。</w:t>
      </w:r>
    </w:p>
    <w:p>
      <w:r>
        <w:t>例文5 △この料理はおいしいかわりに、値段が高い。/这道菜很好吃,但是价格太贵了。</w:t>
      </w:r>
    </w:p>
    <w:p>
      <w:r>
        <w:t>△彼はスポーツが得意かわりに、勉強が苦手。/他虽然擅长体育,但学习成绩不好。</w:t>
      </w:r>
    </w:p>
    <w:p>
      <w:r>
        <w:t>注意5 表示事物相反的两面,即表示某事物既有积极的一面,又有消极的一面,而且两者是相互关联的。</w:t>
      </w:r>
    </w:p>
    <w:p>
      <w:r>
        <w:rPr>
          <w:rFonts w:ascii="Times New Roman" w:hAnsi="Times New Roman" w:eastAsia="宋体"/>
          <w:b/>
          <w:sz w:val="24"/>
        </w:rPr>
        <w:t>75. ちっとも～ない</w:t>
      </w:r>
    </w:p>
    <w:p>
      <w:r>
        <w:t>接续 ちっとも＋い形容词词干＋く/动词「ない形」＋ない</w:t>
      </w:r>
    </w:p>
    <w:p>
      <w:r>
        <w:t>说明 “一点也不……”。</w:t>
      </w:r>
    </w:p>
    <w:p>
      <w:r>
        <w:t>例文 △彼は作った料理はちっともおいしくない。/他做的菜一点也不好吃。</w:t>
      </w:r>
    </w:p>
    <w:p>
      <w:r>
        <w:t>△彼女の気持ちをちっとも気づかなかった。/完全没有注意到她的想法。</w:t>
      </w:r>
    </w:p>
    <w:p>
      <w:r>
        <w:t>注意 「ちっとも～ない」表示完全否定。</w:t>
      </w:r>
    </w:p>
    <w:p>
      <w:r>
        <w:rPr>
          <w:rFonts w:ascii="Times New Roman" w:hAnsi="Times New Roman" w:eastAsia="宋体"/>
          <w:b/>
          <w:sz w:val="24"/>
        </w:rPr>
        <w:t>76. おもに</w:t>
      </w:r>
    </w:p>
    <w:p>
      <w:r>
        <w:t>说明 “主要”。</w:t>
      </w:r>
    </w:p>
    <w:p>
      <w:r>
        <w:t>例文 △この村ではおもに米を生産しています。【2007年真题】/这个村子主要生产大米。</w:t>
      </w:r>
    </w:p>
    <w:p>
      <w:r>
        <w:t>△朝ご飯はおもにお粥を食べます。/早饭主要喝粥。</w:t>
      </w:r>
    </w:p>
    <w:p>
      <w:r>
        <w:t>注意 「おもに」用于表示大部分的情况。</w:t>
      </w:r>
    </w:p>
    <w:p>
      <w:pPr>
        <w:pStyle w:val="Heading2"/>
      </w:pPr>
      <w:r>
        <w:t>第7单元 决定、依据和感受等</w:t>
      </w:r>
    </w:p>
    <w:p>
      <w:r>
        <w:rPr>
          <w:rFonts w:ascii="Times New Roman" w:hAnsi="Times New Roman" w:eastAsia="宋体"/>
          <w:b/>
          <w:sz w:val="24"/>
        </w:rPr>
        <w:t>77. ～ないで</w:t>
      </w:r>
    </w:p>
    <w:p>
      <w:r>
        <w:t>接续</w:t>
      </w:r>
    </w:p>
    <w:p>
      <w:r>
        <w:t>动词「ない形」＋ないで</w:t>
      </w:r>
    </w:p>
    <w:p>
      <w:r>
        <w:t>说明</w:t>
      </w:r>
    </w:p>
    <w:p>
      <w:r>
        <w:t>“不……而……”；“没……就……”。</w:t>
      </w:r>
    </w:p>
    <w:p>
      <w:r>
        <w:t>例文</w:t>
      </w:r>
    </w:p>
    <w:p>
      <w:r>
        <w:t>△ボールペンで書かないで、鉛筆で書きます。【2008年真题】/不要用圆珠笔写，用铅笔写。</w:t>
      </w:r>
    </w:p>
    <w:p>
      <w:r>
        <w:t>△昨日は歯を磨かないで寝ました。【2006年真题】/昨天没刷牙就睡了。</w:t>
      </w:r>
    </w:p>
    <w:p>
      <w:r>
        <w:t>△わたしはコーヒーに砂糖を入れないで飲みます。【2003年真题】/我喝咖啡不加糖。</w:t>
      </w:r>
    </w:p>
    <w:p>
      <w:r>
        <w:t>注意</w:t>
      </w:r>
    </w:p>
    <w:p>
      <w:r>
        <w:t>可以表示并列性动作的对比，不做前项的动作，而是做后项的动作，一般后项的动作出乎意料。也可以表示一种附加性状况，即在不做前项事情的状况下做后项，而这种情况一般很少出现。</w:t>
      </w:r>
    </w:p>
    <w:p>
      <w:r>
        <w:rPr>
          <w:rFonts w:ascii="Times New Roman" w:hAnsi="Times New Roman" w:eastAsia="宋体"/>
          <w:b/>
          <w:sz w:val="24"/>
        </w:rPr>
        <w:t>78. ～なくて</w:t>
      </w:r>
    </w:p>
    <w:p>
      <w:r>
        <w:t>接续</w:t>
      </w:r>
    </w:p>
    <w:p>
      <w:r>
        <w:t>动词「ない形」/い形容词词干＋く</w:t>
      </w:r>
    </w:p>
    <w:p>
      <w:r>
        <w:t>な形容词词干＋で</w:t>
      </w:r>
    </w:p>
    <w:p>
      <w:r>
        <w:t>名词＋で</w:t>
      </w:r>
    </w:p>
    <w:p>
      <w:r>
        <w:t>} ＋なくて</w:t>
      </w:r>
    </w:p>
    <w:p>
      <w:r>
        <w:t>说明</w:t>
      </w:r>
    </w:p>
    <w:p>
      <w:r>
        <w:t>“不……”，“没……”。</w:t>
      </w:r>
    </w:p>
    <w:p>
      <w:r>
        <w:t>例文</w:t>
      </w:r>
    </w:p>
    <w:p>
      <w:r>
        <w:t>△あの店はあまり高くなくて、店員も親切です。【2008年真题】/那家店又不贵，店员还很热情。</w:t>
      </w:r>
    </w:p>
    <w:p>
      <w:r>
        <w:t>△子どもが勉強しなくて、親が心配している。/孩子不学习，父母很担心。</w:t>
      </w:r>
    </w:p>
    <w:p>
      <w:r>
        <w:t>注意</w:t>
      </w:r>
    </w:p>
    <w:p>
      <w:r>
        <w:t>「～なくて」表示前后事项的并列，只不过前项是表示否定的；前后句主语可以不一致。</w:t>
      </w:r>
    </w:p>
    <w:p>
      <w:r>
        <w:rPr>
          <w:rFonts w:ascii="Times New Roman" w:hAnsi="Times New Roman" w:eastAsia="宋体"/>
          <w:b/>
          <w:sz w:val="24"/>
        </w:rPr>
        <w:t>79. ～によると/によれば</w:t>
      </w:r>
    </w:p>
    <w:p>
      <w:r>
        <w:t>接续</w:t>
      </w:r>
    </w:p>
    <w:p>
      <w:r>
        <w:t>名词＋によると/によれば</w:t>
      </w:r>
    </w:p>
    <w:p>
      <w:r>
        <w:t>说明</w:t>
      </w:r>
    </w:p>
    <w:p>
      <w:r>
        <w:t>“根据……”。表示传闻的出处或消息的来源等。</w:t>
      </w:r>
    </w:p>
    <w:p>
      <w:r>
        <w:t>例文</w:t>
      </w:r>
    </w:p>
    <w:p>
      <w:r>
        <w:t>△天気予報によると今夜は雪が降るそうです。【2009年真题】/据天气预报说，今晚可能要下雪。</w:t>
      </w:r>
    </w:p>
    <w:p>
      <w:r>
        <w:t>△吉田さんによれば、鈴木さんは風邪を引いたので、会社を休んだそうだ。/据吉田说，铃木因病了感冒，所以没来上班。</w:t>
      </w:r>
    </w:p>
    <w:p>
      <w:r>
        <w:t>注意</w:t>
      </w:r>
    </w:p>
    <w:p>
      <w:r>
        <w:t>「～によると/によれば」表示传闻的出处或推测的依据，常与「～そうだ/～らしい/だろう」（好像/大概）等表示推测的句型搭配使用。</w:t>
      </w:r>
    </w:p>
    <w:p>
      <w:r>
        <w:rPr>
          <w:rFonts w:ascii="Times New Roman" w:hAnsi="Times New Roman" w:eastAsia="宋体"/>
          <w:b/>
          <w:sz w:val="24"/>
        </w:rPr>
        <w:t>80. ～がする</w:t>
      </w:r>
    </w:p>
    <w:p>
      <w:r>
        <w:t>接续</w:t>
      </w:r>
    </w:p>
    <w:p>
      <w:r>
        <w:t>名词＋がする</w:t>
      </w:r>
    </w:p>
    <w:p>
      <w:r>
        <w:t>说明</w:t>
      </w:r>
    </w:p>
    <w:p>
      <w:r>
        <w:t>“感觉到……”。</w:t>
      </w:r>
    </w:p>
    <w:p>
      <w:r>
        <w:t>例文</w:t>
      </w:r>
    </w:p>
    <w:p>
      <w:r>
        <w:t>△台所からいいにおいがします。【2007年真题】/从厨房飘来了香味。</w:t>
      </w:r>
    </w:p>
    <w:p>
      <w:r>
        <w:t>△隣の家でピアノの音がしている。【2009年真题】/从邻居家传来钢琴声。</w:t>
      </w:r>
    </w:p>
    <w:p>
      <w:r>
        <w:t>△今、隣の部屋で変な音がしました。【2003年真题】/刚才隔壁房间发出了奇怪的声响。</w:t>
      </w:r>
    </w:p>
    <w:p>
      <w:r>
        <w:t>注意</w:t>
      </w:r>
    </w:p>
    <w:p>
      <w:r>
        <w:t>「～がする」接在表示触觉、味觉、听觉、嗅觉等类型的名词后，表示有某种感觉。</w:t>
      </w:r>
    </w:p>
    <w:p>
      <w:r>
        <w:rPr>
          <w:rFonts w:ascii="Times New Roman" w:hAnsi="Times New Roman" w:eastAsia="宋体"/>
          <w:b/>
          <w:sz w:val="24"/>
        </w:rPr>
        <w:t>81. ～か～ないか</w:t>
      </w:r>
    </w:p>
    <w:p>
      <w:r>
        <w:t>接续</w:t>
      </w:r>
    </w:p>
    <w:p>
      <w:r>
        <w:t>动词辞书形＋か＋动词「ない形」＋ないか</w:t>
      </w:r>
    </w:p>
    <w:p>
      <w:r>
        <w:t>说明</w:t>
      </w:r>
    </w:p>
    <w:p>
      <w:r>
        <w:t>“是……还是不……”。</w:t>
      </w:r>
    </w:p>
    <w:p>
      <w:r>
        <w:t>例文</w:t>
      </w:r>
    </w:p>
    <w:p>
      <w:r>
        <w:t>△その日の天気を見て、帽子を被るか被らないか決めています。【2010年真题】/视那天的天气情况决定戴不戴帽子。</w:t>
      </w:r>
    </w:p>
    <w:p>
      <w:r>
        <w:t>△留学に行くか行かないかを迷っています。/为究竟去不去留学而苦恼。</w:t>
      </w:r>
    </w:p>
    <w:p>
      <w:r>
        <w:t>注意</w:t>
      </w:r>
    </w:p>
    <w:p>
      <w:r>
        <w:t>「～か～ないか」表示在做不做一件事情上犹豫。</w:t>
      </w:r>
    </w:p>
    <w:p>
      <w:r>
        <w:rPr>
          <w:rFonts w:ascii="Times New Roman" w:hAnsi="Times New Roman" w:eastAsia="宋体"/>
          <w:b/>
          <w:sz w:val="24"/>
        </w:rPr>
        <w:t>82. ～かどうか</w:t>
      </w:r>
    </w:p>
    <w:p>
      <w:r>
        <w:t>接续</w:t>
      </w:r>
    </w:p>
    <w:p>
      <w:r>
        <w:t>动词普通形/い形容词普通形</w:t>
      </w:r>
    </w:p>
    <w:p>
      <w:r>
        <w:t>な形容词词干</w:t>
      </w:r>
    </w:p>
    <w:p>
      <w:r>
        <w:t>名词</w:t>
      </w:r>
    </w:p>
    <w:p>
      <w:r>
        <w:t>＋かどうか</w:t>
      </w:r>
    </w:p>
    <w:p>
      <w:r>
        <w:t>说明</w:t>
      </w:r>
    </w:p>
    <w:p>
      <w:r>
        <w:t>“是否……”。表示疑问或难以作出判断。</w:t>
      </w:r>
    </w:p>
    <w:p>
      <w:r>
        <w:t>例文</w:t>
      </w:r>
    </w:p>
    <w:p>
      <w:r>
        <w:t>△中田さんが大学を卒業できたかどうか知っています。【2004年真题】/你知道不知道中田毕业了吗?</w:t>
      </w:r>
    </w:p>
    <w:p>
      <w:r>
        <w:t>△彼がこのプレゼントを喜ぶかどうかわかりません。【2001年真题】/我不知道他喜欢不喜欢这个礼物。</w:t>
      </w:r>
    </w:p>
    <w:p>
      <w:r>
        <w:t>注意</w:t>
      </w:r>
    </w:p>
    <w:p>
      <w:r>
        <w:t>「～かどうか」表示选择疑问，与「～か～ないか」意思相近。是将「～ないか」的部分替换成了表示不确定的疑问的「～どうか」。「～かどうか」多用于口语。</w:t>
      </w:r>
    </w:p>
    <w:p>
      <w:r>
        <w:rPr>
          <w:rFonts w:ascii="Times New Roman" w:hAnsi="Times New Roman" w:eastAsia="宋体"/>
          <w:b/>
          <w:sz w:val="24"/>
        </w:rPr>
        <w:t>83. ～だい/かい</w:t>
      </w:r>
    </w:p>
    <w:p>
      <w:r>
        <w:t>接续</w:t>
      </w:r>
    </w:p>
    <w:p>
      <w:r>
        <w:t>句子普通形＋だい/かい</w:t>
      </w:r>
    </w:p>
    <w:p>
      <w:r>
        <w:t>说明</w:t>
      </w:r>
    </w:p>
    <w:p>
      <w:r>
        <w:t>表示疑问。</w:t>
      </w:r>
    </w:p>
    <w:p>
      <w:r>
        <w:t>例文</w:t>
      </w:r>
    </w:p>
    <w:p>
      <w:r>
        <w:t>△今何時だい。/现在几点啊?</w:t>
      </w:r>
    </w:p>
    <w:p>
      <w:r>
        <w:t>△どうだい。元気かい。/怎样?(你)身体还好么?</w:t>
      </w:r>
    </w:p>
    <w:p>
      <w:r>
        <w:t>△行くかい。/(你)去吗?</w:t>
      </w:r>
    </w:p>
    <w:p>
      <w:r>
        <w:t>注意</w:t>
      </w:r>
    </w:p>
    <w:p>
      <w:r>
        <w:t>「～だい/かい」表示疑问，是男子的口语表达方式。</w:t>
      </w:r>
    </w:p>
    <w:p>
      <w:r>
        <w:rPr>
          <w:rFonts w:ascii="Times New Roman" w:hAnsi="Times New Roman" w:eastAsia="宋体"/>
          <w:b/>
          <w:sz w:val="24"/>
        </w:rPr>
        <w:t>84. ～ことがある</w:t>
      </w:r>
    </w:p>
    <w:p>
      <w:r>
        <w:t>接续1</w:t>
      </w:r>
    </w:p>
    <w:p>
      <w:r>
        <w:t>动词「た形」＋ことがある</w:t>
      </w:r>
    </w:p>
    <w:p>
      <w:r>
        <w:t>说明1</w:t>
      </w:r>
    </w:p>
    <w:p>
      <w:r>
        <w:t>“有过……”。表示曾经有过某种经历，或曾经出现过某种现象。</w:t>
      </w:r>
    </w:p>
    <w:p>
      <w:r>
        <w:t>例文1</w:t>
      </w:r>
    </w:p>
    <w:p>
      <w:r>
        <w:t>△まだこのマンガを読んだことがあります。【2008年真题】/我还没看过这本漫画。</w:t>
      </w:r>
    </w:p>
    <w:p>
      <w:r>
        <w:t>△日本の音楽はまだ聞いたことがあります。【2004年真题】/我还没听过日文歌。</w:t>
      </w:r>
    </w:p>
    <w:p>
      <w:r>
        <w:t>注意1</w:t>
      </w:r>
    </w:p>
    <w:p>
      <w:r>
        <w:t>「～ことがある」前面接动词过去式的时候，表示曾经做过某事。要表示没做过某事的情况时，否定形式加在「ある」上，即「～ことがない」。</w:t>
      </w:r>
    </w:p>
    <w:p>
      <w:r>
        <w:t>接续2</w:t>
      </w:r>
    </w:p>
    <w:p>
      <w:r>
        <w:t>动词「ない形」＋ない/动词辞书形＋ことがある</w:t>
      </w:r>
    </w:p>
    <w:p>
      <w:r>
        <w:t>说明2 “有时……”，“偶尔……”。</w:t>
      </w:r>
    </w:p>
    <w:p>
      <w:r>
        <w:t>例文2 △時々日本の歌を歌うことがあります。【2005年真题】/我有时会唱日语歌。</w:t>
      </w:r>
    </w:p>
    <w:p>
      <w:r>
        <w:t>△天気がいい日は、ここから遠くの山が見えることがあります。【2001年真题】/天气好的话，从这儿能看到远处的山。</w:t>
      </w:r>
    </w:p>
    <w:p>
      <w:r>
        <w:t>△たまに朝ごはんを食べないことがあります。/我偶尔会不吃早饭。</w:t>
      </w:r>
    </w:p>
    <w:p>
      <w:r>
        <w:rPr>
          <w:rFonts w:ascii="Times New Roman" w:hAnsi="Times New Roman" w:eastAsia="宋体"/>
          <w:b/>
          <w:sz w:val="24"/>
        </w:rPr>
        <w:t>85. ～ことができる</w:t>
      </w:r>
    </w:p>
    <w:p>
      <w:r>
        <w:t>接续 动词辞书形＋ことができる</w:t>
      </w:r>
    </w:p>
    <w:p>
      <w:r>
        <w:t>说明 “可以……”，“能……”，“会……”。表示某种能力或可能性。</w:t>
      </w:r>
    </w:p>
    <w:p>
      <w:r>
        <w:t>例文 △図書館でこの町の歴史を調べることができます。【2004年真题】/可以在图书馆里查阅这座城市的历史。</w:t>
      </w:r>
    </w:p>
    <w:p>
      <w:r>
        <w:t>△自動車運転することができます。/我会开车。</w:t>
      </w:r>
    </w:p>
    <w:p>
      <w:r>
        <w:t>注意 「～ことができる」表示可以做某事；其否定形式为「～ことができいない」。</w:t>
      </w:r>
    </w:p>
    <w:p>
      <w:r>
        <w:rPr>
          <w:rFonts w:ascii="Times New Roman" w:hAnsi="Times New Roman" w:eastAsia="宋体"/>
          <w:b/>
          <w:sz w:val="24"/>
        </w:rPr>
        <w:t>86. ～という</w:t>
      </w:r>
    </w:p>
    <w:p>
      <w:r>
        <w:t>接续1 名词＋という</w:t>
      </w:r>
    </w:p>
    <w:p>
      <w:r>
        <w:t>说明1 “叫作……”。表示下定义或对某事物进行解释说明。</w:t>
      </w:r>
    </w:p>
    <w:p>
      <w:r>
        <w:t>例文1 △カトレアという店を知っていますか。【2006年真题】/你知道一家叫做“卡特米兰”的店吗？</w:t>
      </w:r>
    </w:p>
    <w:p>
      <w:r>
        <w:t>△A「草色というはどんな色ですか。」/“所谓的草色是怎样的颜色呢？”</w:t>
      </w:r>
    </w:p>
    <w:p>
      <w:r>
        <w:t>△B「今わたしが着ているシャツのような、こんな色です。」【2010年真题】/“就像我现在穿着的衬衫这样的颜色。”</w:t>
      </w:r>
    </w:p>
    <w:p>
      <w:r>
        <w:t>注意1 「～という」前面接名词的时候，常用来表示事物的名称。</w:t>
      </w:r>
    </w:p>
    <w:p>
      <w:r>
        <w:t>接续2 句子的普通形＋という</w:t>
      </w:r>
    </w:p>
    <w:p>
      <w:r>
        <w:t>说明2 “说……”。</w:t>
      </w:r>
    </w:p>
    <w:p>
      <w:r>
        <w:t>例文2 △山下さんは「また電話します。」と言っていました。【2007年真题】/山下说“以后再打电话给你”。</w:t>
      </w:r>
    </w:p>
    <w:p>
      <w:r>
        <w:t>△佐藤さんは日本料理がおいしいと言いました。/佐藤说日本菜很好吃。</w:t>
      </w:r>
    </w:p>
    <w:p>
      <w:r>
        <w:t>注意2 「～という」前面接具体说内容的时候表示引用，多用于引用第三人称的话。</w:t>
      </w:r>
    </w:p>
    <w:p>
      <w:r>
        <w:rPr>
          <w:rFonts w:ascii="Times New Roman" w:hAnsi="Times New Roman" w:eastAsia="宋体"/>
          <w:b/>
          <w:sz w:val="24"/>
        </w:rPr>
        <w:t>87. ～（よ）うと思う</w:t>
      </w:r>
    </w:p>
    <w:p>
      <w:r>
        <w:t>接续 动词意志形＋と思う</w:t>
      </w:r>
    </w:p>
    <w:p>
      <w:r>
        <w:t>说明 “我想……”，“我打算……”。表示说话人的打算或计划。</w:t>
      </w:r>
    </w:p>
    <w:p>
      <w:r>
        <w:t>例文 △田中「山川さん、今日の夕食は何にするんですか。」/“山川，今天晚饭打算吃什么？”</w:t>
      </w:r>
    </w:p>
    <w:p>
      <w:r>
        <w:t>山川「これから買い物に行って、カレーを作ろうと思います。」【2010年真题】/“我现在去买东西，准备做咖喱。”</w:t>
      </w:r>
    </w:p>
    <w:p>
      <w:r>
        <w:t>△来月富士山に登ろうと思っています。【2007年真题】/我打算下个月爬富士山。</w:t>
      </w:r>
    </w:p>
    <w:p>
      <w:r>
        <w:t>注意 「～（よ）うと思う」用于婉转地表达出自己的意愿，在疑问句中可以表示询问对方的意愿。</w:t>
      </w:r>
    </w:p>
    <w:p>
      <w:pPr>
        <w:pStyle w:val="Heading2"/>
      </w:pPr>
      <w:r>
        <w:t>第8单元 授受关系</w:t>
      </w:r>
    </w:p>
    <w:p>
      <w:r>
        <w:rPr>
          <w:rFonts w:ascii="Times New Roman" w:hAnsi="Times New Roman" w:eastAsia="宋体"/>
          <w:b/>
          <w:sz w:val="24"/>
        </w:rPr>
        <w:t>88. あげる / さしあげる</w:t>
      </w:r>
    </w:p>
    <w:p>
      <w:r>
        <w:t>说明 “给……”，“送上……”。</w:t>
      </w:r>
    </w:p>
    <w:p>
      <w:r>
        <w:t>例文 △A「山川さんの誕生日にこの財布をあげるつもりです。」/“山川生日的时候，我准备送他这个钱包。”</w:t>
      </w:r>
    </w:p>
    <w:p>
      <w:r>
        <w:t>B「そうですか。きっと喜んで使ってしてくれるでしょう。」「这样啊，他肯定会很高兴地用的吧。”</w:t>
      </w:r>
    </w:p>
    <w:p>
      <w:r>
        <w:t>△先生にケーキをさしあげました。【2006年真题】/送老师蛋糕。</w:t>
      </w:r>
    </w:p>
    <w:p>
      <w:r>
        <w:t>注意 「～あげる」表示自己或己方的人给别人东西，主语是自己或己方的人，通常可以省略。「～さしあげる」表示自己把东西给地位比自己高的人，尊敬程度比「あげる」高。</w:t>
      </w:r>
    </w:p>
    <w:p>
      <w:r>
        <w:rPr>
          <w:rFonts w:ascii="Times New Roman" w:hAnsi="Times New Roman" w:eastAsia="宋体"/>
          <w:b/>
          <w:sz w:val="24"/>
        </w:rPr>
        <w:t>89. ～てあげる / てさしあげる</w:t>
      </w:r>
    </w:p>
    <w:p>
      <w:r>
        <w:t>接续 动词「て形」+あげる/さしあげる</w:t>
      </w:r>
    </w:p>
    <w:p>
      <w:r>
        <w:t>说明 “帮别人……”；“为您……”。</w:t>
      </w:r>
    </w:p>
    <w:p>
      <w:r>
        <w:t>例文 △A「けしゴム持ってる？」「你有橡皮吗？」</w:t>
      </w:r>
    </w:p>
    <w:p>
      <w:r>
        <w:t>B「うん、持ってるよ。貸してあげるよ。」/“嗯，有的。我借给你。”</w:t>
      </w:r>
    </w:p>
    <w:p>
      <w:r>
        <w:t>△吉田先生を駅まで車で送ってさしあげた。/我开车把吉田老师送到了车站。</w:t>
      </w:r>
    </w:p>
    <w:p>
      <w:r>
        <w:t>注意 「～てあげる」表示自己或己方的人为别人做某事，主语是自己或己方的人。「～てさしあげる」表示自己为地位比自己高的人做某事，尊敬程度比「～てあげる」高。</w:t>
      </w:r>
    </w:p>
    <w:p>
      <w:r>
        <w:rPr>
          <w:rFonts w:ascii="Times New Roman" w:hAnsi="Times New Roman" w:eastAsia="宋体"/>
          <w:b/>
          <w:sz w:val="24"/>
        </w:rPr>
        <w:t>90. もらう / いただく</w:t>
      </w:r>
    </w:p>
    <w:p>
      <w:r>
        <w:t>说明 “得到……”。</w:t>
      </w:r>
    </w:p>
    <w:p>
      <w:r>
        <w:t>例文 △これは姉にもらった本です。【2008年真题】/这是姐姐给我的书。</w:t>
      </w:r>
    </w:p>
    <w:p>
      <w:r>
        <w:t>△誕生日に友だちからプレゼントをたくさんもらった。/生日的时候从朋友那里收到了很多礼物。</w:t>
      </w:r>
    </w:p>
    <w:p>
      <w:r>
        <w:t>△上司から指示をいただきました。/从上司那里收到了指示。</w:t>
      </w:r>
    </w:p>
    <w:p>
      <w:r>
        <w:t>注意 「～もらう」表示自己从别人那里获得东西，主语是自己或己方的人。「～いただく」表示自己从地位比自己高的人那里获得东西，自谦程度比「～もらう」高。</w:t>
      </w:r>
    </w:p>
    <w:p>
      <w:r>
        <w:rPr>
          <w:rFonts w:ascii="Times New Roman" w:hAnsi="Times New Roman" w:eastAsia="宋体"/>
          <w:b/>
          <w:sz w:val="24"/>
        </w:rPr>
        <w:t>91. ～てもらう / ていただく</w:t>
      </w:r>
    </w:p>
    <w:p>
      <w:r>
        <w:t>接续 动词「て形」+もらう/いただく</w:t>
      </w:r>
    </w:p>
    <w:p>
      <w:r>
        <w:t>说明 “请……做……”，表示请求某人为自己做某事。授予者用「に」或「から」表示。</w:t>
      </w:r>
    </w:p>
    <w:p>
      <w:r>
        <w:t>例文 △私は先生に作文を直していただきました。【2005年真题】/我请老师帮我修改了作文。</w:t>
      </w:r>
    </w:p>
    <w:p>
      <w:r>
        <w:t>△辞書を忘れたので、友だちに貸してもらった。【2004年真题】/忘记带词典了，朋友借给了我。</w:t>
      </w:r>
    </w:p>
    <w:p>
      <w:r>
        <w:t>注意 「～してもらう」一般用于平辈及家庭人员之间，“～ていただく”一般用于长辈、上司、客户等。当授予</w:t>
      </w:r>
    </w:p>
    <w:p>
      <w:r>
        <w:t>者不是人,而是国家、学校、公司等团体时,只能用「から」。</w:t>
      </w:r>
    </w:p>
    <w:p>
      <w:r>
        <w:rPr>
          <w:rFonts w:ascii="Times New Roman" w:hAnsi="Times New Roman" w:eastAsia="宋体"/>
          <w:b/>
          <w:sz w:val="24"/>
        </w:rPr>
        <w:t>92. くれる / くださる</w:t>
      </w:r>
    </w:p>
    <w:p>
      <w:r>
        <w:t>说明 “给……”。</w:t>
      </w:r>
    </w:p>
    <w:p>
      <w:r>
        <w:t>例文 △木田さんは、わたしに本を</w:t>
      </w:r>
    </w:p>
    <w:p>
      <w:r>
        <w:t>きだ</w:t>
      </w:r>
    </w:p>
    <w:p>
      <w:r>
        <w:t>くれました。【2002年真题】/木田给了我一本书。</w:t>
      </w:r>
    </w:p>
    <w:p>
      <w:r>
        <w:t>△彼女はチョコレート</w:t>
      </w:r>
    </w:p>
    <w:p>
      <w:r>
        <w:t>かん</w:t>
      </w:r>
    </w:p>
    <w:p>
      <w:r>
        <w:t>をくれました。/她给了我巧克力。</w:t>
      </w:r>
    </w:p>
    <w:p>
      <w:r>
        <w:t>△おじは万年筆</w:t>
      </w:r>
    </w:p>
    <w:p>
      <w:r>
        <w:t>まん</w:t>
      </w:r>
    </w:p>
    <w:p>
      <w:r>
        <w:t>を</w:t>
      </w:r>
    </w:p>
    <w:p>
      <w:r>
        <w:t>ひつ</w:t>
      </w:r>
    </w:p>
    <w:p>
      <w:r>
        <w:t>ました。/叔叔给了我一支笔。</w:t>
      </w:r>
    </w:p>
    <w:p>
      <w:r>
        <w:t>注意 「～くれる」表示别人给自己某物,主语是别人。「～くださる」尊敬程度比「～くれる」高。</w:t>
      </w:r>
    </w:p>
    <w:p>
      <w:r>
        <w:rPr>
          <w:rFonts w:ascii="Times New Roman" w:hAnsi="Times New Roman" w:eastAsia="宋体"/>
          <w:b/>
          <w:sz w:val="24"/>
        </w:rPr>
        <w:t>93. ～てくれる / てくださる</w:t>
      </w:r>
    </w:p>
    <w:p>
      <w:r>
        <w:t>接续 动词「て形」+くれる / くださる</w:t>
      </w:r>
    </w:p>
    <w:p>
      <w:r>
        <w:t>说明 “给我(们)做……”。</w:t>
      </w:r>
    </w:p>
    <w:p>
      <w:r>
        <w:t>例文 △そちらの方がわたしの荷物</w:t>
      </w:r>
    </w:p>
    <w:p>
      <w:r>
        <w:t>にん</w:t>
      </w:r>
    </w:p>
    <w:p>
      <w:r>
        <w:t>を持ってくださいました。【2008年真题】/是那位把我的行李拿过来</w:t>
      </w:r>
    </w:p>
    <w:p>
      <w:r>
        <w:t>来的。</w:t>
      </w:r>
    </w:p>
    <w:p>
      <w:r>
        <w:t>△友たちが掃除を</w:t>
      </w:r>
    </w:p>
    <w:p>
      <w:r>
        <w:t>て</w:t>
      </w:r>
    </w:p>
    <w:p>
      <w:r>
        <w:t>手伝ってくれた。【2006年真题】/朋友帮我一起打扫了。</w:t>
      </w:r>
    </w:p>
    <w:p>
      <w:r>
        <w:t>注意 「～てくれる」表示请求别人为自己做某事。简体多用于地位比自己低或关系比较密切的人之间;也可以用于提醒对方做某事。「～てくださる」尊敬程度比「～てくれる」高。「くださる」的「ます形」是「ください」。</w:t>
      </w:r>
    </w:p>
    <w:p>
      <w:r>
        <w:rPr>
          <w:rFonts w:ascii="Times New Roman" w:hAnsi="Times New Roman" w:eastAsia="宋体"/>
          <w:b/>
          <w:sz w:val="24"/>
        </w:rPr>
        <w:t>94. やる</w:t>
      </w:r>
    </w:p>
    <w:p>
      <w:r>
        <w:t>说明 “给……”。</w:t>
      </w:r>
    </w:p>
    <w:p>
      <w:r>
        <w:t>例文 △金魚に餌を</w:t>
      </w:r>
    </w:p>
    <w:p>
      <w:r>
        <w:t>や</w:t>
      </w:r>
    </w:p>
    <w:p>
      <w:r>
        <w:t>る。/给金鱼喂饲料。</w:t>
      </w:r>
    </w:p>
    <w:p>
      <w:r>
        <w:t>△庭にある木に水</w:t>
      </w:r>
    </w:p>
    <w:p>
      <w:r>
        <w:t>を</w:t>
      </w:r>
    </w:p>
    <w:p>
      <w:r>
        <w:t>やる。/给庭院里的树浇水。</w:t>
      </w:r>
    </w:p>
    <w:p>
      <w:r>
        <w:t>△時々部下に褒美</w:t>
      </w:r>
    </w:p>
    <w:p>
      <w:r>
        <w:t>を</w:t>
      </w:r>
    </w:p>
    <w:p>
      <w:r>
        <w:t>やる。/时不时地夸奖一下部下。</w:t>
      </w:r>
    </w:p>
    <w:p>
      <w:r>
        <w:t>注意 「～やる」表示自己把东西给地位比自己低的人或者是动植物,主语是自己。</w:t>
      </w:r>
    </w:p>
    <w:p>
      <w:r>
        <w:rPr>
          <w:rFonts w:ascii="Times New Roman" w:hAnsi="Times New Roman" w:eastAsia="宋体"/>
          <w:b/>
          <w:sz w:val="24"/>
        </w:rPr>
        <w:t>95. ～てやる</w:t>
      </w:r>
    </w:p>
    <w:p>
      <w:r>
        <w:t>接续 动词「て形」+やる</w:t>
      </w:r>
    </w:p>
    <w:p>
      <w:r>
        <w:t>说明 “给……”。</w:t>
      </w:r>
    </w:p>
    <w:p>
      <w:r>
        <w:t>例文 △わたしが弟のシャツ</w:t>
      </w:r>
    </w:p>
    <w:p>
      <w:r>
        <w:t>を洗って</w:t>
      </w:r>
    </w:p>
    <w:p>
      <w:r>
        <w:t>やった。【2004年真题】/我帮弟弟洗了衬衫。</w:t>
      </w:r>
    </w:p>
    <w:p>
      <w:r>
        <w:t>△水泳は僕が教えて</w:t>
      </w:r>
    </w:p>
    <w:p>
      <w:r>
        <w:t>やるよ。【2000年真题】/我教你游泳。</w:t>
      </w:r>
    </w:p>
    <w:p>
      <w:r>
        <w:t>△子どもたちに小遣いを配って</w:t>
      </w:r>
    </w:p>
    <w:p>
      <w:r>
        <w:t>やった。/给孩子们零花钱。</w:t>
      </w:r>
    </w:p>
    <w:p>
      <w:r>
        <w:t>注意 「～てやる」表示自己为身份比自己低的人或动物做某事,主语是自己。</w:t>
      </w:r>
    </w:p>
    <w:p>
      <w:r>
        <w:rPr>
          <w:rFonts w:ascii="Times New Roman" w:hAnsi="Times New Roman" w:eastAsia="宋体"/>
          <w:b/>
          <w:sz w:val="24"/>
        </w:rPr>
        <w:t>96. ～てちょうだい</w:t>
      </w:r>
    </w:p>
    <w:p>
      <w:r>
        <w:t>接续 动词「て形」+ちょうだい</w:t>
      </w:r>
    </w:p>
    <w:p>
      <w:r>
        <w:t>说明 “请……”。</w:t>
      </w:r>
    </w:p>
    <w:p>
      <w:r>
        <w:t>例文</w:t>
      </w:r>
    </w:p>
    <w:p>
      <w:r>
        <w:t>△その</w:t>
      </w:r>
    </w:p>
    <w:p>
      <w:r>
        <w:t>たんご</w:t>
      </w:r>
    </w:p>
    <w:p>
      <w:r>
        <w:t>の</w:t>
      </w:r>
    </w:p>
    <w:p>
      <w:r>
        <w:t>よ</w:t>
      </w:r>
    </w:p>
    <w:p>
      <w:r>
        <w:t>かた</w:t>
      </w:r>
    </w:p>
    <w:p>
      <w:r>
        <w:t>お</w:t>
      </w:r>
    </w:p>
    <w:p>
      <w:r>
        <w:t>し</w:t>
      </w:r>
    </w:p>
    <w:p>
      <w:r>
        <w:t>読み方を教えてちょうだい。/告诉我那个单词怎么念嘛。</w:t>
      </w:r>
    </w:p>
    <w:p>
      <w:r>
        <w:t>△お</w:t>
      </w:r>
    </w:p>
    <w:p>
      <w:r>
        <w:t>かし</w:t>
      </w:r>
    </w:p>
    <w:p>
      <w:r>
        <w:t>子</w:t>
      </w:r>
    </w:p>
    <w:p>
      <w:r>
        <w:t>か</w:t>
      </w:r>
    </w:p>
    <w:p>
      <w:r>
        <w:t>を</w:t>
      </w:r>
    </w:p>
    <w:p>
      <w:r>
        <w:t>か</w:t>
      </w:r>
    </w:p>
    <w:p>
      <w:r>
        <w:t>買ってちょうだい。/帮我买点心。</w:t>
      </w:r>
    </w:p>
    <w:p>
      <w:r>
        <w:t>△その</w:t>
      </w:r>
    </w:p>
    <w:p>
      <w:r>
        <w:t>しんぶん</w:t>
      </w:r>
    </w:p>
    <w:p>
      <w:r>
        <w:t>と</w:t>
      </w:r>
    </w:p>
    <w:p>
      <w:r>
        <w:t>と</w:t>
      </w:r>
    </w:p>
    <w:p>
      <w:r>
        <w:t>新聞を取ってちょうだい。/帮我拿下报纸。</w:t>
      </w:r>
    </w:p>
    <w:p>
      <w:r>
        <w:t>注意</w:t>
      </w:r>
    </w:p>
    <w:p>
      <w:r>
        <w:t>「～てちょうだい」表示向对方提出某种请求；常见于女性或儿童对关系密切的人使用，正式场合一般不用。</w:t>
      </w:r>
    </w:p>
    <w:p>
      <w:r>
        <w:rPr>
          <w:rFonts w:ascii="Times New Roman" w:hAnsi="Times New Roman" w:eastAsia="宋体"/>
          <w:b/>
          <w:sz w:val="24"/>
        </w:rPr>
        <w:t>97. ～(さ)せてください/(さ)せないでください</w:t>
      </w:r>
    </w:p>
    <w:p>
      <w:r>
        <w:t>接续</w:t>
      </w:r>
    </w:p>
    <w:p>
      <w:r>
        <w:t>Ⅰ 类动词「ない形」+せてください/せないでください</w:t>
      </w:r>
    </w:p>
    <w:p>
      <w:r>
        <w:t>Ⅱ 类动词「ない形」+らせてください/させないでください</w:t>
      </w:r>
    </w:p>
    <w:p>
      <w:r>
        <w:t>Ⅲ 类动词：(～)する→(～)させてください</w:t>
      </w:r>
    </w:p>
    <w:p>
      <w:r>
        <w:t>来る</w:t>
      </w:r>
    </w:p>
    <w:p>
      <w:r>
        <w:t>こ</w:t>
      </w:r>
    </w:p>
    <w:p>
      <w:r>
        <w:t>→来</w:t>
      </w:r>
    </w:p>
    <w:p>
      <w:r>
        <w:t>こ</w:t>
      </w:r>
    </w:p>
    <w:p>
      <w:r>
        <w:t>させてください/させないでください</w:t>
      </w:r>
    </w:p>
    <w:p>
      <w:r>
        <w:t>说明</w:t>
      </w:r>
    </w:p>
    <w:p>
      <w:r>
        <w:t>“请让……”。</w:t>
      </w:r>
    </w:p>
    <w:p>
      <w:r>
        <w:t>例文</w:t>
      </w:r>
    </w:p>
    <w:p>
      <w:r>
        <w:t>△その</w:t>
      </w:r>
    </w:p>
    <w:p>
      <w:r>
        <w:t>しごと</w:t>
      </w:r>
    </w:p>
    <w:p>
      <w:r>
        <w:t>は</w:t>
      </w:r>
    </w:p>
    <w:p>
      <w:r>
        <w:t>ぜひわたしに</w:t>
      </w:r>
    </w:p>
    <w:p>
      <w:r>
        <w:t>やら</w:t>
      </w:r>
    </w:p>
    <w:p>
      <w:r>
        <w:t>せ</w:t>
      </w:r>
    </w:p>
    <w:p>
      <w:r>
        <w:t>て</w:t>
      </w:r>
    </w:p>
    <w:p>
      <w:r>
        <w:t>ください</w:t>
      </w:r>
    </w:p>
    <w:p>
      <w:r>
        <w:t>。【2009年真题】/那份工作请一定交给我来做。</w:t>
      </w:r>
    </w:p>
    <w:p>
      <w:r>
        <w:t>△</w:t>
      </w:r>
    </w:p>
    <w:p>
      <w:r>
        <w:t>あぶ</w:t>
      </w:r>
    </w:p>
    <w:p>
      <w:r>
        <w:t>ない</w:t>
      </w:r>
    </w:p>
    <w:p>
      <w:r>
        <w:t>ので</w:t>
      </w:r>
    </w:p>
    <w:p>
      <w:r>
        <w:t>、</w:t>
      </w:r>
    </w:p>
    <w:p>
      <w:r>
        <w:t>こ</w:t>
      </w:r>
    </w:p>
    <w:p>
      <w:r>
        <w:t>ども</w:t>
      </w:r>
    </w:p>
    <w:p>
      <w:r>
        <w:t>を</w:t>
      </w:r>
    </w:p>
    <w:p>
      <w:r>
        <w:t>一人</w:t>
      </w:r>
    </w:p>
    <w:p>
      <w:r>
        <w:t>で</w:t>
      </w:r>
    </w:p>
    <w:p>
      <w:r>
        <w:t>ひとり</w:t>
      </w:r>
    </w:p>
    <w:p>
      <w:r>
        <w:t>に</w:t>
      </w:r>
    </w:p>
    <w:p>
      <w:r>
        <w:t>あそ</w:t>
      </w:r>
    </w:p>
    <w:p>
      <w:r>
        <w:t>ば</w:t>
      </w:r>
    </w:p>
    <w:p>
      <w:r>
        <w:t>せない</w:t>
      </w:r>
    </w:p>
    <w:p>
      <w:r>
        <w:t>で</w:t>
      </w:r>
    </w:p>
    <w:p>
      <w:r>
        <w:t>ください</w:t>
      </w:r>
    </w:p>
    <w:p>
      <w:r>
        <w:t>。【2008年真题】/很危险的，请不要让孩子单独玩耍。</w:t>
      </w:r>
    </w:p>
    <w:p>
      <w:r>
        <w:t>△兄</w:t>
      </w:r>
    </w:p>
    <w:p>
      <w:r>
        <w:t>が</w:t>
      </w:r>
    </w:p>
    <w:p>
      <w:r>
        <w:t>怪</w:t>
      </w:r>
    </w:p>
    <w:p>
      <w:r>
        <w:t>我</w:t>
      </w:r>
    </w:p>
    <w:p>
      <w:r>
        <w:t>を</w:t>
      </w:r>
    </w:p>
    <w:p>
      <w:r>
        <w:t>した</w:t>
      </w:r>
    </w:p>
    <w:p>
      <w:r>
        <w:t>の</w:t>
      </w:r>
    </w:p>
    <w:p>
      <w:r>
        <w:t>で</w:t>
      </w:r>
    </w:p>
    <w:p>
      <w:r>
        <w:t>、</w:t>
      </w:r>
    </w:p>
    <w:p>
      <w:r>
        <w:t>あに</w:t>
      </w:r>
    </w:p>
    <w:p>
      <w:r>
        <w:t>明日</w:t>
      </w:r>
    </w:p>
    <w:p>
      <w:r>
        <w:t>は</w:t>
      </w:r>
    </w:p>
    <w:p>
      <w:r>
        <w:t>アルバイトを</w:t>
      </w:r>
    </w:p>
    <w:p>
      <w:r>
        <w:t>やす</w:t>
      </w:r>
    </w:p>
    <w:p>
      <w:r>
        <w:t>ませ</w:t>
      </w:r>
    </w:p>
    <w:p>
      <w:r>
        <w:t>てください</w:t>
      </w:r>
    </w:p>
    <w:p>
      <w:r>
        <w:t>。【2005年真题】/因为哥哥受伤了，明天的打工请允许我请假。</w:t>
      </w:r>
    </w:p>
    <w:p>
      <w:r>
        <w:t>注意</w:t>
      </w:r>
    </w:p>
    <w:p>
      <w:r>
        <w:t>「～させてください」表示请求对方让自己或第三方做某事，主语是对方。</w:t>
      </w:r>
    </w:p>
    <w:p>
      <w:pPr>
        <w:pStyle w:val="Heading2"/>
      </w:pPr>
      <w:r>
        <w:t>第9单元 敬语1（尊他语）</w:t>
      </w:r>
    </w:p>
    <w:p>
      <w:r>
        <w:rPr>
          <w:rFonts w:ascii="Times New Roman" w:hAnsi="Times New Roman" w:eastAsia="宋体"/>
          <w:b/>
          <w:sz w:val="24"/>
        </w:rPr>
        <w:t>98. いらっしゃる</w:t>
      </w:r>
    </w:p>
    <w:p>
      <w:r>
        <w:t>说明 “在……”，“去……”，“来……”。</w:t>
      </w:r>
    </w:p>
    <w:p>
      <w:r>
        <w:t>例文 △どなたか質問のある方はいらっしゃいませんか。【2007年真题】/哪位要提问吗？</w:t>
      </w:r>
    </w:p>
    <w:p>
      <w:r>
        <w:t>△先生は今週の土曜日はずっと研究室にいらっしゃるそうです。【2005年真题】/老师这周六好</w:t>
      </w:r>
    </w:p>
    <w:p>
      <w:r>
        <w:t>像一直都会在研究室里。</w:t>
      </w:r>
    </w:p>
    <w:p>
      <w:r>
        <w:t>注意 「いらっしゃる」是「いる」「行く」和「来る」的特殊敬语格式。</w:t>
      </w:r>
    </w:p>
    <w:p>
      <w:r>
        <w:rPr>
          <w:rFonts w:ascii="Times New Roman" w:hAnsi="Times New Roman" w:eastAsia="宋体"/>
          <w:b/>
          <w:sz w:val="24"/>
        </w:rPr>
        <w:t>99. 見える/お見えになる</w:t>
      </w:r>
    </w:p>
    <w:p>
      <w:r>
        <w:t>说明 “来了……”。</w:t>
      </w:r>
    </w:p>
    <w:p>
      <w:r>
        <w:t>例文 △お客様が</w:t>
      </w:r>
    </w:p>
    <w:p>
      <w:r>
        <w:t>お</w:t>
      </w:r>
    </w:p>
    <w:p>
      <w:r>
        <w:t>見えになりました。/客人来了。</w:t>
      </w:r>
    </w:p>
    <w:p>
      <w:r>
        <w:t>△部長が</w:t>
      </w:r>
    </w:p>
    <w:p>
      <w:r>
        <w:t>お</w:t>
      </w:r>
    </w:p>
    <w:p>
      <w:r>
        <w:t>見えになりました。/部长来了。</w:t>
      </w:r>
    </w:p>
    <w:p>
      <w:r>
        <w:t>注意 「見える/お見えになる」是「来る」的特殊敬语格式。</w:t>
      </w:r>
    </w:p>
    <w:p>
      <w:r>
        <w:rPr>
          <w:rFonts w:ascii="Times New Roman" w:hAnsi="Times New Roman" w:eastAsia="宋体"/>
          <w:b/>
          <w:sz w:val="24"/>
        </w:rPr>
        <w:t>100. おいでになる</w:t>
      </w:r>
    </w:p>
    <w:p>
      <w:r>
        <w:t>说明 “来……”，“去……”，“在……”。</w:t>
      </w:r>
    </w:p>
    <w:p>
      <w:r>
        <w:t>例文 △A「先生はいつ見えますか。」/“老师什么时候来？”</w:t>
      </w:r>
    </w:p>
    <w:p>
      <w:r>
        <w:t>B「まだおいでになるまで少し時間がありますから、そこで待っていてください。」【2001年真</w:t>
      </w:r>
    </w:p>
    <w:p>
      <w:r>
        <w:t>题】/“老师来还需要一些时间，请在那里稍等一下。”</w:t>
      </w:r>
    </w:p>
    <w:p>
      <w:r>
        <w:t>△ゴールデンウィークはどこかへおいでになりますか。/黄金周您要去哪里玩吗？</w:t>
      </w:r>
    </w:p>
    <w:p>
      <w:r>
        <w:t>△先生は教室においでになりますか。/老师在教室里吗？</w:t>
      </w:r>
    </w:p>
    <w:p>
      <w:r>
        <w:t>注意 「おいでになる」是「来る」「行く」「いる」的尊他语。</w:t>
      </w:r>
    </w:p>
    <w:p>
      <w:r>
        <w:rPr>
          <w:rFonts w:ascii="Times New Roman" w:hAnsi="Times New Roman" w:eastAsia="宋体"/>
          <w:b/>
          <w:sz w:val="24"/>
        </w:rPr>
        <w:t>101. お越しになる</w:t>
      </w:r>
    </w:p>
    <w:p>
      <w:r>
        <w:t>说明 “来……”。</w:t>
      </w:r>
    </w:p>
    <w:p>
      <w:r>
        <w:t>例文 △鈴木さんは日本から</w:t>
      </w:r>
    </w:p>
    <w:p>
      <w:r>
        <w:t>お</w:t>
      </w:r>
    </w:p>
    <w:p>
      <w:r>
        <w:t>越しになりました。/铃木来自日本。</w:t>
      </w:r>
    </w:p>
    <w:p>
      <w:r>
        <w:t>△奥様も一緒にお越しになりましたか。/尊夫人也一同来了吗？</w:t>
      </w:r>
    </w:p>
    <w:p>
      <w:r>
        <w:t>注意 「お越しになる」是「来る」的尊他语。</w:t>
      </w:r>
    </w:p>
    <w:p>
      <w:r>
        <w:rPr>
          <w:rFonts w:ascii="Times New Roman" w:hAnsi="Times New Roman" w:eastAsia="宋体"/>
          <w:b/>
          <w:sz w:val="24"/>
        </w:rPr>
        <w:t>102. おっしゃる</w:t>
      </w:r>
    </w:p>
    <w:p>
      <w:r>
        <w:t>说明 “说……”。</w:t>
      </w:r>
    </w:p>
    <w:p>
      <w:r>
        <w:t>例文 △意見がある方は、おっしゃってください。【2004年真题】/有意见的请说出来。</w:t>
      </w:r>
    </w:p>
    <w:p>
      <w:r>
        <w:t>△お名前はなんとおっしゃいますか。/您怎么称呼？</w:t>
      </w:r>
    </w:p>
    <w:p>
      <w:r>
        <w:t>注意 「おっしゃる」是「言う」的特殊敬语格式。</w:t>
      </w:r>
    </w:p>
    <w:p>
      <w:r>
        <w:rPr>
          <w:rFonts w:ascii="Times New Roman" w:hAnsi="Times New Roman" w:eastAsia="宋体"/>
          <w:b/>
          <w:sz w:val="24"/>
        </w:rPr>
        <w:t>103. ご存知です</w:t>
      </w:r>
    </w:p>
    <w:p>
      <w:r>
        <w:t>说明 “知道……”。</w:t>
      </w:r>
    </w:p>
    <w:p>
      <w:r>
        <w:t>例文 △先生は山下さんの住所をご存知ですか。【2008年真题】/老师知道山下住哪儿吗？</w:t>
      </w:r>
    </w:p>
    <w:p>
      <w:r>
        <w:t>△あの方をご存知ですか。【2003年真题】/您认识那位吗？</w:t>
      </w:r>
    </w:p>
    <w:p>
      <w:r>
        <w:t>注意 「ご存知です」是「知っている」的特殊敬语格式。</w:t>
      </w:r>
    </w:p>
    <w:p>
      <w:r>
        <w:rPr>
          <w:rFonts w:ascii="Times New Roman" w:hAnsi="Times New Roman" w:eastAsia="宋体"/>
          <w:b/>
          <w:sz w:val="24"/>
        </w:rPr>
        <w:t>104. ご覧になる</w:t>
      </w:r>
    </w:p>
    <w:p>
      <w:r>
        <w:t>说明 “看……”。</w:t>
      </w:r>
    </w:p>
    <w:p>
      <w:r>
        <w:t>例文 △中川さんが描いた絵をご覧になりましたか。【2001年真题】/您看了中川画的画了吗？</w:t>
      </w:r>
    </w:p>
    <w:p>
      <w:r>
        <w:t>△新聞、もうご覧になりましたか。/您看了报纸了吗？</w:t>
      </w:r>
    </w:p>
    <w:p>
      <w:r>
        <w:t>注意 「ご覧になる」是「見る」的特殊敬语格式。</w:t>
      </w:r>
    </w:p>
    <w:p>
      <w:r>
        <w:rPr>
          <w:rFonts w:ascii="Times New Roman" w:hAnsi="Times New Roman" w:eastAsia="宋体"/>
          <w:b/>
          <w:sz w:val="24"/>
        </w:rPr>
        <w:t>105. ご覧ください</w:t>
      </w:r>
    </w:p>
    <w:p>
      <w:r>
        <w:t>说明 “请看……”。</w:t>
      </w:r>
    </w:p>
    <w:p>
      <w:r>
        <w:t>例文 △添付ファイルをご覧ください。/请看附件。</w:t>
      </w:r>
    </w:p>
    <w:p>
      <w:r>
        <w:t>△詳しくはこちらをご覧ください。/具体事宜请看此处。</w:t>
      </w:r>
    </w:p>
    <w:p>
      <w:r>
        <w:t>注意 「ご覧ください」是「見る」的特殊敬语格式。</w:t>
      </w:r>
    </w:p>
    <w:p>
      <w:r>
        <w:rPr>
          <w:rFonts w:ascii="Times New Roman" w:hAnsi="Times New Roman" w:eastAsia="宋体"/>
          <w:b/>
          <w:sz w:val="24"/>
        </w:rPr>
        <w:t>106. 召す</w:t>
      </w:r>
    </w:p>
    <w:p>
      <w:r>
        <w:t>说明 “吃……”、“喝……”、“穿……”。</w:t>
      </w:r>
    </w:p>
    <w:p>
      <w:r>
        <w:t>例文 △朝ご飯をお召しになりましたか。/您吃过早饭了吗？</w:t>
      </w:r>
    </w:p>
    <w:p>
      <w:r>
        <w:t>△梅酒をお召しになってください。/请喝梅酒。</w:t>
      </w:r>
    </w:p>
    <w:p>
      <w:r>
        <w:t>△奥様、素敵なお着物をお召しになってますね。/夫人，您穿的和服真漂亮。</w:t>
      </w:r>
    </w:p>
    <w:p>
      <w:r>
        <w:t>注意 「召す」是「食べる」「飲む」「着る」的尊他语。</w:t>
      </w:r>
    </w:p>
    <w:p>
      <w:r>
        <w:rPr>
          <w:rFonts w:ascii="Times New Roman" w:hAnsi="Times New Roman" w:eastAsia="宋体"/>
          <w:b/>
          <w:sz w:val="24"/>
        </w:rPr>
        <w:t>107. 召し上がる</w:t>
      </w:r>
    </w:p>
    <w:p>
      <w:r>
        <w:t>说明 “吃……”，“喝……”。</w:t>
      </w:r>
    </w:p>
    <w:p>
      <w:r>
        <w:t>例文 △どうぞ、温かいいうちにお召し上がりください。/请趁热吃。</w:t>
      </w:r>
    </w:p>
    <w:p>
      <w:r>
        <w:t>△どうぞケーキを召し上がってください。/请尝尝蛋糕。</w:t>
      </w:r>
    </w:p>
    <w:p>
      <w:r>
        <w:t>注意 「召し上がる」是「食べる」和「飲む」的特殊敬语格式。</w:t>
      </w:r>
    </w:p>
    <w:p>
      <w:r>
        <w:rPr>
          <w:rFonts w:ascii="Times New Roman" w:hAnsi="Times New Roman" w:eastAsia="宋体"/>
          <w:b/>
          <w:sz w:val="24"/>
        </w:rPr>
        <w:t>108. お/ご~なさせる</w:t>
      </w:r>
    </w:p>
    <w:p>
      <w:r>
        <w:t>接续 お + Ⅰ类动词、Ⅱ类动词「ます形」 + なさせる</w:t>
      </w:r>
    </w:p>
    <w:p>
      <w:r>
        <w:t>ご + Ⅲ类动词词干 + なさせる</w:t>
      </w:r>
    </w:p>
    <w:p>
      <w:r>
        <w:t>说明 用法比「お/ご~になる」陈旧。</w:t>
      </w:r>
    </w:p>
    <w:p>
      <w:r>
        <w:t>例文</w:t>
      </w:r>
    </w:p>
    <w:p>
      <w:r>
        <w:t>△部長は新企画についてお話しいたしました。/部长讨论了新的企划。</w:t>
      </w:r>
    </w:p>
    <w:p>
      <w:r>
        <w:t>△事前にご予約なさったほうがいいと思います。/我认为最好事先预约好。</w:t>
      </w:r>
    </w:p>
    <w:p>
      <w:r>
        <w:t>注意</w:t>
      </w:r>
    </w:p>
    <w:p>
      <w:r>
        <w:t>「お帰りなさい(您回来了)/お休みなさい(晚安)」为固定表达。此固定表达方式的用法也比较受限制，常用于「お取引なさる/お勉強なさる/お読みなさる/ご連絡なさる/ご出席なさる」等。</w:t>
      </w:r>
    </w:p>
    <w:p>
      <w:r>
        <w:rPr>
          <w:rFonts w:ascii="Times New Roman" w:hAnsi="Times New Roman" w:eastAsia="宋体"/>
          <w:b/>
          <w:sz w:val="24"/>
        </w:rPr>
        <w:t>109. お/ご～になる</w:t>
      </w:r>
    </w:p>
    <w:p>
      <w:r>
        <w:t>接续 お + Ⅰ类动词、Ⅱ类动词「ます形」+ になる</w:t>
      </w:r>
    </w:p>
    <w:p>
      <w:r>
        <w:t>ご + Ⅲ类动词词干 + になる</w:t>
      </w:r>
    </w:p>
    <w:p>
      <w:r>
        <w:t>说明 对动作主体的尊敬。</w:t>
      </w:r>
    </w:p>
    <w:p>
      <w:r>
        <w:t>例文</w:t>
      </w:r>
    </w:p>
    <w:p>
      <w:r>
        <w:t>△先生はもうお帰りになりました。【2007年真题】/老师已经回去了。</w:t>
      </w:r>
    </w:p>
    <w:p>
      <w:r>
        <w:t>△ここでお待ちになってください。【1996年真题】/请在此稍等。</w:t>
      </w:r>
    </w:p>
    <w:p>
      <w:r>
        <w:t>注意</w:t>
      </w:r>
    </w:p>
    <w:p>
      <w:r>
        <w:t>相比「れる/られる」敬意程度更高。词干只有一个假名的 Ⅱ类动词以及「来る」不能用于本句型。</w:t>
      </w:r>
    </w:p>
    <w:p>
      <w:r>
        <w:rPr>
          <w:rFonts w:ascii="Times New Roman" w:hAnsi="Times New Roman" w:eastAsia="宋体"/>
          <w:b/>
          <w:sz w:val="24"/>
        </w:rPr>
        <w:t>110. お/ご～ください</w:t>
      </w:r>
    </w:p>
    <w:p>
      <w:r>
        <w:t>接续 お + Ⅰ类动词、Ⅱ类动词「ます形」+ ください</w:t>
      </w:r>
    </w:p>
    <w:p>
      <w:r>
        <w:t>ご + Ⅲ类动词词干 + ください</w:t>
      </w:r>
    </w:p>
    <w:p>
      <w:r>
        <w:t>说明 请求别人做某事的尊敬说法。</w:t>
      </w:r>
    </w:p>
    <w:p>
      <w:r>
        <w:t>例文</w:t>
      </w:r>
    </w:p>
    <w:p>
      <w:r>
        <w:t>△では、お元気で。ご両親にもどうぞようしくお伝えください。【2009年真题】/那么，祝您身体健康，请代我向您父母问好。</w:t>
      </w:r>
    </w:p>
    <w:p>
      <w:r>
        <w:t>△皆さん、どうぞお座りください。【2004年真题】/大家请坐。</w:t>
      </w:r>
    </w:p>
    <w:p>
      <w:r>
        <w:t>注意</w:t>
      </w:r>
    </w:p>
    <w:p>
      <w:r>
        <w:t>表达的语意与「～てください」一样，但是敬意程度更高。词干只有一个假名的 Ⅱ类动词以及「来る」不能用于本句型。</w:t>
      </w:r>
    </w:p>
    <w:p>
      <w:r>
        <w:rPr>
          <w:rFonts w:ascii="Times New Roman" w:hAnsi="Times New Roman" w:eastAsia="宋体"/>
          <w:b/>
          <w:sz w:val="24"/>
        </w:rPr>
        <w:t>111. 敬语助动词「れる/られる」</w:t>
      </w:r>
    </w:p>
    <w:p>
      <w:r>
        <w:t>接续 Ⅰ类动词「ない形」+ れる</w:t>
      </w:r>
    </w:p>
    <w:p>
      <w:r>
        <w:t>Ⅱ类动词「ない形」+ られる</w:t>
      </w:r>
    </w:p>
    <w:p>
      <w:r>
        <w:t>Ⅲ类动词 （～）する → （～）される；来る → 来られる</w:t>
      </w:r>
    </w:p>
    <w:p>
      <w:r>
        <w:t>说明 尊敬用语的固定表达形式。</w:t>
      </w:r>
    </w:p>
    <w:p>
      <w:r>
        <w:t>例文</w:t>
      </w:r>
    </w:p>
    <w:p>
      <w:r>
        <w:t>△佐藤さんは何時に帰られましたか。【2003年真题】/佐藤几点回来的？</w:t>
      </w:r>
    </w:p>
    <w:p>
      <w:r>
        <w:t>△部長は来週アメリカに行くそうです。/据说部长下周去美国出差。</w:t>
      </w:r>
    </w:p>
    <w:p>
      <w:r>
        <w:t>注意</w:t>
      </w:r>
    </w:p>
    <w:p>
      <w:r>
        <w:t>「～れる/られる」是尊敬程度比较低的尊他语。</w:t>
      </w:r>
    </w:p>
    <w:p>
      <w:pPr>
        <w:pStyle w:val="Heading2"/>
      </w:pPr>
      <w:r>
        <w:t>第10单元 敬语2(自谦语)</w:t>
      </w:r>
    </w:p>
    <w:p>
      <w:r>
        <w:rPr>
          <w:rFonts w:ascii="Times New Roman" w:hAnsi="Times New Roman" w:eastAsia="宋体"/>
          <w:b/>
          <w:sz w:val="24"/>
        </w:rPr>
        <w:t>112. いたす</w:t>
      </w:r>
    </w:p>
    <w:p>
      <w:r>
        <w:t>说明 “做……”。</w:t>
      </w:r>
    </w:p>
    <w:p>
      <w:r>
        <w:t>例文 △ご指示どおりに</w:t>
      </w:r>
    </w:p>
    <w:p>
      <w:r>
        <w:t>いたします</w:t>
      </w:r>
    </w:p>
    <w:p>
      <w:r>
        <w:t>。/按照您的指示去办。</w:t>
      </w:r>
    </w:p>
    <w:p>
      <w:r>
        <w:t>△いかが</w:t>
      </w:r>
    </w:p>
    <w:p>
      <w:r>
        <w:t>いたしましょうか</w:t>
      </w:r>
    </w:p>
    <w:p>
      <w:r>
        <w:t>。/如何办好呢？</w:t>
      </w:r>
    </w:p>
    <w:p>
      <w:r>
        <w:t>注意 「いたす」是「する」的自谦语。</w:t>
      </w:r>
    </w:p>
    <w:p>
      <w:r>
        <w:rPr>
          <w:rFonts w:ascii="Times New Roman" w:hAnsi="Times New Roman" w:eastAsia="宋体"/>
          <w:b/>
          <w:sz w:val="24"/>
        </w:rPr>
        <w:t>113. いる</w:t>
      </w:r>
    </w:p>
    <w:p>
      <w:r>
        <w:t>说明 “在……”。</w:t>
      </w:r>
    </w:p>
    <w:p>
      <w:r>
        <w:t>例文 △5時までに会社</w:t>
      </w:r>
    </w:p>
    <w:p>
      <w:r>
        <w:t>におります</w:t>
      </w:r>
    </w:p>
    <w:p>
      <w:r>
        <w:t>。/我会一直在公司待到五点。</w:t>
      </w:r>
    </w:p>
    <w:p>
      <w:r>
        <w:t>△日本に何年も</w:t>
      </w:r>
    </w:p>
    <w:p>
      <w:r>
        <w:t>おりました</w:t>
      </w:r>
    </w:p>
    <w:p>
      <w:r>
        <w:t>。/在日本待了很多年。</w:t>
      </w:r>
    </w:p>
    <w:p>
      <w:r>
        <w:t>注意 「いる」是「いる」的自谦表达。</w:t>
      </w:r>
    </w:p>
    <w:p>
      <w:r>
        <w:rPr>
          <w:rFonts w:ascii="Times New Roman" w:hAnsi="Times New Roman" w:eastAsia="宋体"/>
          <w:b/>
          <w:sz w:val="24"/>
        </w:rPr>
        <w:t>114. 参る</w:t>
      </w:r>
    </w:p>
    <w:p>
      <w:r>
        <w:t>说明 “来……”，“去……”。</w:t>
      </w:r>
    </w:p>
    <w:p>
      <w:r>
        <w:t>例文 △每年必ずおじいさんのお墓に</w:t>
      </w:r>
    </w:p>
    <w:p>
      <w:r>
        <w:t>参る</w:t>
      </w:r>
    </w:p>
    <w:p>
      <w:r>
        <w:t>。/每年都要去给爷爷扫墓。</w:t>
      </w:r>
    </w:p>
    <w:p>
      <w:r>
        <w:t>△明日、先生のお宅に</w:t>
      </w:r>
    </w:p>
    <w:p>
      <w:r>
        <w:t>参ります</w:t>
      </w:r>
    </w:p>
    <w:p>
      <w:r>
        <w:t>。/明天去老师家拜访。</w:t>
      </w:r>
    </w:p>
    <w:p>
      <w:r>
        <w:t>注意 「参る」是「行く」和「来る」的特殊自谦表达。</w:t>
      </w:r>
    </w:p>
    <w:p>
      <w:r>
        <w:rPr>
          <w:rFonts w:ascii="Times New Roman" w:hAnsi="Times New Roman" w:eastAsia="宋体"/>
          <w:b/>
          <w:sz w:val="24"/>
        </w:rPr>
        <w:t>115. 申す</w:t>
      </w:r>
    </w:p>
    <w:p>
      <w:r>
        <w:t>说明 “说……”。</w:t>
      </w:r>
    </w:p>
    <w:p>
      <w:r>
        <w:t>例文 △私は、中川と</w:t>
      </w:r>
    </w:p>
    <w:p>
      <w:r>
        <w:t>申します</w:t>
      </w:r>
    </w:p>
    <w:p>
      <w:r>
        <w:t>。【2004年真题】我叫中川。</w:t>
      </w:r>
    </w:p>
    <w:p>
      <w:r>
        <w:t>△父がこのように</w:t>
      </w:r>
    </w:p>
    <w:p>
      <w:r>
        <w:t>申しております</w:t>
      </w:r>
    </w:p>
    <w:p>
      <w:r>
        <w:t>。/我父亲说了这样的话。</w:t>
      </w:r>
    </w:p>
    <w:p>
      <w:r>
        <w:t>注意 「申す」是「言う」的特殊自谦表达。</w:t>
      </w:r>
    </w:p>
    <w:p>
      <w:r>
        <w:rPr>
          <w:rFonts w:ascii="Times New Roman" w:hAnsi="Times New Roman" w:eastAsia="宋体"/>
          <w:b/>
          <w:sz w:val="24"/>
        </w:rPr>
        <w:t>116. 申し上げます</w:t>
      </w:r>
    </w:p>
    <w:p>
      <w:r>
        <w:t>说明 “致以……”。</w:t>
      </w:r>
    </w:p>
    <w:p>
      <w:r>
        <w:t>例文 △心よりお詫び</w:t>
      </w:r>
    </w:p>
    <w:p>
      <w:r>
        <w:t>申し上げます</w:t>
      </w:r>
    </w:p>
    <w:p>
      <w:r>
        <w:t>。/诚心诚意向您致以歉意。</w:t>
      </w:r>
    </w:p>
    <w:p>
      <w:r>
        <w:t>△一言お礼を</w:t>
      </w:r>
    </w:p>
    <w:p>
      <w:r>
        <w:t>申し上げます</w:t>
      </w:r>
    </w:p>
    <w:p>
      <w:r>
        <w:t>。/向您致以诚挚的谢意。</w:t>
      </w:r>
    </w:p>
    <w:p>
      <w:r>
        <w:t>注意 「申し上げます」的自谦程度比「申す」高。</w:t>
      </w:r>
    </w:p>
    <w:p>
      <w:r>
        <w:rPr>
          <w:rFonts w:ascii="Times New Roman" w:hAnsi="Times New Roman" w:eastAsia="宋体"/>
          <w:b/>
          <w:sz w:val="24"/>
        </w:rPr>
        <w:t>117. 存じている</w:t>
      </w:r>
    </w:p>
    <w:p>
      <w:r>
        <w:t>说明 「存じています」意为“知道……”。</w:t>
      </w:r>
    </w:p>
    <w:p>
      <w:r>
        <w:t>例文 △社長の電話番号は</w:t>
      </w:r>
    </w:p>
    <w:p>
      <w:r>
        <w:t>存じています</w:t>
      </w:r>
    </w:p>
    <w:p>
      <w:r>
        <w:t>。/我知道社长的电话号码。</w:t>
      </w:r>
    </w:p>
    <w:p>
      <w:r>
        <w:t>△わたしは先生のご住所を</w:t>
      </w:r>
    </w:p>
    <w:p>
      <w:r>
        <w:t>存じています</w:t>
      </w:r>
    </w:p>
    <w:p>
      <w:r>
        <w:t>。/我知道老师住在哪儿。</w:t>
      </w:r>
    </w:p>
    <w:p>
      <w:r>
        <w:t>注意 「存じている」是「知っている」的自谦语。</w:t>
      </w:r>
    </w:p>
    <w:p>
      <w:r>
        <w:t>118.</w:t>
      </w:r>
    </w:p>
    <w:p>
      <w:r>
        <w:t>存じあげる</w:t>
      </w:r>
    </w:p>
    <w:p>
      <w:r>
        <w:t>说明 「存じ上げます」意为“知道……”。</w:t>
      </w:r>
    </w:p>
    <w:p>
      <w:r>
        <w:t>例文 △お名前はよく</w:t>
      </w:r>
    </w:p>
    <w:p>
      <w:r>
        <w:t>存じ上げております</w:t>
      </w:r>
    </w:p>
    <w:p>
      <w:r>
        <w:t>。/久仰大名。</w:t>
      </w:r>
    </w:p>
    <w:p>
      <w:r>
        <w:t>△ますますご活躍のことと</w:t>
      </w:r>
    </w:p>
    <w:p>
      <w:r>
        <w:t>存じ上げます</w:t>
      </w:r>
    </w:p>
    <w:p>
      <w:r>
        <w:t>。/一直听说您很活跃。</w:t>
      </w:r>
    </w:p>
    <w:p>
      <w:r>
        <w:t>注意 「存じ上げる」是「知っている」的自谦语。</w:t>
      </w:r>
    </w:p>
    <w:p>
      <w:r>
        <w:t>119.</w:t>
      </w:r>
    </w:p>
    <w:p>
      <w:r>
        <w:t>お目にかかる</w:t>
      </w:r>
    </w:p>
    <w:p>
      <w:r>
        <w:t>说明 “见到……”。</w:t>
      </w:r>
    </w:p>
    <w:p>
      <w:r>
        <w:t>例文 △山口</w:t>
      </w:r>
    </w:p>
    <w:p>
      <w:r>
        <w:t>「中川先生。</w:t>
      </w:r>
    </w:p>
    <w:p>
      <w:r>
        <w:t>」「</w:t>
      </w:r>
    </w:p>
    <w:p>
      <w:r>
        <w:t>中川老师</w:t>
      </w:r>
    </w:p>
    <w:p>
      <w:r>
        <w:t>」</w:t>
      </w:r>
    </w:p>
    <w:p>
      <w:r>
        <w:t>中川先生</w:t>
      </w:r>
    </w:p>
    <w:p>
      <w:r>
        <w:t>「あ、山口さん。偶然ですね。</w:t>
      </w:r>
    </w:p>
    <w:p>
      <w:r>
        <w:t>」「</w:t>
      </w:r>
    </w:p>
    <w:p>
      <w:r>
        <w:t>啊，是山口啊。真是太巧了。</w:t>
      </w:r>
    </w:p>
    <w:p>
      <w:r>
        <w:t>”</w:t>
      </w:r>
    </w:p>
    <w:p>
      <w:r>
        <w:t>山口</w:t>
      </w:r>
    </w:p>
    <w:p>
      <w:r>
        <w:t>「はい。わたしもこのパーティーで先生にお目にかかれるとは思いませんでした。</w:t>
      </w:r>
    </w:p>
    <w:p>
      <w:r>
        <w:t>」</w:t>
      </w:r>
    </w:p>
    <w:p>
      <w:r>
        <w:t>【2011年12月真题】/“是啊，我也没想到在这个派对上能碰到老师。”</w:t>
      </w:r>
    </w:p>
    <w:p>
      <w:r>
        <w:t>注意 「お目にかかる」是「会う」的特殊自谦表达。</w:t>
      </w:r>
    </w:p>
    <w:p>
      <w:r>
        <w:t>120.</w:t>
      </w:r>
    </w:p>
    <w:p>
      <w:r>
        <w:t>ご覧いただく</w:t>
      </w:r>
    </w:p>
    <w:p>
      <w:r>
        <w:t>说明 “让……看……”。</w:t>
      </w:r>
    </w:p>
    <w:p>
      <w:r>
        <w:t>例文 △この絵を</w:t>
      </w:r>
    </w:p>
    <w:p>
      <w:r>
        <w:t>ご覧いただき</w:t>
      </w:r>
    </w:p>
    <w:p>
      <w:r>
        <w:t>、ありがとうございます。/非常感谢您看了这幅画。</w:t>
      </w:r>
    </w:p>
    <w:p>
      <w:r>
        <w:t>△書いた報告を先生に</w:t>
      </w:r>
    </w:p>
    <w:p>
      <w:r>
        <w:t>ご覧いただきました</w:t>
      </w:r>
    </w:p>
    <w:p>
      <w:r>
        <w:t>。/写好的小论文让老师看了。</w:t>
      </w:r>
    </w:p>
    <w:p>
      <w:r>
        <w:t>注意 「ご覧いただく」是「見てもらう」的自谦语。</w:t>
      </w:r>
    </w:p>
    <w:p>
      <w:r>
        <w:t>121.</w:t>
      </w:r>
    </w:p>
    <w:p>
      <w:r>
        <w:t>拝見する</w:t>
      </w:r>
    </w:p>
    <w:p>
      <w:r>
        <w:t>说明 “看……”。</w:t>
      </w:r>
    </w:p>
    <w:p>
      <w:r>
        <w:t>例文 △A</w:t>
      </w:r>
    </w:p>
    <w:p>
      <w:r>
        <w:t>「どうぞご覧ください。</w:t>
      </w:r>
    </w:p>
    <w:p>
      <w:r>
        <w:t>」/“请过目。”</w:t>
      </w:r>
    </w:p>
    <w:p>
      <w:r>
        <w:t>B</w:t>
      </w:r>
    </w:p>
    <w:p>
      <w:r>
        <w:t>「では、拝見します。</w:t>
      </w:r>
    </w:p>
    <w:p>
      <w:r>
        <w:t>」/“好的，那我就看了。”</w:t>
      </w:r>
    </w:p>
    <w:p>
      <w:r>
        <w:t>△あなたのお姿を</w:t>
      </w:r>
    </w:p>
    <w:p>
      <w:r>
        <w:t>拝見しました</w:t>
      </w:r>
    </w:p>
    <w:p>
      <w:r>
        <w:t>。/我看到您了。</w:t>
      </w:r>
    </w:p>
    <w:p>
      <w:r>
        <w:t>注意 「拝見する」是「見る」的特殊自谦表达。</w:t>
      </w:r>
    </w:p>
    <w:p>
      <w:r>
        <w:t>122.</w:t>
      </w:r>
    </w:p>
    <w:p>
      <w:r>
        <w:t>拝借する</w:t>
      </w:r>
    </w:p>
    <w:p>
      <w:r>
        <w:t>说明 “借……”。</w:t>
      </w:r>
    </w:p>
    <w:p>
      <w:r>
        <w:t>例文 △先生の辞書を</w:t>
      </w:r>
    </w:p>
    <w:p>
      <w:r>
        <w:t>拝借してもよろしいですか</w:t>
      </w:r>
    </w:p>
    <w:p>
      <w:r>
        <w:t>。/老师可以把辞典借给我吗？</w:t>
      </w:r>
    </w:p>
    <w:p>
      <w:r>
        <w:t>△お知恵を</w:t>
      </w:r>
    </w:p>
    <w:p>
      <w:r>
        <w:t>拝借したい</w:t>
      </w:r>
    </w:p>
    <w:p>
      <w:r>
        <w:t>です。/我想请您帮我出个主意。</w:t>
      </w:r>
    </w:p>
    <w:p>
      <w:r>
        <w:t>注意 「拝借する」是「借りる」的自谦语。</w:t>
      </w:r>
    </w:p>
    <w:p>
      <w:r>
        <w:rPr>
          <w:rFonts w:ascii="Times New Roman" w:hAnsi="Times New Roman" w:eastAsia="宋体"/>
          <w:b/>
          <w:sz w:val="24"/>
        </w:rPr>
        <w:t>123. うかがう</w:t>
      </w:r>
    </w:p>
    <w:p>
      <w:r>
        <w:t>说明 “问……”，“造访……”。</w:t>
      </w:r>
    </w:p>
    <w:p>
      <w:r>
        <w:t>例文 △学生「先生、ご相談したいことがありますのですが、授業の後、先生の研究室にうかがってもよろしいでしょうか。」/“老师，我有事要和您商量，下课后，去您的研究室可以吗？”</w:t>
      </w:r>
    </w:p>
    <w:p>
      <w:r>
        <w:t>先生「はい。いいですよ。」【2011年7月真题】/“好的，没问题。”</w:t>
      </w:r>
    </w:p>
    <w:p>
      <w:r>
        <w:t>△この件についてご意見をうかがいします。/关于这件事想听听您的意见。</w:t>
      </w:r>
    </w:p>
    <w:p>
      <w:r>
        <w:t>注意 「うかがう」是「行く」「来る」「聞く」「尋ねる」「訪ねる」和「訪問する」的特殊自谦表达。</w:t>
      </w:r>
    </w:p>
    <w:p>
      <w:r>
        <w:rPr>
          <w:rFonts w:ascii="Times New Roman" w:hAnsi="Times New Roman" w:eastAsia="宋体"/>
          <w:b/>
          <w:sz w:val="24"/>
        </w:rPr>
        <w:t>124. 承る</w:t>
      </w:r>
    </w:p>
    <w:p>
      <w:r>
        <w:t>说明 “接受……”，“听……”。</w:t>
      </w:r>
    </w:p>
    <w:p>
      <w:r>
        <w:t>例文 △先生のご意見を承りました。/听取了老师的意见。</w:t>
      </w:r>
    </w:p>
    <w:p>
      <w:r>
        <w:t>△上司の命令を承らなければなりません。/必须服从上级的命令。</w:t>
      </w:r>
    </w:p>
    <w:p>
      <w:r>
        <w:t>注意 「承る」是「受ける」「聞く」的自谦语。</w:t>
      </w:r>
    </w:p>
    <w:p>
      <w:r>
        <w:rPr>
          <w:rFonts w:ascii="Times New Roman" w:hAnsi="Times New Roman" w:eastAsia="宋体"/>
          <w:b/>
          <w:sz w:val="24"/>
        </w:rPr>
        <w:t>125. あがる</w:t>
      </w:r>
    </w:p>
    <w:p>
      <w:r>
        <w:t>说明 “吃……”，“喝……”。</w:t>
      </w:r>
    </w:p>
    <w:p>
      <w:r>
        <w:t>例文 △先生は毎日お魚をあげますか。/老师每天都吃鱼吗？</w:t>
      </w:r>
    </w:p>
    <w:p>
      <w:r>
        <w:t>△新しい課長はどのくらいお酒をあげますか。/新科长喝多少酒？</w:t>
      </w:r>
    </w:p>
    <w:p>
      <w:r>
        <w:t>注意 「あがる」是「食べる」「飲む」的尊他语。</w:t>
      </w:r>
    </w:p>
    <w:p>
      <w:r>
        <w:rPr>
          <w:rFonts w:ascii="Times New Roman" w:hAnsi="Times New Roman" w:eastAsia="宋体"/>
          <w:b/>
          <w:sz w:val="24"/>
        </w:rPr>
        <w:t>126. お/ご～する</w:t>
      </w:r>
    </w:p>
    <w:p>
      <w:r>
        <w:t>接续 お＋Ⅰ类动词、Ⅱ类动词「ます形」＋する</w:t>
      </w:r>
    </w:p>
    <w:p>
      <w:r>
        <w:t>ご＋Ⅲ类动词词干＋する</w:t>
      </w:r>
    </w:p>
    <w:p>
      <w:r>
        <w:t>说明 表示动作主体的自谦。</w:t>
      </w:r>
    </w:p>
    <w:p>
      <w:r>
        <w:t>例文 △先生、わたしがその荷物をもちします。【2009年真题】/老师，我来拿那件行李吧。</w:t>
      </w:r>
    </w:p>
    <w:p>
      <w:r>
        <w:t>△わたしがビデオを先生にお返しします。【2008年真题】/我把录像带还给老师。</w:t>
      </w:r>
    </w:p>
    <w:p>
      <w:r>
        <w:t>注意 「お/ご～する」是「～する」的自谦表达，表示自己做某事。词干只有一个假名的Ⅱ类动词以及「来る」不能用于本句型。</w:t>
      </w:r>
    </w:p>
    <w:p>
      <w:r>
        <w:rPr>
          <w:rFonts w:ascii="Times New Roman" w:hAnsi="Times New Roman" w:eastAsia="宋体"/>
          <w:b/>
          <w:sz w:val="24"/>
        </w:rPr>
        <w:t>127. お/ご～いたす</w:t>
      </w:r>
    </w:p>
    <w:p>
      <w:r>
        <w:t>接续 お＋Ⅰ类动词、Ⅱ类动词「ます形」＋いたす</w:t>
      </w:r>
    </w:p>
    <w:p>
      <w:r>
        <w:t>ご＋Ⅲ类动词词干＋いたす</w:t>
      </w:r>
    </w:p>
    <w:p>
      <w:r>
        <w:t>说明 表示动作主体的自谦。</w:t>
      </w:r>
    </w:p>
    <w:p>
      <w:r>
        <w:t>例文 △チケットは後でお渡しいたします。【2009年真题】/票我等下给您。</w:t>
      </w:r>
    </w:p>
    <w:p>
      <w:r>
        <w:t>△その仕事についてはわたしからご説明いたします。【2007年真题】/有关那份工作（的详细情况）由我来进行说明。</w:t>
      </w:r>
    </w:p>
    <w:p>
      <w:r>
        <w:t>注意 「お/ご～いたす」的自谦程度比「お/ご～する」更高，动词「いたす」为「する」的自谦表达。词干只有</w:t>
      </w:r>
    </w:p>
    <w:p>
      <w:r>
        <w:t>一个假名的Ⅱ类动词以及「来る」不能用于本句型。</w:t>
      </w:r>
    </w:p>
    <w:p>
      <w:r>
        <w:rPr>
          <w:rFonts w:ascii="Times New Roman" w:hAnsi="Times New Roman" w:eastAsia="宋体"/>
          <w:b/>
          <w:sz w:val="24"/>
        </w:rPr>
        <w:t>128. ～ておく</w:t>
      </w:r>
    </w:p>
    <w:p>
      <w:r>
        <w:t>接续</w:t>
      </w:r>
    </w:p>
    <w:p>
      <w:r>
        <w:t>动词「て形」＋おく</w:t>
      </w:r>
    </w:p>
    <w:p>
      <w:r>
        <w:t>说明</w:t>
      </w:r>
    </w:p>
    <w:p>
      <w:r>
        <w:t>“正在……”。</w:t>
      </w:r>
    </w:p>
    <w:p>
      <w:r>
        <w:t>例文</w:t>
      </w:r>
    </w:p>
    <w:p>
      <w:r>
        <w:t>△荷物はわたしがお持ちしております。</w:t>
      </w:r>
    </w:p>
    <w:p>
      <w:r>
        <w:t>△今、上海に住しております。</w:t>
      </w:r>
    </w:p>
    <w:p>
      <w:r>
        <w:t>△ただいま、外出しております。</w:t>
      </w:r>
    </w:p>
    <w:p>
      <w:r>
        <w:t>注意</w:t>
      </w:r>
    </w:p>
    <w:p>
      <w:r>
        <w:t>「～ておく」是「～ている」的自谦表达。</w:t>
      </w:r>
    </w:p>
    <w:p>
      <w:pPr>
        <w:pStyle w:val="Heading2"/>
      </w:pPr>
      <w:r>
        <w:t>第11单元 敬语3(礼貌语)</w:t>
      </w:r>
    </w:p>
    <w:p>
      <w:r>
        <w:rPr>
          <w:rFonts w:ascii="Times New Roman" w:hAnsi="Times New Roman" w:eastAsia="宋体"/>
          <w:b/>
          <w:sz w:val="24"/>
        </w:rPr>
        <w:t>129. ございます</w:t>
      </w:r>
    </w:p>
    <w:p>
      <w:r>
        <w:t>说明 「ございます」是「ある」的礼貌语。</w:t>
      </w:r>
    </w:p>
    <w:p>
      <w:r>
        <w:t>例文 △ネクタイ売り場は2階に</w:t>
      </w:r>
    </w:p>
    <w:p>
      <w:r>
        <w:t>ございます</w:t>
      </w:r>
    </w:p>
    <w:p>
      <w:r>
        <w:t>。【2004年真题】/领带的柜台在二楼。</w:t>
      </w:r>
    </w:p>
    <w:p>
      <w:r>
        <w:t>△</w:t>
      </w:r>
    </w:p>
    <w:p>
      <w:r>
        <w:t>何か質問がございませんか</w:t>
      </w:r>
    </w:p>
    <w:p>
      <w:r>
        <w:t>。/有什么疑问吗？</w:t>
      </w:r>
    </w:p>
    <w:p>
      <w:r>
        <w:t>注意 「～ございます」比「～ある」语气更恭敬也更客气，其否定形式是「～ございません」。</w:t>
      </w:r>
    </w:p>
    <w:p>
      <w:r>
        <w:rPr>
          <w:rFonts w:ascii="Times New Roman" w:hAnsi="Times New Roman" w:eastAsia="宋体"/>
          <w:b/>
          <w:sz w:val="24"/>
        </w:rPr>
        <w:t>130. ～でございます</w:t>
      </w:r>
    </w:p>
    <w:p>
      <w:r>
        <w:t>说明 「～でございます」是「～だ/です/である」的礼貌语。</w:t>
      </w:r>
    </w:p>
    <w:p>
      <w:r>
        <w:t>例文 △(家電売り場で)こちらのカメラは新製品</w:t>
      </w:r>
    </w:p>
    <w:p>
      <w:r>
        <w:t>でございます</w:t>
      </w:r>
    </w:p>
    <w:p>
      <w:r>
        <w:t>。/(家电销售专柜)这个照相机是新产品。</w:t>
      </w:r>
    </w:p>
    <w:p>
      <w:r>
        <w:t>△(レストランで)お待たせいたしました、天ぷらうどん</w:t>
      </w:r>
    </w:p>
    <w:p>
      <w:r>
        <w:t>でございます</w:t>
      </w:r>
    </w:p>
    <w:p>
      <w:r>
        <w:t>。/(在餐厅)让您久等了。这是天妇罗乌冬面。</w:t>
      </w:r>
    </w:p>
    <w:p>
      <w:r>
        <w:t>注意 「～でございます」比「～です/である」语气更恭敬也更客气，其否定形式是「～ございません」。</w:t>
      </w:r>
    </w:p>
    <w:p>
      <w:r>
        <w:br w:type="page"/>
      </w:r>
    </w:p>
    <w:p>
      <w:pPr>
        <w:pStyle w:val="Heading1"/>
      </w:pPr>
      <w:r>
        <w:t>第二部分：N5 文法</w:t>
      </w:r>
    </w:p>
    <w:p>
      <w:pPr>
        <w:pStyle w:val="Heading2"/>
      </w:pPr>
      <w:r>
        <w:t>第1单元 名词、指示词、数量词</w:t>
      </w:r>
    </w:p>
    <w:p>
      <w:r>
        <w:rPr>
          <w:rFonts w:ascii="Times New Roman" w:hAnsi="Times New Roman" w:eastAsia="宋体"/>
          <w:b/>
          <w:sz w:val="24"/>
        </w:rPr>
        <w:t>1. 名词1＋は＋名词2＋です/ではありません</w:t>
      </w:r>
    </w:p>
    <w:p>
      <w:r>
        <w:t>说明</w:t>
      </w:r>
    </w:p>
    <w:p>
      <w:r>
        <w:t>此句型是名词谓语句的敬体形的现在时，表示对主语作出肯定或者否定的判断，相当于汉语的“～是～”或者“～不是～”。名词2是对名词1作出的解释或说明的具体内容。肯定形句末是「です」，否定形句末为「ではありません」。</w:t>
      </w:r>
    </w:p>
    <w:p>
      <w:r>
        <w:t>例文</w:t>
      </w:r>
    </w:p>
    <w:p>
      <w:r>
        <w:t>△</w:t>
      </w:r>
    </w:p>
    <w:p>
      <w:r>
        <w:t>これは</w:t>
      </w:r>
    </w:p>
    <w:p>
      <w:r>
        <w:t>きょねんか</w:t>
      </w:r>
    </w:p>
    <w:p>
      <w:r>
        <w:t>去年買ったカメラ</w:t>
      </w:r>
    </w:p>
    <w:p>
      <w:r>
        <w:t>です</w:t>
      </w:r>
    </w:p>
    <w:p>
      <w:r>
        <w:t>。【2007年真题】这是去年买的照相机。</w:t>
      </w:r>
    </w:p>
    <w:p>
      <w:r>
        <w:t>△田中さんの来る</w:t>
      </w:r>
    </w:p>
    <w:p>
      <w:r>
        <w:t>日は</w:t>
      </w:r>
    </w:p>
    <w:p>
      <w:r>
        <w:t>たなか</w:t>
      </w:r>
    </w:p>
    <w:p>
      <w:r>
        <w:t>は</w:t>
      </w:r>
    </w:p>
    <w:p>
      <w:r>
        <w:t>かようび</w:t>
      </w:r>
    </w:p>
    <w:p>
      <w:r>
        <w:t>火曜</w:t>
      </w:r>
    </w:p>
    <w:p>
      <w:r>
        <w:t>日</w:t>
      </w:r>
    </w:p>
    <w:p>
      <w:r>
        <w:t>です。【2007年真题】田中要来的日子是周二。</w:t>
      </w:r>
    </w:p>
    <w:p>
      <w:r>
        <w:t>注意</w:t>
      </w:r>
    </w:p>
    <w:p>
      <w:r>
        <w:t>在不造成误解的情况下，名词1可以省略。另外，“では”的口语形式为“じゃ”，因此“ではありません”也可以说成“じゃありません”。</w:t>
      </w:r>
    </w:p>
    <w:p>
      <w:r>
        <w:t>如：△妹</w:t>
      </w:r>
    </w:p>
    <w:p>
      <w:r>
        <w:t>は</w:t>
      </w:r>
    </w:p>
    <w:p>
      <w:r>
        <w:t>いもうと</w:t>
      </w:r>
    </w:p>
    <w:p>
      <w:r>
        <w:t>学生</w:t>
      </w:r>
    </w:p>
    <w:p>
      <w:r>
        <w:t>じゃ</w:t>
      </w:r>
    </w:p>
    <w:p>
      <w:r>
        <w:t>せん</w:t>
      </w:r>
    </w:p>
    <w:p>
      <w:r>
        <w:t>ではありません。</w:t>
      </w:r>
    </w:p>
    <w:p>
      <w:r>
        <w:t>会社員</w:t>
      </w:r>
    </w:p>
    <w:p>
      <w:r>
        <w:t>です</w:t>
      </w:r>
    </w:p>
    <w:p>
      <w:r>
        <w:t>。/我妹妹不是学生。是公司职员。</w:t>
      </w:r>
    </w:p>
    <w:p>
      <w:r>
        <w:rPr>
          <w:rFonts w:ascii="Times New Roman" w:hAnsi="Times New Roman" w:eastAsia="宋体"/>
          <w:b/>
          <w:sz w:val="24"/>
        </w:rPr>
        <w:t>2. 名词1＋は＋名词2＋でした/ではありませんでした</w:t>
      </w:r>
    </w:p>
    <w:p>
      <w:r>
        <w:t>说明</w:t>
      </w:r>
    </w:p>
    <w:p>
      <w:r>
        <w:t>此句型是句型1的过去时。“です”的过去时是“でした”，“ではありません”的过去时是“ではありませんでした”。</w:t>
      </w:r>
    </w:p>
    <w:p>
      <w:r>
        <w:t>例文</w:t>
      </w:r>
    </w:p>
    <w:p>
      <w:r>
        <w:t>△おととい</w:t>
      </w:r>
    </w:p>
    <w:p>
      <w:r>
        <w:t>は</w:t>
      </w:r>
    </w:p>
    <w:p>
      <w:r>
        <w:t>あめ</w:t>
      </w:r>
    </w:p>
    <w:p>
      <w:r>
        <w:t>雨で、昨日は</w:t>
      </w:r>
    </w:p>
    <w:p>
      <w:r>
        <w:t>雪</w:t>
      </w:r>
    </w:p>
    <w:p>
      <w:r>
        <w:t>き no u</w:t>
      </w:r>
    </w:p>
    <w:p>
      <w:r>
        <w:t>雪</w:t>
      </w:r>
    </w:p>
    <w:p>
      <w:r>
        <w:t>でした</w:t>
      </w:r>
    </w:p>
    <w:p>
      <w:r>
        <w:t>。【2008年真题】前天下雨，昨天下雪了。</w:t>
      </w:r>
    </w:p>
    <w:p>
      <w:r>
        <w:t>△昔、ここは</w:t>
      </w:r>
    </w:p>
    <w:p>
      <w:r>
        <w:t>遊園地</w:t>
      </w:r>
    </w:p>
    <w:p>
      <w:r>
        <w:t>ゆうえんち</w:t>
      </w:r>
    </w:p>
    <w:p>
      <w:r>
        <w:t>ではありません</w:t>
      </w:r>
    </w:p>
    <w:p>
      <w:r>
        <w:t>でした</w:t>
      </w:r>
    </w:p>
    <w:p>
      <w:r>
        <w:t>。</w:t>
      </w:r>
    </w:p>
    <w:p>
      <w:r>
        <w:t>公園</w:t>
      </w:r>
    </w:p>
    <w:p>
      <w:r>
        <w:t>でした</w:t>
      </w:r>
    </w:p>
    <w:p>
      <w:r>
        <w:t>。/以前这里不是游乐场，是公园。</w:t>
      </w:r>
    </w:p>
    <w:p>
      <w:r>
        <w:t>注意</w:t>
      </w:r>
    </w:p>
    <w:p>
      <w:r>
        <w:t>“ではありませんでした”口语中也可以说成“じゃありませんでした”。</w:t>
      </w:r>
    </w:p>
    <w:p>
      <w:r>
        <w:rPr>
          <w:rFonts w:ascii="Times New Roman" w:hAnsi="Times New Roman" w:eastAsia="宋体"/>
          <w:b/>
          <w:sz w:val="24"/>
        </w:rPr>
        <w:t>3. 名词1＋は＋名词2＋だ/ではない</w:t>
      </w:r>
    </w:p>
    <w:p>
      <w:r>
        <w:t>说明</w:t>
      </w:r>
    </w:p>
    <w:p>
      <w:r>
        <w:t>此句型是与句型1对应的普通体，“です”普通体为“だ”，“ではありません”普通体为“ではない”。</w:t>
      </w:r>
    </w:p>
    <w:p>
      <w:r>
        <w:t>例文</w:t>
      </w:r>
    </w:p>
    <w:p>
      <w:r>
        <w:t>△あれは</w:t>
      </w:r>
    </w:p>
    <w:p>
      <w:r>
        <w:t>日本語の</w:t>
      </w:r>
    </w:p>
    <w:p>
      <w:r>
        <w:t>にほんご</w:t>
      </w:r>
    </w:p>
    <w:p>
      <w:r>
        <w:t>教科</w:t>
      </w:r>
    </w:p>
    <w:p>
      <w:r>
        <w:t>書</w:t>
      </w:r>
    </w:p>
    <w:p>
      <w:r>
        <w:t>きょうかしょ</w:t>
      </w:r>
    </w:p>
    <w:p>
      <w:r>
        <w:t>。</w:t>
      </w:r>
    </w:p>
    <w:p>
      <w:r>
        <w:t>だ</w:t>
      </w:r>
    </w:p>
    <w:p>
      <w:r>
        <w:t>。/那是日语教科书。</w:t>
      </w:r>
    </w:p>
    <w:p>
      <w:r>
        <w:t>△小林さんは</w:t>
      </w:r>
    </w:p>
    <w:p>
      <w:r>
        <w:t>上海人</w:t>
      </w:r>
    </w:p>
    <w:p>
      <w:r>
        <w:t>ではありません</w:t>
      </w:r>
    </w:p>
    <w:p>
      <w:r>
        <w:t>。</w:t>
      </w:r>
    </w:p>
    <w:p>
      <w:r>
        <w:t>はやし</w:t>
      </w:r>
    </w:p>
    <w:p>
      <w:r>
        <w:t>注意</w:t>
      </w:r>
    </w:p>
    <w:p>
      <w:r>
        <w:t>此句型中“ではない”也可以说成“じゃない”。</w:t>
      </w:r>
    </w:p>
    <w:p>
      <w:r>
        <w:rPr>
          <w:rFonts w:ascii="Times New Roman" w:hAnsi="Times New Roman" w:eastAsia="宋体"/>
          <w:b/>
          <w:sz w:val="24"/>
        </w:rPr>
        <w:t>4. 名词1＋は＋名词2＋だった/ではありません</w:t>
      </w:r>
    </w:p>
    <w:p>
      <w:r>
        <w:t>说明</w:t>
      </w:r>
    </w:p>
    <w:p>
      <w:r>
        <w:t>此句型是与句型2对应的普通体，是句型3对应的过去时。“だ”的过去时为“だった”，“ではない”的过去时为“ではなかった”。</w:t>
      </w:r>
    </w:p>
    <w:p>
      <w:r>
        <w:t>例文</w:t>
      </w:r>
    </w:p>
    <w:p>
      <w:r>
        <w:t>△3年前、あの人は</w:t>
      </w:r>
    </w:p>
    <w:p>
      <w:r>
        <w:t>この会社の</w:t>
      </w:r>
    </w:p>
    <w:p>
      <w:r>
        <w:t>さんねんまえ</w:t>
      </w:r>
    </w:p>
    <w:p>
      <w:r>
        <w:t>社長</w:t>
      </w:r>
    </w:p>
    <w:p>
      <w:r>
        <w:t>ひつ</w:t>
      </w:r>
    </w:p>
    <w:p>
      <w:r>
        <w:t>だった。</w:t>
      </w:r>
    </w:p>
    <w:p>
      <w:r>
        <w:t>/</w:t>
      </w:r>
    </w:p>
    <w:p>
      <w:r>
        <w:t>三年前，那个人是这家公司的经理。</w:t>
      </w:r>
    </w:p>
    <w:p>
      <w:r>
        <w:t>△それは</w:t>
      </w:r>
    </w:p>
    <w:p>
      <w:r>
        <w:t>夢</w:t>
      </w:r>
    </w:p>
    <w:p>
      <w:r>
        <w:t>ゆめ</w:t>
      </w:r>
    </w:p>
    <w:p>
      <w:r>
        <w:t>ではありません</w:t>
      </w:r>
    </w:p>
    <w:p>
      <w:r>
        <w:t>でした</w:t>
      </w:r>
    </w:p>
    <w:p>
      <w:r>
        <w:t>。</w:t>
      </w:r>
    </w:p>
    <w:p>
      <w:r>
        <w:t>/</w:t>
      </w:r>
    </w:p>
    <w:p>
      <w:r>
        <w:t>那不是做梦。</w:t>
      </w:r>
    </w:p>
    <w:p>
      <w:r>
        <w:t>注意</w:t>
      </w:r>
    </w:p>
    <w:p>
      <w:r>
        <w:t>“ではなかった”在口语中也可以说成“じゃなかった”。</w:t>
      </w:r>
    </w:p>
    <w:p>
      <w:r>
        <w:rPr>
          <w:rFonts w:ascii="Times New Roman" w:hAnsi="Times New Roman" w:eastAsia="宋体"/>
          <w:b/>
          <w:sz w:val="24"/>
        </w:rPr>
        <w:t>5. 名词1＋は＋名词2＋ですか/でしたか</w:t>
      </w:r>
    </w:p>
    <w:p>
      <w:r>
        <w:t>说明</w:t>
      </w:r>
    </w:p>
    <w:p>
      <w:r>
        <w:t>此句型是疑问句，相当于汉语的“～是～吗？”。肯定回答用“はい”起句，否定回答用“いいえ”起句。</w:t>
      </w:r>
    </w:p>
    <w:p>
      <w:r>
        <w:t>例文</w:t>
      </w:r>
    </w:p>
    <w:p>
      <w:r>
        <w:t>△A「あの人は</w:t>
      </w:r>
    </w:p>
    <w:p>
      <w:r>
        <w:t>山下</w:t>
      </w:r>
    </w:p>
    <w:p>
      <w:r>
        <w:t>ひた</w:t>
      </w:r>
    </w:p>
    <w:p>
      <w:r>
        <w:t>さん</w:t>
      </w:r>
    </w:p>
    <w:p>
      <w:r>
        <w:t>ですか</w:t>
      </w:r>
    </w:p>
    <w:p>
      <w:r>
        <w:t>」。“那个人是山下吗？”</w:t>
      </w:r>
    </w:p>
    <w:p>
      <w:r>
        <w:t>△B「いいえ、違います。田中さん</w:t>
      </w:r>
    </w:p>
    <w:p>
      <w:r>
        <w:t>です</w:t>
      </w:r>
    </w:p>
    <w:p>
      <w:r>
        <w:t>」。“不，不是。那是田中。”</w:t>
      </w:r>
    </w:p>
    <w:p>
      <w:r>
        <w:t>△A「王さんのお母さんは</w:t>
      </w:r>
    </w:p>
    <w:p>
      <w:r>
        <w:t>昔</w:t>
      </w:r>
    </w:p>
    <w:p>
      <w:r>
        <w:t>、日本語の</w:t>
      </w:r>
    </w:p>
    <w:p>
      <w:r>
        <w:t>教師</w:t>
      </w:r>
    </w:p>
    <w:p>
      <w:r>
        <w:t>でしたか。</w:t>
      </w:r>
    </w:p>
    <w:p>
      <w:r>
        <w:t>」「小王的妈妈以前是日语老师吗？」</w:t>
      </w:r>
    </w:p>
    <w:p>
      <w:r>
        <w:t>B「はい、そうでした。」「是，以前是的。」</w:t>
      </w:r>
    </w:p>
    <w:p>
      <w:r>
        <w:t>注意 日语疑问句的特征之一是句末一般不用问号，而用句号。</w:t>
      </w:r>
    </w:p>
    <w:p>
      <w:r>
        <w:rPr>
          <w:rFonts w:ascii="Times New Roman" w:hAnsi="Times New Roman" w:eastAsia="宋体"/>
          <w:b/>
          <w:sz w:val="24"/>
        </w:rPr>
        <w:t>6. 名词1＋は＋名词2＋で、名词3です</w:t>
      </w:r>
    </w:p>
    <w:p>
      <w:r>
        <w:t>说明 「で」用来连接两个内容相关的名词句。</w:t>
      </w:r>
    </w:p>
    <w:p>
      <w:r>
        <w:t>例文 △わたしは</w:t>
      </w:r>
    </w:p>
    <w:p>
      <w:r>
        <w:t>寮</w:t>
      </w:r>
    </w:p>
    <w:p>
      <w:r>
        <w:t>の</w:t>
      </w:r>
    </w:p>
    <w:p>
      <w:r>
        <w:t>管理人</w:t>
      </w:r>
    </w:p>
    <w:p>
      <w:r>
        <w:t>で、</w:t>
      </w:r>
    </w:p>
    <w:p>
      <w:r>
        <w:t>小野</w:t>
      </w:r>
    </w:p>
    <w:p>
      <w:r>
        <w:t>です。</w:t>
      </w:r>
    </w:p>
    <w:p>
      <w:r>
        <w:t>/ 我是宿舍管理员小野。</w:t>
      </w:r>
    </w:p>
    <w:p>
      <w:r>
        <w:t>△あの人は</w:t>
      </w:r>
    </w:p>
    <w:p>
      <w:r>
        <w:t>歌手</w:t>
      </w:r>
    </w:p>
    <w:p>
      <w:r>
        <w:t>で、</w:t>
      </w:r>
    </w:p>
    <w:p>
      <w:r>
        <w:t>アナウンサー</w:t>
      </w:r>
    </w:p>
    <w:p>
      <w:r>
        <w:t>です。</w:t>
      </w:r>
    </w:p>
    <w:p>
      <w:r>
        <w:t>/ 那个人是歌手，也是播音员。</w:t>
      </w:r>
    </w:p>
    <w:p>
      <w:r>
        <w:t>注意 前后两个短句的主语是一致的，前句用名词谓语形式结句。</w:t>
      </w:r>
    </w:p>
    <w:p>
      <w:r>
        <w:rPr>
          <w:rFonts w:ascii="Times New Roman" w:hAnsi="Times New Roman" w:eastAsia="宋体"/>
          <w:b/>
          <w:sz w:val="24"/>
        </w:rPr>
        <w:t>7. これ、それ、あれ、どれ</w:t>
      </w:r>
    </w:p>
    <w:p>
      <w:r>
        <w:t>说明 指示事物的指示词。</w:t>
      </w:r>
    </w:p>
    <w:p>
      <w:r>
        <w:t>「これ」，“这个”，近称，指离说话人近的东西或事物。</w:t>
      </w:r>
    </w:p>
    <w:p>
      <w:r>
        <w:t>「それ」，“那个”，中称，指离听话人近的东西或事物。</w:t>
      </w:r>
    </w:p>
    <w:p>
      <w:r>
        <w:t>「あれ」，“那个”，远称，指离听话人和说话人都比较远的东西或事物。</w:t>
      </w:r>
    </w:p>
    <w:p>
      <w:r>
        <w:t>「どれ」，“哪一个”，不定称，指说话人不知道或不明确的东西和事物。</w:t>
      </w:r>
    </w:p>
    <w:p>
      <w:r>
        <w:t>例文 △駅の近くの店で</w:t>
      </w:r>
    </w:p>
    <w:p>
      <w:r>
        <w:t>これ</w:t>
      </w:r>
    </w:p>
    <w:p>
      <w:r>
        <w:t>を買いました。【2007年真题】/ 在车站附近的店里买了这个。</w:t>
      </w:r>
    </w:p>
    <w:p>
      <w:r>
        <w:t>△これは日本語の辞書で、</w:t>
      </w:r>
    </w:p>
    <w:p>
      <w:r>
        <w:t>あれ</w:t>
      </w:r>
    </w:p>
    <w:p>
      <w:r>
        <w:t>は英語の辞書です。【2001年真题】/ 这本是日语词典，那本是英语词典。</w:t>
      </w:r>
    </w:p>
    <w:p>
      <w:r>
        <w:t>△A 「これは去年買ったカメラです。撮った写真は</w:t>
      </w:r>
    </w:p>
    <w:p>
      <w:r>
        <w:t>きれい</w:t>
      </w:r>
    </w:p>
    <w:p>
      <w:r>
        <w:t>ですよ。」 / “这是我去年买的相机，拍出来的相片不错呢。”</w:t>
      </w:r>
    </w:p>
    <w:p>
      <w:r>
        <w:t>B 「そうですか。</w:t>
      </w:r>
    </w:p>
    <w:p>
      <w:r>
        <w:t>今後</w:t>
      </w:r>
    </w:p>
    <w:p>
      <w:r>
        <w:t>に</w:t>
      </w:r>
    </w:p>
    <w:p>
      <w:r>
        <w:t>一緒に</w:t>
      </w:r>
    </w:p>
    <w:p>
      <w:r>
        <w:t>に遊びに行くとき、</w:t>
      </w:r>
    </w:p>
    <w:p>
      <w:r>
        <w:t>それ</w:t>
      </w:r>
    </w:p>
    <w:p>
      <w:r>
        <w:t>を持って行ってね。」 / “这样啊，下次一起去玩的时候，要带上它啊。”</w:t>
      </w:r>
    </w:p>
    <w:p>
      <w:r>
        <w:t>△日本では</w:t>
      </w:r>
    </w:p>
    <w:p>
      <w:r>
        <w:t>一番</w:t>
      </w:r>
    </w:p>
    <w:p>
      <w:r>
        <w:t>有名な山は</w:t>
      </w:r>
    </w:p>
    <w:p>
      <w:r>
        <w:t>どれ</w:t>
      </w:r>
    </w:p>
    <w:p>
      <w:r>
        <w:t>ですか。/ 在日本，最有名的山是哪一座？</w:t>
      </w:r>
    </w:p>
    <w:p>
      <w:r>
        <w:rPr>
          <w:rFonts w:ascii="Times New Roman" w:hAnsi="Times New Roman" w:eastAsia="宋体"/>
          <w:b/>
          <w:sz w:val="24"/>
        </w:rPr>
        <w:t>8. この、その、あの、どの</w:t>
      </w:r>
    </w:p>
    <w:p>
      <w:r>
        <w:t>说明 这四个词均为连体词，后续名词可指定物品或事物。</w:t>
      </w:r>
    </w:p>
    <w:p>
      <w:r>
        <w:t>「この＋名词」，“这个……”，近称，指离说话人近的物品或事物。</w:t>
      </w:r>
    </w:p>
    <w:p>
      <w:r>
        <w:t>「その＋名词」，“那个……”，中称，指离听话人近的物品或事物。</w:t>
      </w:r>
    </w:p>
    <w:p>
      <w:r>
        <w:t>「あの＋名词」，“那个……”，远称，指离听话人和说话人都比较远的物品或事物。</w:t>
      </w:r>
    </w:p>
    <w:p>
      <w:r>
        <w:t>「どの＋名词」，“哪一个……”，不定称，指说话人不知道或不明确的物品或事物。</w:t>
      </w:r>
    </w:p>
    <w:p>
      <w:r>
        <w:t>例文 △</w:t>
      </w:r>
    </w:p>
    <w:p>
      <w:r>
        <w:t>この</w:t>
      </w:r>
    </w:p>
    <w:p>
      <w:r>
        <w:t>雑誌を見てもいいですか。【2009年真题】/ 我可以看这本杂志吗？</w:t>
      </w:r>
    </w:p>
    <w:p>
      <w:r>
        <w:t>△</w:t>
      </w:r>
    </w:p>
    <w:p>
      <w:r>
        <w:t>あの</w:t>
      </w:r>
    </w:p>
    <w:p>
      <w:r>
        <w:t>部屋が日本語の教室です。【2007年真题】/ 那间房间是日语教室。</w:t>
      </w:r>
    </w:p>
    <w:p>
      <w:r>
        <w:t>△</w:t>
      </w:r>
    </w:p>
    <w:p>
      <w:r>
        <w:t>どの</w:t>
      </w:r>
    </w:p>
    <w:p>
      <w:r>
        <w:t>人が山下さんですか。【2006年真题】/ 哪位是山下先生(小姐)？</w:t>
      </w:r>
    </w:p>
    <w:p>
      <w:r>
        <w:t>△</w:t>
      </w:r>
    </w:p>
    <w:p>
      <w:r>
        <w:t>その</w:t>
      </w:r>
    </w:p>
    <w:p>
      <w:r>
        <w:t>大きい荷物はわたしのです。【2005年真题】/ 那件大行李是我的。</w:t>
      </w:r>
    </w:p>
    <w:p>
      <w:r>
        <w:t>注意 连体词必须后续名词才能构成独立的句子成分。</w:t>
      </w:r>
    </w:p>
    <w:p>
      <w:r>
        <w:rPr>
          <w:rFonts w:ascii="Times New Roman" w:hAnsi="Times New Roman" w:eastAsia="宋体"/>
          <w:b/>
          <w:sz w:val="24"/>
        </w:rPr>
        <w:t>9. ここ、そこ、あそこ、どこ</w:t>
      </w:r>
    </w:p>
    <w:p>
      <w:r>
        <w:t>说明 这一组词用来指示位置、场所。</w:t>
      </w:r>
    </w:p>
    <w:p>
      <w:r>
        <w:t>「ここ」，“这儿、这里”，近称，指离说话人近的位置、场所。</w:t>
      </w:r>
    </w:p>
    <w:p>
      <w:r>
        <w:t>「そこ」，“那儿、那里”，中称，指离听话人近的位置、场所。</w:t>
      </w:r>
    </w:p>
    <w:p>
      <w:r>
        <w:t>「あそこ」，“那儿、那里”，远称，指离听话人、说话人都有距离的位置、场所。</w:t>
      </w:r>
    </w:p>
    <w:p>
      <w:r>
        <w:t>「どこ」，“哪里、哪儿”，不定称，指说话人不知道或不明确的位置、场所等。</w:t>
      </w:r>
    </w:p>
    <w:p>
      <w:r>
        <w:t>例文 △遊びに行きましょう。</w:t>
      </w:r>
    </w:p>
    <w:p>
      <w:r>
        <w:t>どこ</w:t>
      </w:r>
    </w:p>
    <w:p>
      <w:r>
        <w:t>がいいですか。【2009年真题】/（我们）出去玩吧，（去）哪里比较好呢？</w:t>
      </w:r>
    </w:p>
    <w:p>
      <w:r>
        <w:t>△</w:t>
      </w:r>
    </w:p>
    <w:p>
      <w:r>
        <w:t>ここ</w:t>
      </w:r>
    </w:p>
    <w:p>
      <w:r>
        <w:t>で写真を撮ってもいいですか。【2008年真题】/可以在这儿拍照吗？</w:t>
      </w:r>
    </w:p>
    <w:p>
      <w:r>
        <w:t>△</w:t>
      </w:r>
    </w:p>
    <w:p>
      <w:r>
        <w:t>あそこ</w:t>
      </w:r>
    </w:p>
    <w:p>
      <w:r>
        <w:t>に女の子がいますね。【2008年真题】/那边有一个女子吧。</w:t>
      </w:r>
    </w:p>
    <w:p>
      <w:r>
        <w:t>△</w:t>
      </w:r>
    </w:p>
    <w:p>
      <w:r>
        <w:t>そこ</w:t>
      </w:r>
    </w:p>
    <w:p>
      <w:r>
        <w:t>の机にボールペンが置いてあります。【2000年真题】/那边书桌上放着一支圆珠笔。</w:t>
      </w:r>
    </w:p>
    <w:p>
      <w:r>
        <w:t>注意 可以用「～はどこですか」的形式提问，回答时可以用「～はここ/そこ/あそこです」的形式。</w:t>
      </w:r>
    </w:p>
    <w:p>
      <w:r>
        <w:rPr>
          <w:rFonts w:ascii="Times New Roman" w:hAnsi="Times New Roman" w:eastAsia="宋体"/>
          <w:b/>
          <w:sz w:val="24"/>
        </w:rPr>
        <w:t>10. こう、そう、ああ、どう</w:t>
      </w:r>
    </w:p>
    <w:p>
      <w:r>
        <w:t>说明 表示方式，方法。</w:t>
      </w:r>
    </w:p>
    <w:p>
      <w:r>
        <w:t>「こう＋动词」，“这样……、如此……”，用于与说话人相关的事情。</w:t>
      </w:r>
    </w:p>
    <w:p>
      <w:r>
        <w:t>「そう＋动词」，“那样……”，用于与听话人相关的事情。</w:t>
      </w:r>
    </w:p>
    <w:p>
      <w:r>
        <w:t>「ああ＋动词」，“那样……”，用于谈论存在于谈话双方认知范围内的事情。</w:t>
      </w:r>
    </w:p>
    <w:p>
      <w:r>
        <w:t>「どう＋动词」，“怎样……”，用于询问做事的方式。</w:t>
      </w:r>
    </w:p>
    <w:p>
      <w:r>
        <w:t>例文 △このゲームは</w:t>
      </w:r>
    </w:p>
    <w:p>
      <w:r>
        <w:t>こう</w:t>
      </w:r>
    </w:p>
    <w:p>
      <w:r>
        <w:t>やって遊びます。【2007年真题】/这个游戏是这样玩的。</w:t>
      </w:r>
    </w:p>
    <w:p>
      <w:r>
        <w:t>△これから</w:t>
      </w:r>
    </w:p>
    <w:p>
      <w:r>
        <w:t>どう</w:t>
      </w:r>
    </w:p>
    <w:p>
      <w:r>
        <w:t>するのかわくりに考えなさい。【2000年真题】/好好考虑一下今后应该怎么办。</w:t>
      </w:r>
    </w:p>
    <w:p>
      <w:r>
        <w:t>△ああ</w:t>
      </w:r>
    </w:p>
    <w:p>
      <w:r>
        <w:t>いう</w:t>
      </w:r>
    </w:p>
    <w:p>
      <w:r>
        <w:t>タイプの人があまり好きではありません。/我不太喜欢那样的人。</w:t>
      </w:r>
    </w:p>
    <w:p>
      <w:r>
        <w:t>注意 「そう」除了上述用法外，后续否定时，可以译为“（不）那么……”，如「この服は</w:t>
      </w:r>
    </w:p>
    <w:p>
      <w:r>
        <w:t>そう</w:t>
      </w:r>
    </w:p>
    <w:p>
      <w:r>
        <w:t>高くはありません。（这件衣服没那么贵。）」「こう/ああ」均无此用法。</w:t>
      </w:r>
    </w:p>
    <w:p>
      <w:r>
        <w:rPr>
          <w:rFonts w:ascii="Times New Roman" w:hAnsi="Times New Roman" w:eastAsia="宋体"/>
          <w:b/>
          <w:sz w:val="24"/>
        </w:rPr>
        <w:t>11. こちら、そちら、あちら、どちら</w:t>
      </w:r>
    </w:p>
    <w:p>
      <w:r>
        <w:t>说明 可以和「これ、それ、あれ、どれ」一样指示物品；也可以和「ここ、そこ、あそこ、どこ」一样指示场所；还可以用来指示人物、公司、商店等，是较为礼貌的表达方式。</w:t>
      </w:r>
    </w:p>
    <w:p>
      <w:r>
        <w:t>例文 △</w:t>
      </w:r>
    </w:p>
    <w:p>
      <w:r>
        <w:t>こちら</w:t>
      </w:r>
    </w:p>
    <w:p>
      <w:r>
        <w:t>の部屋です。【2002年真题】/老师的房间在这里。</w:t>
      </w:r>
    </w:p>
    <w:p>
      <w:r>
        <w:t>△今からあなた</w:t>
      </w:r>
    </w:p>
    <w:p>
      <w:r>
        <w:t>の</w:t>
      </w:r>
    </w:p>
    <w:p>
      <w:r>
        <w:t>うちへ行きますが、</w:t>
      </w:r>
    </w:p>
    <w:p>
      <w:r>
        <w:t>そちら</w:t>
      </w:r>
    </w:p>
    <w:p>
      <w:r>
        <w:t>までどれぐらいかかりますか。【2001年真题】/现在我去您家，到那儿大概要花多长时间？</w:t>
      </w:r>
    </w:p>
    <w:p>
      <w:r>
        <w:t>△</w:t>
      </w:r>
    </w:p>
    <w:p>
      <w:r>
        <w:t>あちら</w:t>
      </w:r>
    </w:p>
    <w:p>
      <w:r>
        <w:t>は</w:t>
      </w:r>
    </w:p>
    <w:p>
      <w:r>
        <w:t>どちら</w:t>
      </w:r>
    </w:p>
    <w:p>
      <w:r>
        <w:t>さんですか。/那位是谁啊？</w:t>
      </w:r>
    </w:p>
    <w:p>
      <w:r>
        <w:t>注意 「こちら、そちら、あちら、どちら」在口语可以说成「こっち、そっち、あっち、どっち」，表达较为随意，敬意程度稍轻。</w:t>
      </w:r>
    </w:p>
    <w:p>
      <w:r>
        <w:rPr>
          <w:rFonts w:ascii="Times New Roman" w:hAnsi="Times New Roman" w:eastAsia="宋体"/>
          <w:b/>
          <w:sz w:val="24"/>
        </w:rPr>
        <w:t>12. こんな、そんな、あんな、どんな</w:t>
      </w:r>
    </w:p>
    <w:p>
      <w:r>
        <w:t>接续1 こんな、そんな、あんな、どんな＋名词</w:t>
      </w:r>
    </w:p>
    <w:p>
      <w:r>
        <w:t>说明1 表示从某一类事物中选择其中之一，意思是“这种……，那种……，哪种……”。</w:t>
      </w:r>
    </w:p>
    <w:p>
      <w:r>
        <w:t>例文1 △そんな人と付き合わない。/不想和那种人交往。</w:t>
      </w:r>
    </w:p>
    <w:p>
      <w:r>
        <w:t>△どんな音楽を聞きますか。【2003年真题】/你听什么类型的音乐？</w:t>
      </w:r>
    </w:p>
    <w:p>
      <w:r>
        <w:t>接续2 こんな、そんな、あんな、どんな＋形容词/名词</w:t>
      </w:r>
    </w:p>
    <w:p>
      <w:r>
        <w:t>说明2 用来指代某人或者某物的性质和状态，意思是“这样的……，那样的……，怎样的……”。</w:t>
      </w:r>
    </w:p>
    <w:p>
      <w:r>
        <w:t>例文2 △こんな馬鹿なことは二度としません。/再也不会做这种蠢事。</w:t>
      </w:r>
    </w:p>
    <w:p>
      <w:r>
        <w:t>△あんないいこともありますか。/有那样的好事吗？</w:t>
      </w:r>
    </w:p>
    <w:p>
      <w:r>
        <w:rPr>
          <w:rFonts w:ascii="Times New Roman" w:hAnsi="Times New Roman" w:eastAsia="宋体"/>
          <w:b/>
          <w:sz w:val="24"/>
        </w:rPr>
        <w:t>13. 基数词</w:t>
      </w:r>
    </w:p>
    <w:p>
      <w:r>
        <w:t>说明 基数词是单纯用以计数的数词，表示事物的具体数量。十一以下的基数词的读法有音读和训读两种，十一以上采取音读。</w:t>
      </w:r>
    </w:p>
    <w:p>
      <w:r>
        <w:t>读法 ①十一以下的训读</w:t>
      </w:r>
    </w:p>
    <w:p>
      <w:r>
        <w:t>一つ 二つ 三つ 四つ 五つ 六つ 七つ 八つ 九つ 十</w:t>
      </w:r>
    </w:p>
    <w:p>
      <w:r>
        <w:t>②一百以内的数字的音读</w:t>
      </w:r>
    </w:p>
    <w:p>
      <w:r>
        <w:t>1 いち</w:t>
      </w:r>
    </w:p>
    <w:p>
      <w:r>
        <w:t>11 じゅういち</w:t>
      </w:r>
    </w:p>
    <w:p>
      <w:r>
        <w:t>30 さんじゅう</w:t>
      </w:r>
    </w:p>
    <w:p>
      <w:r>
        <w:t>2 に</w:t>
      </w:r>
    </w:p>
    <w:p>
      <w:r>
        <w:t>12 じゅうに</w:t>
      </w:r>
    </w:p>
    <w:p>
      <w:r>
        <w:t>40 よんじゅう</w:t>
      </w:r>
    </w:p>
    <w:p>
      <w:r>
        <w:t>3 さん</w:t>
      </w:r>
    </w:p>
    <w:p>
      <w:r>
        <w:t>13 じゅうさん</w:t>
      </w:r>
    </w:p>
    <w:p>
      <w:r>
        <w:t>50 ごじゅう</w:t>
      </w:r>
    </w:p>
    <w:p>
      <w:r>
        <w:t>4 し/よん</w:t>
      </w:r>
    </w:p>
    <w:p>
      <w:r>
        <w:t>14 じゅうよん</w:t>
      </w:r>
    </w:p>
    <w:p>
      <w:r>
        <w:t>60 ろくじゅう</w:t>
      </w:r>
    </w:p>
    <w:p>
      <w:r>
        <w:t>5 ご</w:t>
      </w:r>
    </w:p>
    <w:p>
      <w:r>
        <w:t>15 じゅうご</w:t>
      </w:r>
    </w:p>
    <w:p>
      <w:r>
        <w:t>70 ななじゅう</w:t>
      </w:r>
    </w:p>
    <w:p>
      <w:r>
        <w:t>6 ろく</w:t>
      </w:r>
    </w:p>
    <w:p>
      <w:r>
        <w:t>16 じゅうろく</w:t>
      </w:r>
    </w:p>
    <w:p>
      <w:r>
        <w:t>80 はちじゅう</w:t>
      </w:r>
    </w:p>
    <w:p>
      <w:r>
        <w:t>7 し/なな</w:t>
      </w:r>
    </w:p>
    <w:p>
      <w:r>
        <w:t>17 じゅうし/なな</w:t>
      </w:r>
    </w:p>
    <w:p>
      <w:r>
        <w:t>90 きゅうじゅう</w:t>
      </w:r>
    </w:p>
    <w:p>
      <w:r>
        <w:t>8 はち</w:t>
      </w:r>
    </w:p>
    <w:p>
      <w:r>
        <w:t>18 じゅうはち</w:t>
      </w:r>
    </w:p>
    <w:p>
      <w:r>
        <w:t>100 ひゃく</w:t>
      </w:r>
    </w:p>
    <w:p>
      <w:r>
        <w:t>9 く/きゅう</w:t>
      </w:r>
    </w:p>
    <w:p>
      <w:r>
        <w:t>19 じゅうく/じゅうきゅう</w:t>
      </w:r>
    </w:p>
    <w:p>
      <w:r>
        <w:t>0 れい/ぜろ</w:t>
      </w:r>
    </w:p>
    <w:p>
      <w:r>
        <w:t>10 じゅう</w:t>
      </w:r>
    </w:p>
    <w:p>
      <w:r>
        <w:t>20 にじゅう</w:t>
      </w:r>
    </w:p>
    <w:p>
      <w:r>
        <w:t>0.1 れいてんいち</w:t>
      </w:r>
    </w:p>
    <w:p>
      <w:r>
        <w:t>2/3 さんぶんの</w:t>
      </w:r>
    </w:p>
    <w:p>
      <w:r>
        <w:t>4% よんパーセント</w:t>
      </w:r>
    </w:p>
    <w:p>
      <w:r>
        <w:t>100% ひゃくパーセント</w:t>
      </w:r>
    </w:p>
    <w:p>
      <w:r>
        <w:t>③一百以上的数字的音读</w:t>
      </w:r>
    </w:p>
    <w:p>
      <w:r>
        <w:t>101 ひゃくいち</w:t>
      </w:r>
    </w:p>
    <w:p>
      <w:r>
        <w:t>1,000 せん</w:t>
      </w:r>
    </w:p>
    <w:p>
      <w:r>
        <w:t>10,000 いちまん</w:t>
      </w:r>
    </w:p>
    <w:p>
      <w:r>
        <w:t>200 にひゃく</w:t>
      </w:r>
    </w:p>
    <w:p>
      <w:r>
        <w:t>2,000 にせん</w:t>
      </w:r>
    </w:p>
    <w:p>
      <w:r>
        <w:t>100,000 じゅうまん</w:t>
      </w:r>
    </w:p>
    <w:p>
      <w:r>
        <w:t>300 さんひゃく</w:t>
      </w:r>
    </w:p>
    <w:p>
      <w:r>
        <w:t>3,000 さんぜん</w:t>
      </w:r>
    </w:p>
    <w:p>
      <w:r>
        <w:t>1,000,000 ひゃくまん</w:t>
      </w:r>
    </w:p>
    <w:p>
      <w:r>
        <w:t>400 よんひゃく</w:t>
      </w:r>
    </w:p>
    <w:p>
      <w:r>
        <w:t>4,000 よんぜん</w:t>
      </w:r>
    </w:p>
    <w:p>
      <w:r>
        <w:t>10,000,000 いっせんまん</w:t>
      </w:r>
    </w:p>
    <w:p>
      <w:r>
        <w:t>500 ごひゃく</w:t>
      </w:r>
    </w:p>
    <w:p>
      <w:r>
        <w:t>5,000 ごぜん</w:t>
      </w:r>
    </w:p>
    <w:p>
      <w:r>
        <w:t>100,000,000 いちおく</w:t>
      </w:r>
    </w:p>
    <w:p>
      <w:r>
        <w:t>600 ろっひゃく</w:t>
      </w:r>
    </w:p>
    <w:p>
      <w:r>
        <w:t>6,000 ろくぜん</w:t>
      </w:r>
    </w:p>
    <w:p>
      <w:r>
        <w:t>1,050 せんごじゅう</w:t>
      </w:r>
    </w:p>
    <w:p>
      <w:r>
        <w:t>700 ななひゃく</w:t>
      </w:r>
    </w:p>
    <w:p>
      <w:r>
        <w:t>7,000 ななぜん</w:t>
      </w:r>
    </w:p>
    <w:p>
      <w:r>
        <w:t>2,005 にせんご</w:t>
      </w:r>
    </w:p>
    <w:p>
      <w:r>
        <w:t>（续表）</w:t>
      </w:r>
    </w:p>
    <w:p>
      <w:r>
        <w:t>はっと百</w:t>
      </w:r>
    </w:p>
    <w:p>
      <w:r>
        <w:t>8,000</w:t>
      </w:r>
    </w:p>
    <w:p>
      <w:r>
        <w:t>はっせん</w:t>
      </w:r>
    </w:p>
    <w:p>
      <w:r>
        <w:t>2,055</w:t>
      </w:r>
    </w:p>
    <w:p>
      <w:r>
        <w:t>にせんごじゅうご</w:t>
      </w:r>
    </w:p>
    <w:p>
      <w:r>
        <w:t>きゅう百</w:t>
      </w:r>
    </w:p>
    <w:p>
      <w:r>
        <w:t>9,000</w:t>
      </w:r>
    </w:p>
    <w:p>
      <w:r>
        <w:t>きゅうせん</w:t>
      </w:r>
    </w:p>
    <w:p>
      <w:r>
        <w:t>2,500</w:t>
      </w:r>
    </w:p>
    <w:p>
      <w:r>
        <w:t>にせんごひゃく</w:t>
      </w:r>
    </w:p>
    <w:p>
      <w:r>
        <w:rPr>
          <w:rFonts w:ascii="Times New Roman" w:hAnsi="Times New Roman" w:eastAsia="宋体"/>
          <w:b/>
          <w:sz w:val="24"/>
        </w:rPr>
        <w:t>14. 序数词</w:t>
      </w:r>
    </w:p>
    <w:p>
      <w:r>
        <w:t>说明 序数词是表示事物顺序的数词。序数词一般由基数词前加表示顺序的接头词「第」等，或其后加表示顺序的接尾词「番」、「目」等构成。</w:t>
      </w:r>
    </w:p>
    <w:p>
      <w:r>
        <w:t>读法</w:t>
      </w:r>
    </w:p>
    <w:p>
      <w:r>
        <w:t>だいいち 第一（第一） だい に 第二（第二） だいさん 第三（第三） だいごか 第5课（第5课）</w:t>
      </w:r>
    </w:p>
    <w:p>
      <w:r>
        <w:t>だいさんかい 第3回（第3次） いちばん 1番（1号） にばん 2番（2号） ひとつ 第一個</w:t>
      </w:r>
    </w:p>
    <w:p>
      <w:r>
        <w:t>だいごぎょう 第5行目（第5行）</w:t>
      </w:r>
    </w:p>
    <w:p>
      <w:r>
        <w:rPr>
          <w:rFonts w:ascii="Times New Roman" w:hAnsi="Times New Roman" w:eastAsia="宋体"/>
          <w:b/>
          <w:sz w:val="24"/>
        </w:rPr>
        <w:t>15. 常用助数词</w:t>
      </w:r>
    </w:p>
    <w:p>
      <w:r>
        <w:t>说明 助数词是表示事物计量名称的数词，也就是中文中通常所称的量词。基数词一般借助于助数词，才能准确地表达事物的数量。</w:t>
      </w:r>
    </w:p>
    <w:p>
      <w:r>
        <w:t>读法 ①基数词与助数词结合的读法</w:t>
      </w:r>
    </w:p>
    <w:p>
      <w:r>
        <w:t>～個</w:t>
      </w:r>
    </w:p>
    <w:p>
      <w:r>
        <w:t>～枚</w:t>
      </w:r>
    </w:p>
    <w:p>
      <w:r>
        <w:t>～本</w:t>
      </w:r>
    </w:p>
    <w:p>
      <w:r>
        <w:t>～冊</w:t>
      </w:r>
    </w:p>
    <w:p>
      <w:r>
        <w:t>～匹</w:t>
      </w:r>
    </w:p>
    <w:p>
      <w:r>
        <w:t>～円</w:t>
      </w:r>
    </w:p>
    <w:p>
      <w:r>
        <w:t>～歳</w:t>
      </w:r>
    </w:p>
    <w:p>
      <w:r>
        <w:t>～番</w:t>
      </w:r>
    </w:p>
    <w:p>
      <w:r>
        <w:t>圆、小的东西</w:t>
      </w:r>
    </w:p>
    <w:p>
      <w:r>
        <w:t>薄片的东西（纸，碟等）</w:t>
      </w:r>
    </w:p>
    <w:p>
      <w:r>
        <w:t>细长的东西（笔，伞等）</w:t>
      </w:r>
    </w:p>
    <w:p>
      <w:r>
        <w:t>书本，笔记本等</w:t>
      </w:r>
    </w:p>
    <w:p>
      <w:r>
        <w:t>小动物</w:t>
      </w:r>
    </w:p>
    <w:p>
      <w:r>
        <w:t>金额</w:t>
      </w:r>
    </w:p>
    <w:p>
      <w:r>
        <w:t>年龄</w:t>
      </w:r>
    </w:p>
    <w:p>
      <w:r>
        <w:t>序号</w:t>
      </w:r>
    </w:p>
    <w:p>
      <w:r>
        <w:t>?</w:t>
      </w:r>
    </w:p>
    <w:p>
      <w:r>
        <w:t>なんこ</w:t>
      </w:r>
    </w:p>
    <w:p>
      <w:r>
        <w:t>なんまい</w:t>
      </w:r>
    </w:p>
    <w:p>
      <w:r>
        <w:t>なんほん</w:t>
      </w:r>
    </w:p>
    <w:p>
      <w:r>
        <w:t>なんさつ</w:t>
      </w:r>
    </w:p>
    <w:p>
      <w:r>
        <w:t>なんびき</w:t>
      </w:r>
    </w:p>
    <w:p>
      <w:r>
        <w:t>なんえん/いくら</w:t>
      </w:r>
    </w:p>
    <w:p>
      <w:r>
        <w:t>なんさい/いくつ</w:t>
      </w:r>
    </w:p>
    <w:p>
      <w:r>
        <w:t>なんばん</w:t>
      </w:r>
    </w:p>
    <w:p>
      <w:r>
        <w:t>1</w:t>
      </w:r>
    </w:p>
    <w:p>
      <w:r>
        <w:t>いっこ</w:t>
      </w:r>
    </w:p>
    <w:p>
      <w:r>
        <w:t>いちまい</w:t>
      </w:r>
    </w:p>
    <w:p>
      <w:r>
        <w:t>いちほん</w:t>
      </w:r>
    </w:p>
    <w:p>
      <w:r>
        <w:t>いっさつ</w:t>
      </w:r>
    </w:p>
    <w:p>
      <w:r>
        <w:t>いっびき</w:t>
      </w:r>
    </w:p>
    <w:p>
      <w:r>
        <w:t>いちえん</w:t>
      </w:r>
    </w:p>
    <w:p>
      <w:r>
        <w:t>いっさい</w:t>
      </w:r>
    </w:p>
    <w:p>
      <w:r>
        <w:t>いちばん</w:t>
      </w:r>
    </w:p>
    <w:p>
      <w:r>
        <w:t>2</w:t>
      </w:r>
    </w:p>
    <w:p>
      <w:r>
        <w:t>にこ</w:t>
      </w:r>
    </w:p>
    <w:p>
      <w:r>
        <w:t>にまい</w:t>
      </w:r>
    </w:p>
    <w:p>
      <w:r>
        <w:t>にほん</w:t>
      </w:r>
    </w:p>
    <w:p>
      <w:r>
        <w:t>にさつ</w:t>
      </w:r>
    </w:p>
    <w:p>
      <w:r>
        <w:t>にひき</w:t>
      </w:r>
    </w:p>
    <w:p>
      <w:r>
        <w:t>にえん</w:t>
      </w:r>
    </w:p>
    <w:p>
      <w:r>
        <w:t>にさい</w:t>
      </w:r>
    </w:p>
    <w:p>
      <w:r>
        <w:t>にばん</w:t>
      </w:r>
    </w:p>
    <w:p>
      <w:r>
        <w:t>3</w:t>
      </w:r>
    </w:p>
    <w:p>
      <w:r>
        <w:t>さんこ</w:t>
      </w:r>
    </w:p>
    <w:p>
      <w:r>
        <w:t>さんまい</w:t>
      </w:r>
    </w:p>
    <w:p>
      <w:r>
        <w:t>さんほん</w:t>
      </w:r>
    </w:p>
    <w:p>
      <w:r>
        <w:t>さんさつ</w:t>
      </w:r>
    </w:p>
    <w:p>
      <w:r>
        <w:t>さんびき</w:t>
      </w:r>
    </w:p>
    <w:p>
      <w:r>
        <w:t>さんえん</w:t>
      </w:r>
    </w:p>
    <w:p>
      <w:r>
        <w:t>さんさい</w:t>
      </w:r>
    </w:p>
    <w:p>
      <w:r>
        <w:t>さんばん</w:t>
      </w:r>
    </w:p>
    <w:p>
      <w:r>
        <w:t>4</w:t>
      </w:r>
    </w:p>
    <w:p>
      <w:r>
        <w:t>よんこ</w:t>
      </w:r>
    </w:p>
    <w:p>
      <w:r>
        <w:t>よんまい</w:t>
      </w:r>
    </w:p>
    <w:p>
      <w:r>
        <w:t>よんほん</w:t>
      </w:r>
    </w:p>
    <w:p>
      <w:r>
        <w:t>よんさつ</w:t>
      </w:r>
    </w:p>
    <w:p>
      <w:r>
        <w:t>よんひき</w:t>
      </w:r>
    </w:p>
    <w:p>
      <w:r>
        <w:t>よえん</w:t>
      </w:r>
    </w:p>
    <w:p>
      <w:r>
        <w:t>よんさい</w:t>
      </w:r>
    </w:p>
    <w:p>
      <w:r>
        <w:t>よんばん</w:t>
      </w:r>
    </w:p>
    <w:p>
      <w:r>
        <w:t>5</w:t>
      </w:r>
    </w:p>
    <w:p>
      <w:r>
        <w:t>ごこ</w:t>
      </w:r>
    </w:p>
    <w:p>
      <w:r>
        <w:t>ごまい</w:t>
      </w:r>
    </w:p>
    <w:p>
      <w:r>
        <w:t>ごほん</w:t>
      </w:r>
    </w:p>
    <w:p>
      <w:r>
        <w:t>ごさつ</w:t>
      </w:r>
    </w:p>
    <w:p>
      <w:r>
        <w:t>ごひき</w:t>
      </w:r>
    </w:p>
    <w:p>
      <w:r>
        <w:t>ごえん</w:t>
      </w:r>
    </w:p>
    <w:p>
      <w:r>
        <w:t>ごさい</w:t>
      </w:r>
    </w:p>
    <w:p>
      <w:r>
        <w:t>ごばん</w:t>
      </w:r>
    </w:p>
    <w:p>
      <w:r>
        <w:t>6</w:t>
      </w:r>
    </w:p>
    <w:p>
      <w:r>
        <w:t>ろっこ</w:t>
      </w:r>
    </w:p>
    <w:p>
      <w:r>
        <w:t>ろくまい</w:t>
      </w:r>
    </w:p>
    <w:p>
      <w:r>
        <w:t>ろくほん</w:t>
      </w:r>
    </w:p>
    <w:p>
      <w:r>
        <w:t>ろくさつ</w:t>
      </w:r>
    </w:p>
    <w:p>
      <w:r>
        <w:t>ろっびき</w:t>
      </w:r>
    </w:p>
    <w:p>
      <w:r>
        <w:t>ろくえん</w:t>
      </w:r>
    </w:p>
    <w:p>
      <w:r>
        <w:t>ろくさい</w:t>
      </w:r>
    </w:p>
    <w:p>
      <w:r>
        <w:t>ろくばん</w:t>
      </w:r>
    </w:p>
    <w:p>
      <w:r>
        <w:t>7</w:t>
      </w:r>
    </w:p>
    <w:p>
      <w:r>
        <w:t>ななこ</w:t>
      </w:r>
    </w:p>
    <w:p>
      <w:r>
        <w:t>ななまい</w:t>
      </w:r>
    </w:p>
    <w:p>
      <w:r>
        <w:t>ななほん</w:t>
      </w:r>
    </w:p>
    <w:p>
      <w:r>
        <w:t>ななさつ</w:t>
      </w:r>
    </w:p>
    <w:p>
      <w:r>
        <w:t>ななひき</w:t>
      </w:r>
    </w:p>
    <w:p>
      <w:r>
        <w:t>ななえん</w:t>
      </w:r>
    </w:p>
    <w:p>
      <w:r>
        <w:t>ななさい</w:t>
      </w:r>
    </w:p>
    <w:p>
      <w:r>
        <w:t>ななばん</w:t>
      </w:r>
    </w:p>
    <w:p>
      <w:r>
        <w:t>8</w:t>
      </w:r>
    </w:p>
    <w:p>
      <w:r>
        <w:t>はっこ</w:t>
      </w:r>
    </w:p>
    <w:p>
      <w:r>
        <w:t>はちまい</w:t>
      </w:r>
    </w:p>
    <w:p>
      <w:r>
        <w:t>はっほん</w:t>
      </w:r>
    </w:p>
    <w:p>
      <w:r>
        <w:t>はっさつ</w:t>
      </w:r>
    </w:p>
    <w:p>
      <w:r>
        <w:t>はっびき</w:t>
      </w:r>
    </w:p>
    <w:p>
      <w:r>
        <w:t>はちえん</w:t>
      </w:r>
    </w:p>
    <w:p>
      <w:r>
        <w:t>はっさい</w:t>
      </w:r>
    </w:p>
    <w:p>
      <w:r>
        <w:t>はちばん</w:t>
      </w:r>
    </w:p>
    <w:p>
      <w:r>
        <w:t>9</w:t>
      </w:r>
    </w:p>
    <w:p>
      <w:r>
        <w:t>きゅうこ</w:t>
      </w:r>
    </w:p>
    <w:p>
      <w:r>
        <w:t>きゅうまい</w:t>
      </w:r>
    </w:p>
    <w:p>
      <w:r>
        <w:t>きゅうほん</w:t>
      </w:r>
    </w:p>
    <w:p>
      <w:r>
        <w:t>きゅうさつ</w:t>
      </w:r>
    </w:p>
    <w:p>
      <w:r>
        <w:t>きゅうひき</w:t>
      </w:r>
    </w:p>
    <w:p>
      <w:r>
        <w:t>きゅうえん</w:t>
      </w:r>
    </w:p>
    <w:p>
      <w:r>
        <w:t>きゅうさい</w:t>
      </w:r>
    </w:p>
    <w:p>
      <w:r>
        <w:t>きゅうばん</w:t>
      </w:r>
    </w:p>
    <w:p>
      <w:r>
        <w:t>じゅうこ</w:t>
      </w:r>
    </w:p>
    <w:p>
      <w:r>
        <w:t>じゅうまい</w:t>
      </w:r>
    </w:p>
    <w:p>
      <w:r>
        <w:t>じゅうほん</w:t>
      </w:r>
    </w:p>
    <w:p>
      <w:r>
        <w:t>じゅうさつ</w:t>
      </w:r>
    </w:p>
    <w:p>
      <w:r>
        <w:t>じゅうびき</w:t>
      </w:r>
    </w:p>
    <w:p>
      <w:r>
        <w:t>じゅうえん</w:t>
      </w:r>
    </w:p>
    <w:p>
      <w:r>
        <w:t>じゅうさい</w:t>
      </w:r>
    </w:p>
    <w:p>
      <w:r>
        <w:t>じゅうばん</w:t>
      </w:r>
    </w:p>
    <w:p>
      <w:r>
        <w:t>②常用助数词表</w:t>
      </w:r>
    </w:p>
    <w:p>
      <w:r>
        <w:t>課（か）</w:t>
      </w:r>
    </w:p>
    <w:p>
      <w:r>
        <w:t>课，科</w:t>
      </w:r>
    </w:p>
    <w:p>
      <w:r>
        <w:t>课程，行政科室</w:t>
      </w:r>
    </w:p>
    <w:p>
      <w:r>
        <w:t>階（かい）</w:t>
      </w:r>
    </w:p>
    <w:p>
      <w:r>
        <w:t>层</w:t>
      </w:r>
    </w:p>
    <w:p>
      <w:r>
        <w:t>楼房层数</w:t>
      </w:r>
    </w:p>
    <w:p>
      <w:r>
        <w:t>(续表)</w:t>
      </w:r>
    </w:p>
    <w:p>
      <w:r>
        <w:t>回(かい)</w:t>
      </w:r>
    </w:p>
    <w:p>
      <w:r>
        <w:t>回,次</w:t>
      </w:r>
    </w:p>
    <w:p>
      <w:r>
        <w:t>次数,回数,顺序</w:t>
      </w:r>
    </w:p>
    <w:p>
      <w:r>
        <w:t>級(きゅう)</w:t>
      </w:r>
    </w:p>
    <w:p>
      <w:r>
        <w:t>级</w:t>
      </w:r>
    </w:p>
    <w:p>
      <w:r>
        <w:t>级别,等级</w:t>
      </w:r>
    </w:p>
    <w:p>
      <w:r>
        <w:t>個(こ)</w:t>
      </w:r>
    </w:p>
    <w:p>
      <w:r>
        <w:t>个</w:t>
      </w:r>
    </w:p>
    <w:p>
      <w:r>
        <w:t>方的、圆的等成形的物品</w:t>
      </w:r>
    </w:p>
    <w:p>
      <w:r>
        <w:t>冊(さつ)</w:t>
      </w:r>
    </w:p>
    <w:p>
      <w:r>
        <w:t>册,本</w:t>
      </w:r>
    </w:p>
    <w:p>
      <w:r>
        <w:t>书籍或成册纸制品</w:t>
      </w:r>
    </w:p>
    <w:p>
      <w:r>
        <w:t>章(しょう)</w:t>
      </w:r>
    </w:p>
    <w:p>
      <w:r>
        <w:t>章节</w:t>
      </w:r>
    </w:p>
    <w:p>
      <w:r>
        <w:t>文章章节</w:t>
      </w:r>
    </w:p>
    <w:p>
      <w:r>
        <w:t>重(じゅう)</w:t>
      </w:r>
    </w:p>
    <w:p>
      <w:r>
        <w:t>层,重</w:t>
      </w:r>
    </w:p>
    <w:p>
      <w:r>
        <w:t>重叠数量</w:t>
      </w:r>
    </w:p>
    <w:p>
      <w:r>
        <w:t>畳(じょう)</w:t>
      </w:r>
    </w:p>
    <w:p>
      <w:r>
        <w:t>张,块</w:t>
      </w:r>
    </w:p>
    <w:p>
      <w:r>
        <w:t>日本席子,表示房间面积</w:t>
      </w:r>
    </w:p>
    <w:p>
      <w:r>
        <w:t>世代(せだい)</w:t>
      </w:r>
    </w:p>
    <w:p>
      <w:r>
        <w:t>代</w:t>
      </w:r>
    </w:p>
    <w:p>
      <w:r>
        <w:t>家庭,家族</w:t>
      </w:r>
    </w:p>
    <w:p>
      <w:r>
        <w:t>足(そく)</w:t>
      </w:r>
    </w:p>
    <w:p>
      <w:r>
        <w:t>双,对</w:t>
      </w:r>
    </w:p>
    <w:p>
      <w:r>
        <w:t>成双的物品,如手套、鞋袜等</w:t>
      </w:r>
    </w:p>
    <w:p>
      <w:r>
        <w:t>台(だい)</w:t>
      </w:r>
    </w:p>
    <w:p>
      <w:r>
        <w:t>台,辆,架</w:t>
      </w:r>
    </w:p>
    <w:p>
      <w:r>
        <w:t>机器、车辆等</w:t>
      </w:r>
    </w:p>
    <w:p>
      <w:r>
        <w:t>通(つう)</w:t>
      </w:r>
    </w:p>
    <w:p>
      <w:r>
        <w:t>封,件</w:t>
      </w:r>
    </w:p>
    <w:p>
      <w:r>
        <w:t>信函,文节</w:t>
      </w:r>
    </w:p>
    <w:p>
      <w:r>
        <w:t>人(にん)</w:t>
      </w:r>
    </w:p>
    <w:p>
      <w:r>
        <w:t>人</w:t>
      </w:r>
    </w:p>
    <w:p>
      <w:r>
        <w:t>人数</w:t>
      </w:r>
    </w:p>
    <w:p>
      <w:r>
        <w:t>杯(はい)</w:t>
      </w:r>
    </w:p>
    <w:p>
      <w:r>
        <w:t>杯,碗</w:t>
      </w:r>
    </w:p>
    <w:p>
      <w:r>
        <w:t>杯碗等器皿</w:t>
      </w:r>
    </w:p>
    <w:p>
      <w:r>
        <w:t>箱(はこ)</w:t>
      </w:r>
    </w:p>
    <w:p>
      <w:r>
        <w:t>箱</w:t>
      </w:r>
    </w:p>
    <w:p>
      <w:r>
        <w:t>成箱的东西</w:t>
      </w:r>
    </w:p>
    <w:p>
      <w:r>
        <w:t>番(ばん)</w:t>
      </w:r>
    </w:p>
    <w:p>
      <w:r>
        <w:t>第……,……号</w:t>
      </w:r>
    </w:p>
    <w:p>
      <w:r>
        <w:t>顺序,序列</w:t>
      </w:r>
    </w:p>
    <w:p>
      <w:r>
        <w:t>番地(ばんち)</w:t>
      </w:r>
    </w:p>
    <w:p>
      <w:r>
        <w:t>……号</w:t>
      </w:r>
    </w:p>
    <w:p>
      <w:r>
        <w:t>街道编号,地域号码,地址编码</w:t>
      </w:r>
    </w:p>
    <w:p>
      <w:r>
        <w:t>番号(ばんめ)</w:t>
      </w:r>
    </w:p>
    <w:p>
      <w:r>
        <w:t>第……个</w:t>
      </w:r>
    </w:p>
    <w:p>
      <w:r>
        <w:t>序数号</w:t>
      </w:r>
    </w:p>
    <w:p>
      <w:r>
        <w:t>匹(ひ)</w:t>
      </w:r>
    </w:p>
    <w:p>
      <w:r>
        <w:t>匹,只</w:t>
      </w:r>
    </w:p>
    <w:p>
      <w:r>
        <w:t>鱼、虫、鸟等小型动物</w:t>
      </w:r>
    </w:p>
    <w:p>
      <w:r>
        <w:t>頁(ページ)</w:t>
      </w:r>
    </w:p>
    <w:p>
      <w:r>
        <w:t>页</w:t>
      </w:r>
    </w:p>
    <w:p>
      <w:r>
        <w:t>页数</w:t>
      </w:r>
    </w:p>
    <w:p>
      <w:r>
        <w:t>本(ほん)</w:t>
      </w:r>
    </w:p>
    <w:p>
      <w:r>
        <w:t>只,根,条,瓶</w:t>
      </w:r>
    </w:p>
    <w:p>
      <w:r>
        <w:t>细长的物品,如笔、树、绳等</w:t>
      </w:r>
    </w:p>
    <w:p>
      <w:r>
        <w:t>枚(mai)</w:t>
      </w:r>
    </w:p>
    <w:p>
      <w:r>
        <w:t>张,片,块,件</w:t>
      </w:r>
    </w:p>
    <w:p>
      <w:r>
        <w:t>薄的扁平物体</w:t>
      </w:r>
    </w:p>
    <w:p>
      <w:r>
        <w:t>目(め)</w:t>
      </w:r>
    </w:p>
    <w:p>
      <w:r>
        <w:t>第……</w:t>
      </w:r>
    </w:p>
    <w:p>
      <w:r>
        <w:t>顺序</w:t>
      </w:r>
    </w:p>
    <w:p>
      <w:r>
        <w:t>名(めい)</w:t>
      </w:r>
    </w:p>
    <w:p>
      <w:r>
        <w:t>……名</w:t>
      </w:r>
    </w:p>
    <w:p>
      <w:r>
        <w:t>人数</w:t>
      </w:r>
    </w:p>
    <w:p>
      <w:r>
        <w:t>羽(わ)</w:t>
      </w:r>
    </w:p>
    <w:p>
      <w:r>
        <w:t>只</w:t>
      </w:r>
    </w:p>
    <w:p>
      <w:r>
        <w:t>鸟类、家禽等</w:t>
      </w:r>
    </w:p>
    <w:p>
      <w:r>
        <w:rPr>
          <w:rFonts w:ascii="Times New Roman" w:hAnsi="Times New Roman" w:eastAsia="宋体"/>
          <w:b/>
          <w:sz w:val="24"/>
        </w:rPr>
        <w:t>16. 常用数量的读法</w:t>
      </w:r>
    </w:p>
    <w:p>
      <w:r>
        <w:t>读法 ①人数的读法</w:t>
      </w:r>
    </w:p>
    <w:p>
      <w:r>
        <w:t>ひとり</w:t>
      </w:r>
    </w:p>
    <w:p>
      <w:r>
        <w:t>一人</w:t>
      </w:r>
    </w:p>
    <w:p>
      <w:r>
        <w:t>ふたり</w:t>
      </w:r>
    </w:p>
    <w:p>
      <w:r>
        <w:t>二人</w:t>
      </w:r>
    </w:p>
    <w:p>
      <w:r>
        <w:t>さんじん</w:t>
      </w:r>
    </w:p>
    <w:p>
      <w:r>
        <w:t>三人</w:t>
      </w:r>
    </w:p>
    <w:p>
      <w:r>
        <w:t>よにん</w:t>
      </w:r>
    </w:p>
    <w:p>
      <w:r>
        <w:t>四人</w:t>
      </w:r>
    </w:p>
    <w:p>
      <w:r>
        <w:t>ごにん</w:t>
      </w:r>
    </w:p>
    <w:p>
      <w:r>
        <w:t>五人</w:t>
      </w:r>
    </w:p>
    <w:p>
      <w:r>
        <w:t>ろくにん</w:t>
      </w:r>
    </w:p>
    <w:p>
      <w:r>
        <w:t>六人</w:t>
      </w:r>
    </w:p>
    <w:p>
      <w:r>
        <w:t>しち・ななにん</w:t>
      </w:r>
    </w:p>
    <w:p>
      <w:r>
        <w:t>七人</w:t>
      </w:r>
    </w:p>
    <w:p>
      <w:r>
        <w:t>はちにん</w:t>
      </w:r>
    </w:p>
    <w:p>
      <w:r>
        <w:t>八人</w:t>
      </w:r>
    </w:p>
    <w:p>
      <w:r>
        <w:t>く・きゅうにん</w:t>
      </w:r>
    </w:p>
    <w:p>
      <w:r>
        <w:t>九人</w:t>
      </w:r>
    </w:p>
    <w:p>
      <w:r>
        <w:t>じゅうにん</w:t>
      </w:r>
    </w:p>
    <w:p>
      <w:r>
        <w:t>十人</w:t>
      </w:r>
    </w:p>
    <w:p>
      <w:r>
        <w:t>じゅういちにん</w:t>
      </w:r>
    </w:p>
    <w:p>
      <w:r>
        <w:t>十一人</w:t>
      </w:r>
    </w:p>
    <w:p>
      <w:r>
        <w:t>じゅうににん</w:t>
      </w:r>
    </w:p>
    <w:p>
      <w:r>
        <w:t>十二人</w:t>
      </w:r>
    </w:p>
    <w:p>
      <w:r>
        <w:t>じゅうさんにん</w:t>
      </w:r>
    </w:p>
    <w:p>
      <w:r>
        <w:t>十三人</w:t>
      </w:r>
    </w:p>
    <w:p>
      <w:r>
        <w:t>...</w:t>
      </w:r>
    </w:p>
    <w:p>
      <w:r>
        <w:t>なんにん</w:t>
      </w:r>
    </w:p>
    <w:p>
      <w:r>
        <w:t>何人</w:t>
      </w:r>
    </w:p>
    <w:p>
      <w:r>
        <w:t>②月份的读法</w:t>
      </w:r>
    </w:p>
    <w:p>
      <w:r>
        <w:t>いちがつ</w:t>
      </w:r>
    </w:p>
    <w:p>
      <w:r>
        <w:t>一月</w:t>
      </w:r>
    </w:p>
    <w:p>
      <w:r>
        <w:t>にがつ</w:t>
      </w:r>
    </w:p>
    <w:p>
      <w:r>
        <w:t>二月</w:t>
      </w:r>
    </w:p>
    <w:p>
      <w:r>
        <w:t>さんがつ</w:t>
      </w:r>
    </w:p>
    <w:p>
      <w:r>
        <w:t>三月</w:t>
      </w:r>
    </w:p>
    <w:p>
      <w:r>
        <w:t>しがつ</w:t>
      </w:r>
    </w:p>
    <w:p>
      <w:r>
        <w:t>四月</w:t>
      </w:r>
    </w:p>
    <w:p>
      <w:r>
        <w:t>こがつ</w:t>
      </w:r>
    </w:p>
    <w:p>
      <w:r>
        <w:t>五月</w:t>
      </w:r>
    </w:p>
    <w:p>
      <w:r>
        <w:t>ろがつ</w:t>
      </w:r>
    </w:p>
    <w:p>
      <w:r>
        <w:t>六月</w:t>
      </w:r>
    </w:p>
    <w:p>
      <w:r>
        <w:t>しちがつ</w:t>
      </w:r>
    </w:p>
    <w:p>
      <w:r>
        <w:t>七月</w:t>
      </w:r>
    </w:p>
    <w:p>
      <w:r>
        <w:t>はちがつ</w:t>
      </w:r>
    </w:p>
    <w:p>
      <w:r>
        <w:t>八月</w:t>
      </w:r>
    </w:p>
    <w:p>
      <w:r>
        <w:t>くがつ</w:t>
      </w:r>
    </w:p>
    <w:p>
      <w:r>
        <w:t>九月</w:t>
      </w:r>
    </w:p>
    <w:p>
      <w:r>
        <w:t>じゅうがつ</w:t>
      </w:r>
    </w:p>
    <w:p>
      <w:r>
        <w:t>十月</w:t>
      </w:r>
    </w:p>
    <w:p>
      <w:r>
        <w:t>じゅうにがつ</w:t>
      </w:r>
    </w:p>
    <w:p>
      <w:r>
        <w:t>十二月</w:t>
      </w:r>
    </w:p>
    <w:p>
      <w:r>
        <w:t>...</w:t>
      </w:r>
    </w:p>
    <w:p>
      <w:r>
        <w:t>なにがつ</w:t>
      </w:r>
    </w:p>
    <w:p>
      <w:r>
        <w:t>何月</w:t>
      </w:r>
    </w:p>
    <w:p>
      <w:r>
        <w:t>③月数的读法</w:t>
      </w:r>
    </w:p>
    <w:p>
      <w:r>
        <w:t>いか月</w:t>
      </w:r>
    </w:p>
    <w:p>
      <w:r>
        <w:t>一月</w:t>
      </w:r>
    </w:p>
    <w:p>
      <w:r>
        <w:t>にげつ</w:t>
      </w:r>
    </w:p>
    <w:p>
      <w:r>
        <w:t>二月</w:t>
      </w:r>
    </w:p>
    <w:p>
      <w:r>
        <w:t>さんげつ</w:t>
      </w:r>
    </w:p>
    <w:p>
      <w:r>
        <w:t>三月</w:t>
      </w:r>
    </w:p>
    <w:p>
      <w:r>
        <w:t>よんげつ</w:t>
      </w:r>
    </w:p>
    <w:p>
      <w:r>
        <w:t>四月</w:t>
      </w:r>
    </w:p>
    <w:p>
      <w:r>
        <w:t>ごげつ</w:t>
      </w:r>
    </w:p>
    <w:p>
      <w:r>
        <w:t>五月</w:t>
      </w:r>
    </w:p>
    <w:p>
      <w:r>
        <w:t>ろくげつ</w:t>
      </w:r>
    </w:p>
    <w:p>
      <w:r>
        <w:t>六月</w:t>
      </w:r>
    </w:p>
    <w:p>
      <w:r>
        <w:t>しち・ななげつ</w:t>
      </w:r>
    </w:p>
    <w:p>
      <w:r>
        <w:t>七个月</w:t>
      </w:r>
    </w:p>
    <w:p>
      <w:r>
        <w:t>はちげつ</w:t>
      </w:r>
    </w:p>
    <w:p>
      <w:r>
        <w:t>八个月</w:t>
      </w:r>
    </w:p>
    <w:p>
      <w:r>
        <w:t>きゅうく</w:t>
      </w:r>
    </w:p>
    <w:p>
      <w:r>
        <w:t>九 か月</w:t>
      </w:r>
    </w:p>
    <w:p>
      <w:r>
        <w:t>じゅう</w:t>
      </w:r>
    </w:p>
    <w:p>
      <w:r>
        <w:t>十か月</w:t>
      </w:r>
    </w:p>
    <w:p>
      <w:r>
        <w:t>じゅういち</w:t>
      </w:r>
    </w:p>
    <w:p>
      <w:r>
        <w:t>十一か月</w:t>
      </w:r>
    </w:p>
    <w:p>
      <w:r>
        <w:t>じゅうに</w:t>
      </w:r>
    </w:p>
    <w:p>
      <w:r>
        <w:t>十二か月</w:t>
      </w:r>
    </w:p>
    <w:p>
      <w:r>
        <w:t>... 何か月</w:t>
      </w:r>
    </w:p>
    <w:p>
      <w:r>
        <w:t>④ 日期的读法</w:t>
      </w:r>
    </w:p>
    <w:p>
      <w:r>
        <w:t>ついたち</w:t>
      </w:r>
    </w:p>
    <w:p>
      <w:r>
        <w:t>1日</w:t>
      </w:r>
    </w:p>
    <w:p>
      <w:r>
        <w:t>ふつか</w:t>
      </w:r>
    </w:p>
    <w:p>
      <w:r>
        <w:t>2日</w:t>
      </w:r>
    </w:p>
    <w:p>
      <w:r>
        <w:t>みっか</w:t>
      </w:r>
    </w:p>
    <w:p>
      <w:r>
        <w:t>3日</w:t>
      </w:r>
    </w:p>
    <w:p>
      <w:r>
        <w:t>よっか</w:t>
      </w:r>
    </w:p>
    <w:p>
      <w:r>
        <w:t>4日</w:t>
      </w:r>
    </w:p>
    <w:p>
      <w:r>
        <w:t>いつか</w:t>
      </w:r>
    </w:p>
    <w:p>
      <w:r>
        <w:t>5日</w:t>
      </w:r>
    </w:p>
    <w:p>
      <w:r>
        <w:t>むいか</w:t>
      </w:r>
    </w:p>
    <w:p>
      <w:r>
        <w:t>6日</w:t>
      </w:r>
    </w:p>
    <w:p>
      <w:r>
        <w:t>なのか</w:t>
      </w:r>
    </w:p>
    <w:p>
      <w:r>
        <w:t>7日</w:t>
      </w:r>
    </w:p>
    <w:p>
      <w:r>
        <w:t>ようか</w:t>
      </w:r>
    </w:p>
    <w:p>
      <w:r>
        <w:t>8日</w:t>
      </w:r>
    </w:p>
    <w:p>
      <w:r>
        <w:t>このの</w:t>
      </w:r>
    </w:p>
    <w:p>
      <w:r>
        <w:t>9日</w:t>
      </w:r>
    </w:p>
    <w:p>
      <w:r>
        <w:t>とおか</w:t>
      </w:r>
    </w:p>
    <w:p>
      <w:r>
        <w:t>10日</w:t>
      </w:r>
    </w:p>
    <w:p>
      <w:r>
        <w:t>じゅういちにち</w:t>
      </w:r>
    </w:p>
    <w:p>
      <w:r>
        <w:t>11日</w:t>
      </w:r>
    </w:p>
    <w:p>
      <w:r>
        <w:t>じゅうににち</w:t>
      </w:r>
    </w:p>
    <w:p>
      <w:r>
        <w:t>12日</w:t>
      </w:r>
    </w:p>
    <w:p>
      <w:r>
        <w:t>じゅうさんに</w:t>
      </w:r>
    </w:p>
    <w:p>
      <w:r>
        <w:t>13日</w:t>
      </w:r>
    </w:p>
    <w:p>
      <w:r>
        <w:t>じゅうよっか</w:t>
      </w:r>
    </w:p>
    <w:p>
      <w:r>
        <w:t>14日</w:t>
      </w:r>
    </w:p>
    <w:p>
      <w:r>
        <w:t>じゅうごに</w:t>
      </w:r>
    </w:p>
    <w:p>
      <w:r>
        <w:t>15日</w:t>
      </w:r>
    </w:p>
    <w:p>
      <w:r>
        <w:t>じゅうろくに</w:t>
      </w:r>
    </w:p>
    <w:p>
      <w:r>
        <w:t>16日</w:t>
      </w:r>
    </w:p>
    <w:p>
      <w:r>
        <w:t>じゅうしちに</w:t>
      </w:r>
    </w:p>
    <w:p>
      <w:r>
        <w:t>17日</w:t>
      </w:r>
    </w:p>
    <w:p>
      <w:r>
        <w:t>じゅうはちに</w:t>
      </w:r>
    </w:p>
    <w:p>
      <w:r>
        <w:t>18日</w:t>
      </w:r>
    </w:p>
    <w:p>
      <w:r>
        <w:t>じゅうくに</w:t>
      </w:r>
    </w:p>
    <w:p>
      <w:r>
        <w:t>19日</w:t>
      </w:r>
    </w:p>
    <w:p>
      <w:r>
        <w:t>はつか</w:t>
      </w:r>
    </w:p>
    <w:p>
      <w:r>
        <w:t>20日</w:t>
      </w:r>
    </w:p>
    <w:p>
      <w:r>
        <w:t>にじゅういちに</w:t>
      </w:r>
    </w:p>
    <w:p>
      <w:r>
        <w:t>21日</w:t>
      </w:r>
    </w:p>
    <w:p>
      <w:r>
        <w:t>にじゅうにに</w:t>
      </w:r>
    </w:p>
    <w:p>
      <w:r>
        <w:t>22日</w:t>
      </w:r>
    </w:p>
    <w:p>
      <w:r>
        <w:t>にじゅうさんに</w:t>
      </w:r>
    </w:p>
    <w:p>
      <w:r>
        <w:t>23日</w:t>
      </w:r>
    </w:p>
    <w:p>
      <w:r>
        <w:t>にじゅうよっ</w:t>
      </w:r>
    </w:p>
    <w:p>
      <w:r>
        <w:t>24日</w:t>
      </w:r>
    </w:p>
    <w:p>
      <w:r>
        <w:t>にじゅうごに</w:t>
      </w:r>
    </w:p>
    <w:p>
      <w:r>
        <w:t>25日</w:t>
      </w:r>
    </w:p>
    <w:p>
      <w:r>
        <w:t>にじゅうろく</w:t>
      </w:r>
    </w:p>
    <w:p>
      <w:r>
        <w:t>26日</w:t>
      </w:r>
    </w:p>
    <w:p>
      <w:r>
        <w:t>にじゅうしちに</w:t>
      </w:r>
    </w:p>
    <w:p>
      <w:r>
        <w:t>27日</w:t>
      </w:r>
    </w:p>
    <w:p>
      <w:r>
        <w:t>にじゅうはちに</w:t>
      </w:r>
    </w:p>
    <w:p>
      <w:r>
        <w:t>28日</w:t>
      </w:r>
    </w:p>
    <w:p>
      <w:r>
        <w:t>にじゅうはちに</w:t>
      </w:r>
    </w:p>
    <w:p>
      <w:r>
        <w:t>29日</w:t>
      </w:r>
    </w:p>
    <w:p>
      <w:r>
        <w:t>にじゅうくに</w:t>
      </w:r>
    </w:p>
    <w:p>
      <w:r>
        <w:t>29日</w:t>
      </w:r>
    </w:p>
    <w:p>
      <w:r>
        <w:t>さんじゅうに</w:t>
      </w:r>
    </w:p>
    <w:p>
      <w:r>
        <w:t>30日</w:t>
      </w:r>
    </w:p>
    <w:p>
      <w:r>
        <w:t>さんじゅういち</w:t>
      </w:r>
    </w:p>
    <w:p>
      <w:r>
        <w:t>31日</w:t>
      </w:r>
    </w:p>
    <w:p>
      <w:r>
        <w:t>...</w:t>
      </w:r>
    </w:p>
    <w:p>
      <w:r>
        <w:t>何日</w:t>
      </w:r>
    </w:p>
    <w:p>
      <w:r>
        <w:t>⑤ 天数的读法</w:t>
      </w:r>
    </w:p>
    <w:p>
      <w:r>
        <w:t>いちにちかん</w:t>
      </w:r>
    </w:p>
    <w:p>
      <w:r>
        <w:t>1日間</w:t>
      </w:r>
    </w:p>
    <w:p>
      <w:r>
        <w:t>ふつかかん</w:t>
      </w:r>
    </w:p>
    <w:p>
      <w:r>
        <w:t>2日間</w:t>
      </w:r>
    </w:p>
    <w:p>
      <w:r>
        <w:t>みっかかん</w:t>
      </w:r>
    </w:p>
    <w:p>
      <w:r>
        <w:t>3日間</w:t>
      </w:r>
    </w:p>
    <w:p>
      <w:r>
        <w:t>よっかかん</w:t>
      </w:r>
    </w:p>
    <w:p>
      <w:r>
        <w:t>4日間</w:t>
      </w:r>
    </w:p>
    <w:p>
      <w:r>
        <w:t>いつかかん</w:t>
      </w:r>
    </w:p>
    <w:p>
      <w:r>
        <w:t>5日間</w:t>
      </w:r>
    </w:p>
    <w:p>
      <w:r>
        <w:t>...</w:t>
      </w:r>
    </w:p>
    <w:p>
      <w:r>
        <w:t>とおかかん</w:t>
      </w:r>
    </w:p>
    <w:p>
      <w:r>
        <w:t>10日間</w:t>
      </w:r>
    </w:p>
    <w:p>
      <w:r>
        <w:t>じゅういちにちかん</w:t>
      </w:r>
    </w:p>
    <w:p>
      <w:r>
        <w:t>11日間</w:t>
      </w:r>
    </w:p>
    <w:p>
      <w:r>
        <w:t>じゅうににちかん</w:t>
      </w:r>
    </w:p>
    <w:p>
      <w:r>
        <w:t>12日間</w:t>
      </w:r>
    </w:p>
    <w:p>
      <w:r>
        <w:t>はつかかん</w:t>
      </w:r>
    </w:p>
    <w:p>
      <w:r>
        <w:t>20日間</w:t>
      </w:r>
    </w:p>
    <w:p>
      <w:r>
        <w:t>にじゅういちにち</w:t>
      </w:r>
    </w:p>
    <w:p>
      <w:r>
        <w:t>21日間</w:t>
      </w:r>
    </w:p>
    <w:p>
      <w:r>
        <w:t>さんじゅうにち</w:t>
      </w:r>
    </w:p>
    <w:p>
      <w:r>
        <w:t>30日間</w:t>
      </w:r>
    </w:p>
    <w:p>
      <w:r>
        <w:t>さんじゅういち</w:t>
      </w:r>
    </w:p>
    <w:p>
      <w:r>
        <w:t>31日間</w:t>
      </w:r>
    </w:p>
    <w:p>
      <w:r>
        <w:t>...</w:t>
      </w:r>
    </w:p>
    <w:p>
      <w:r>
        <w:t>なんにちかん</w:t>
      </w:r>
    </w:p>
    <w:p>
      <w:r>
        <w:t>何日間</w:t>
      </w:r>
    </w:p>
    <w:p>
      <w:r>
        <w:t>⑥ 时间的读法</w:t>
      </w:r>
    </w:p>
    <w:p>
      <w:r>
        <w:t>いちじ</w:t>
      </w:r>
    </w:p>
    <w:p>
      <w:r>
        <w:t>1時</w:t>
      </w:r>
    </w:p>
    <w:p>
      <w:r>
        <w:t>にじ</w:t>
      </w:r>
    </w:p>
    <w:p>
      <w:r>
        <w:t>2時</w:t>
      </w:r>
    </w:p>
    <w:p>
      <w:r>
        <w:t>さんじ</w:t>
      </w:r>
    </w:p>
    <w:p>
      <w:r>
        <w:t>3時</w:t>
      </w:r>
    </w:p>
    <w:p>
      <w:r>
        <w:t>よじ</w:t>
      </w:r>
    </w:p>
    <w:p>
      <w:r>
        <w:t>4時</w:t>
      </w:r>
    </w:p>
    <w:p>
      <w:r>
        <w:t>ごじ</w:t>
      </w:r>
    </w:p>
    <w:p>
      <w:r>
        <w:t>5時</w:t>
      </w:r>
    </w:p>
    <w:p>
      <w:r>
        <w:t>ろくじ</w:t>
      </w:r>
    </w:p>
    <w:p>
      <w:r>
        <w:t>6時</w:t>
      </w:r>
    </w:p>
    <w:p>
      <w:r>
        <w:t>しち</w:t>
      </w:r>
    </w:p>
    <w:p>
      <w:r>
        <w:t>7時</w:t>
      </w:r>
    </w:p>
    <w:p>
      <w:r>
        <w:t>はち</w:t>
      </w:r>
    </w:p>
    <w:p>
      <w:r>
        <w:t>8時</w:t>
      </w:r>
    </w:p>
    <w:p>
      <w:r>
        <w:t>くじ</w:t>
      </w:r>
    </w:p>
    <w:p>
      <w:r>
        <w:t>9時</w:t>
      </w:r>
    </w:p>
    <w:p>
      <w:r>
        <w:t>じゅうじ</w:t>
      </w:r>
    </w:p>
    <w:p>
      <w:r>
        <w:t>10時</w:t>
      </w:r>
    </w:p>
    <w:p>
      <w:r>
        <w:t>じゅういち</w:t>
      </w:r>
    </w:p>
    <w:p>
      <w:r>
        <w:t>11時</w:t>
      </w:r>
    </w:p>
    <w:p>
      <w:r>
        <w:t>じゅうに</w:t>
      </w:r>
    </w:p>
    <w:p>
      <w:r>
        <w:t>1 2時</w:t>
      </w:r>
    </w:p>
    <w:p>
      <w:r>
        <w:t>...</w:t>
      </w:r>
    </w:p>
    <w:p>
      <w:r>
        <w:t>なんじ</w:t>
      </w:r>
    </w:p>
    <w:p>
      <w:r>
        <w:t>何時</w:t>
      </w:r>
    </w:p>
    <w:p>
      <w:r>
        <w:t>いっぶん</w:t>
      </w:r>
    </w:p>
    <w:p>
      <w:r>
        <w:t>1分</w:t>
      </w:r>
    </w:p>
    <w:p>
      <w:r>
        <w:t>にん</w:t>
      </w:r>
    </w:p>
    <w:p>
      <w:r>
        <w:t>2分</w:t>
      </w:r>
    </w:p>
    <w:p>
      <w:r>
        <w:t>さんぶん</w:t>
      </w:r>
    </w:p>
    <w:p>
      <w:r>
        <w:t>3分</w:t>
      </w:r>
    </w:p>
    <w:p>
      <w:r>
        <w:t>よんぶん</w:t>
      </w:r>
    </w:p>
    <w:p>
      <w:r>
        <w:t>4分</w:t>
      </w:r>
    </w:p>
    <w:p>
      <w:r>
        <w:t>ごぶん</w:t>
      </w:r>
    </w:p>
    <w:p>
      <w:r>
        <w:t>5分</w:t>
      </w:r>
    </w:p>
    <w:p>
      <w:r>
        <w:t>ろくぶん</w:t>
      </w:r>
    </w:p>
    <w:p>
      <w:r>
        <w:t>6分</w:t>
      </w:r>
    </w:p>
    <w:p>
      <w:r>
        <w:t>ななぶん</w:t>
      </w:r>
    </w:p>
    <w:p>
      <w:r>
        <w:t>7分</w:t>
      </w:r>
    </w:p>
    <w:p>
      <w:r>
        <w:t>はつぶん</w:t>
      </w:r>
    </w:p>
    <w:p>
      <w:r>
        <w:t>8分</w:t>
      </w:r>
    </w:p>
    <w:p>
      <w:r>
        <w:t>きゅうぶん</w:t>
      </w:r>
    </w:p>
    <w:p>
      <w:r>
        <w:t>9分</w:t>
      </w:r>
    </w:p>
    <w:p>
      <w:r>
        <w:t>じゅうぶん</w:t>
      </w:r>
    </w:p>
    <w:p>
      <w:r>
        <w:t>10分</w:t>
      </w:r>
    </w:p>
    <w:p>
      <w:r>
        <w:t>じゅういち</w:t>
      </w:r>
    </w:p>
    <w:p>
      <w:r>
        <w:t>11分</w:t>
      </w:r>
    </w:p>
    <w:p>
      <w:r>
        <w:t>じゅうご</w:t>
      </w:r>
    </w:p>
    <w:p>
      <w:r>
        <w:t>15分</w:t>
      </w:r>
    </w:p>
    <w:p>
      <w:r>
        <w:t>...</w:t>
      </w:r>
    </w:p>
    <w:p>
      <w:r>
        <w:t>なんぶん</w:t>
      </w:r>
    </w:p>
    <w:p>
      <w:r>
        <w:t>何分</w:t>
      </w:r>
    </w:p>
    <w:p>
      <w:pPr>
        <w:pStyle w:val="Heading2"/>
      </w:pPr>
      <w:r>
        <w:t>第2单元 动词</w:t>
      </w:r>
    </w:p>
    <w:p>
      <w:r>
        <w:rPr>
          <w:rFonts w:ascii="Times New Roman" w:hAnsi="Times New Roman" w:eastAsia="宋体"/>
          <w:b/>
          <w:sz w:val="24"/>
        </w:rPr>
        <w:t>17. 三类动词的区分</w:t>
      </w:r>
    </w:p>
    <w:p>
      <w:r>
        <w:t>说明</w:t>
      </w:r>
    </w:p>
    <w:p>
      <w:r>
        <w:t>根据动词词尾的活用变形，可以把动词分为Ⅰ类动词（五段动词）、Ⅱ类动词（一段动词）、Ⅲ类动词（サ变动词/カ变动词）三种类型。</w:t>
      </w:r>
    </w:p>
    <w:p>
      <w:r>
        <w:t>Ⅰ类动词，词尾是「う、く、ぐ、す、つ、ぬ、ぶ、む、る」，且倒数第二个假名一般是「あ、う、お」段假名。</w:t>
      </w:r>
    </w:p>
    <w:p>
      <w:r>
        <w:t>Ⅱ类动词，词尾必须为「る」，且倒数第二个假名要在「い」段或「え」段上。</w:t>
      </w:r>
    </w:p>
    <w:p>
      <w:r>
        <w:t>Ⅲ类动词，包括サ变动词和カ变动词。萨变动词一般指「する」，但「する」可与一些动词性名词一起构成サ变复合词，我们把这些词也称作萨变动词。カ变动词只有一个，即「来る」，其活用变形要特殊记忆。</w:t>
      </w:r>
    </w:p>
    <w:p>
      <w:r>
        <w:t>例词</w:t>
      </w:r>
    </w:p>
    <w:p>
      <w:r>
        <w:t>①Ⅰ类动词</w:t>
      </w:r>
    </w:p>
    <w:p>
      <w:r>
        <w:t>買う 行く 防ぐ 生かす 立つ 死ぬ 飛ぶ 読む 撮る ...</w:t>
      </w:r>
    </w:p>
    <w:p>
      <w:r>
        <w:t>②Ⅱ类动词</w:t>
      </w:r>
    </w:p>
    <w:p>
      <w:r>
        <w:t>起きる 食べる 見る 寝る ...</w:t>
      </w:r>
    </w:p>
    <w:p>
      <w:r>
        <w:t>③Ⅲ类动词</w:t>
      </w:r>
    </w:p>
    <w:p>
      <w:r>
        <w:t>萨变动词：する 運動する 勉強する ...</w:t>
      </w:r>
    </w:p>
    <w:p>
      <w:r>
        <w:t>カ变动词：来る</w:t>
      </w:r>
    </w:p>
    <w:p>
      <w:r>
        <w:t>注意</w:t>
      </w:r>
    </w:p>
    <w:p>
      <w:r>
        <w:t>日语中有些动词满足以上Ⅱ类动词的规则，却是Ⅰ类动词，这些词语需要我们特别记忆。如「焦る要る 入る 帰る 返る 限る 切る 職る 茂る 知る 喋る 滑る 散る 入る 走る 減る ...」等。</w:t>
      </w:r>
    </w:p>
    <w:p>
      <w:r>
        <w:rPr>
          <w:rFonts w:ascii="Times New Roman" w:hAnsi="Times New Roman" w:eastAsia="宋体"/>
          <w:b/>
          <w:sz w:val="24"/>
        </w:rPr>
        <w:t>18. 自动词和他动词</w:t>
      </w:r>
    </w:p>
    <w:p>
      <w:r>
        <w:t>说明</w:t>
      </w:r>
    </w:p>
    <w:p>
      <w:r>
        <w:t>根据动词是否需要宾语，日语动词又可以分为自动词和他动词。自动词表示自发的不掺杂主观意图的动作、行为，一般情况下格助词要用「が」；他动词需要宾语才能完整地表达主语的动作或作用，格助词要用「を」。有一些动词既可作自动词又可作他动词。</w:t>
      </w:r>
    </w:p>
    <w:p>
      <w:r>
        <w:t>例词</w:t>
      </w:r>
    </w:p>
    <w:p>
      <w:r>
        <w:t>①没有对应他动词的自动词</w:t>
      </w:r>
    </w:p>
    <w:p>
      <w:r>
        <w:t>ある いる 行く 来る ...</w:t>
      </w:r>
    </w:p>
    <w:p>
      <w:r>
        <w:t>②没有对应自动词的他动词</w:t>
      </w:r>
    </w:p>
    <w:p>
      <w:r>
        <w:t>話す 読む 書く 飲む ...</w:t>
      </w:r>
    </w:p>
    <w:p>
      <w:r>
        <w:t>③既可以作自动词又可以作他动词的单词</w:t>
      </w:r>
    </w:p>
    <w:p>
      <w:r>
        <w:t>開く 休む 吹く 笑う 終わる ...</w:t>
      </w:r>
    </w:p>
    <w:p>
      <w:r>
        <w:t>④常见的自动词和他动词对应表</w:t>
      </w:r>
    </w:p>
    <w:p>
      <w:r>
        <w:t>自动词</w:t>
      </w:r>
    </w:p>
    <w:p>
      <w:r>
        <w:t>他动词</w:t>
      </w:r>
    </w:p>
    <w:p>
      <w:r>
        <w:t>自动词</w:t>
      </w:r>
    </w:p>
    <w:p>
      <w:r>
        <w:t>他动词</w:t>
      </w:r>
    </w:p>
    <w:p>
      <w:r>
        <w:t>上(あ)がる</w:t>
      </w:r>
    </w:p>
    <w:p>
      <w:r>
        <w:t>上(あ)げる</w:t>
      </w:r>
    </w:p>
    <w:p>
      <w:r>
        <w:t>開(あ)く</w:t>
      </w:r>
    </w:p>
    <w:p>
      <w:r>
        <w:t>開(あ)ける</w:t>
      </w:r>
    </w:p>
    <w:p>
      <w:r>
        <w:t>（续表）</w:t>
      </w:r>
    </w:p>
    <w:p>
      <w:r>
        <w:t>自动词</w:t>
      </w:r>
    </w:p>
    <w:p>
      <w:r>
        <w:t>他动词</w:t>
      </w:r>
    </w:p>
    <w:p>
      <w:r>
        <w:t>自动词</w:t>
      </w:r>
    </w:p>
    <w:p>
      <w:r>
        <w:t>他动词</w:t>
      </w:r>
    </w:p>
    <w:p>
      <w:r>
        <w:t>暖（あたた）まる</w:t>
      </w:r>
    </w:p>
    <w:p>
      <w:r>
        <w:t>暖（あたた）める</w:t>
      </w:r>
    </w:p>
    <w:p>
      <w:r>
        <w:t>集（あつ）まる</w:t>
      </w:r>
    </w:p>
    <w:p>
      <w:r>
        <w:t>集（あつ）める</w:t>
      </w:r>
    </w:p>
    <w:p>
      <w:r>
        <w:t>表（あらわ）れる</w:t>
      </w:r>
    </w:p>
    <w:p>
      <w:r>
        <w:t>表（あらわ）す</w:t>
      </w:r>
    </w:p>
    <w:p>
      <w:r>
        <w:t>痛（いた）む</w:t>
      </w:r>
    </w:p>
    <w:p>
      <w:r>
        <w:t>痛（いた）める</w:t>
      </w:r>
    </w:p>
    <w:p>
      <w:r>
        <w:t>動（うご）く</w:t>
      </w:r>
    </w:p>
    <w:p>
      <w:r>
        <w:t>動（うご）かす</w:t>
      </w:r>
    </w:p>
    <w:p>
      <w:r>
        <w:t>起（お）きる</w:t>
      </w:r>
    </w:p>
    <w:p>
      <w:r>
        <w:t>起（お）こす</w:t>
      </w:r>
    </w:p>
    <w:p>
      <w:r>
        <w:t>落（お）ちる</w:t>
      </w:r>
    </w:p>
    <w:p>
      <w:r>
        <w:t>落（お）とす</w:t>
      </w:r>
    </w:p>
    <w:p>
      <w:r>
        <w:t>終（お）わる</w:t>
      </w:r>
    </w:p>
    <w:p>
      <w:r>
        <w:t>終（お）える</w:t>
      </w:r>
    </w:p>
    <w:p>
      <w:r>
        <w:t>かかる</w:t>
      </w:r>
    </w:p>
    <w:p>
      <w:r>
        <w:t>かける</w:t>
      </w:r>
    </w:p>
    <w:p>
      <w:r>
        <w:t>消（き）える</w:t>
      </w:r>
    </w:p>
    <w:p>
      <w:r>
        <w:t>消（け）す</w:t>
      </w:r>
    </w:p>
    <w:p>
      <w:r>
        <w:t>下（さ）がる</w:t>
      </w:r>
    </w:p>
    <w:p>
      <w:r>
        <w:t>下（さ）げる</w:t>
      </w:r>
    </w:p>
    <w:p>
      <w:r>
        <w:t>裂（さ）ける</w:t>
      </w:r>
    </w:p>
    <w:p>
      <w:r>
        <w:t>裂（さ）く</w:t>
      </w:r>
    </w:p>
    <w:p>
      <w:r>
        <w:t>建（た）つ</w:t>
      </w:r>
    </w:p>
    <w:p>
      <w:r>
        <w:t>建（た）てる</w:t>
      </w:r>
    </w:p>
    <w:p>
      <w:r>
        <w:t>付（つ）く</w:t>
      </w:r>
    </w:p>
    <w:p>
      <w:r>
        <w:t>付（つ）ける</w:t>
      </w:r>
    </w:p>
    <w:p>
      <w:r>
        <w:t>積（つ）もる</w:t>
      </w:r>
    </w:p>
    <w:p>
      <w:r>
        <w:t>積（つ）む</w:t>
      </w:r>
    </w:p>
    <w:p>
      <w:r>
        <w:t>届（とど）く</w:t>
      </w:r>
    </w:p>
    <w:p>
      <w:r>
        <w:t>届（とど）ける</w:t>
      </w:r>
    </w:p>
    <w:p>
      <w:r>
        <w:t>直（なお）る</w:t>
      </w:r>
    </w:p>
    <w:p>
      <w:r>
        <w:t>直（なお）す</w:t>
      </w:r>
    </w:p>
    <w:p>
      <w:r>
        <w:t>鳴（な）る</w:t>
      </w:r>
    </w:p>
    <w:p>
      <w:r>
        <w:t>鳴（な）らす</w:t>
      </w:r>
    </w:p>
    <w:p>
      <w:r>
        <w:t>並（なら）ぶ</w:t>
      </w:r>
    </w:p>
    <w:p>
      <w:r>
        <w:t>並（なら）べる</w:t>
      </w:r>
    </w:p>
    <w:p>
      <w:r>
        <w:t>始（はじ）まる</w:t>
      </w:r>
    </w:p>
    <w:p>
      <w:r>
        <w:t>始（はじ）める</w:t>
      </w:r>
    </w:p>
    <w:p>
      <w:r>
        <w:t>広（ひろ）まる</w:t>
      </w:r>
    </w:p>
    <w:p>
      <w:r>
        <w:t>広（ひろ）める</w:t>
      </w:r>
    </w:p>
    <w:p>
      <w:r>
        <w:t>減（へ）る</w:t>
      </w:r>
    </w:p>
    <w:p>
      <w:r>
        <w:t>減（へ）らす</w:t>
      </w:r>
    </w:p>
    <w:p>
      <w:r>
        <w:t>見（み）える</w:t>
      </w:r>
    </w:p>
    <w:p>
      <w:r>
        <w:t>見（み）る</w:t>
      </w:r>
    </w:p>
    <w:p>
      <w:r>
        <w:t>見（み）つかる</w:t>
      </w:r>
    </w:p>
    <w:p>
      <w:r>
        <w:t>見（み）つける</w:t>
      </w:r>
    </w:p>
    <w:p>
      <w:r>
        <w:rPr>
          <w:rFonts w:ascii="Times New Roman" w:hAnsi="Times New Roman" w:eastAsia="宋体"/>
          <w:b/>
          <w:sz w:val="24"/>
        </w:rPr>
        <w:t>19. 动词「ます形」及敬体形</w:t>
      </w:r>
    </w:p>
    <w:p>
      <w:r>
        <w:t>动词「ます形」变形规则</w:t>
      </w:r>
    </w:p>
    <w:p>
      <w:r>
        <w:t>Ⅰ类动词，把词尾的「う」段假名变为同行「い」段假名之后接「ます」。</w:t>
      </w:r>
    </w:p>
    <w:p>
      <w:r>
        <w:t>Ⅱ类动词，把词尾「る」去掉之后接「ます」。</w:t>
      </w:r>
    </w:p>
    <w:p>
      <w:r>
        <w:t>Ⅲ类动词，「（～）する」变为「（～）し」，之后接「ます」；「来（く）る」变为「来（き）」之后接「ます」。</w:t>
      </w:r>
    </w:p>
    <w:p>
      <w:r>
        <w:t>动词</w:t>
      </w:r>
    </w:p>
    <w:p>
      <w:r>
        <w:t>种类</w:t>
      </w:r>
    </w:p>
    <w:p>
      <w:r>
        <w:t>辞书形</w:t>
      </w:r>
    </w:p>
    <w:p>
      <w:r>
        <w:t>变形规则</w:t>
      </w:r>
    </w:p>
    <w:p>
      <w:r>
        <w:t>+ます</w:t>
      </w:r>
    </w:p>
    <w:p>
      <w:r>
        <w:t>Ⅰ类</w:t>
      </w:r>
    </w:p>
    <w:p>
      <w:r>
        <w:t>动词</w:t>
      </w:r>
    </w:p>
    <w:p>
      <w:r>
        <w:t>言（い）う</w:t>
      </w:r>
    </w:p>
    <w:p>
      <w:r>
        <w:t>行（い）く</w:t>
      </w:r>
    </w:p>
    <w:p>
      <w:r>
        <w:t>注（そそ）ぐ</w:t>
      </w:r>
    </w:p>
    <w:p>
      <w:r>
        <w:t>押（お）す</w:t>
      </w:r>
    </w:p>
    <w:p>
      <w:r>
        <w:t>立（た）つ</w:t>
      </w:r>
    </w:p>
    <w:p>
      <w:r>
        <w:t>死（し）ぬ</w:t>
      </w:r>
    </w:p>
    <w:p>
      <w:r>
        <w:t>飛（と）ぶ</w:t>
      </w:r>
    </w:p>
    <w:p>
      <w:r>
        <w:t>住（す）む</w:t>
      </w:r>
    </w:p>
    <w:p>
      <w:r>
        <w:t>鳴（な）る</w:t>
      </w:r>
    </w:p>
    <w:p>
      <w:r>
        <w:t>切（き）る</w:t>
      </w:r>
    </w:p>
    <w:p>
      <w:r>
        <w:t>帰（かえ）る</w:t>
      </w:r>
    </w:p>
    <w:p>
      <w:r>
        <w:t>词尾的「う」段假名变为</w:t>
      </w:r>
    </w:p>
    <w:p>
      <w:r>
        <w:t>同行「い」段假名之后接</w:t>
      </w:r>
    </w:p>
    <w:p>
      <w:r>
        <w:t>「ます」</w:t>
      </w:r>
    </w:p>
    <w:p>
      <w:r>
        <w:t>言います</w:t>
      </w:r>
    </w:p>
    <w:p>
      <w:r>
        <w:t>行きます</w:t>
      </w:r>
    </w:p>
    <w:p>
      <w:r>
        <w:t>注ぎます</w:t>
      </w:r>
    </w:p>
    <w:p>
      <w:r>
        <w:t>押します</w:t>
      </w:r>
    </w:p>
    <w:p>
      <w:r>
        <w:t>立ちます</w:t>
      </w:r>
    </w:p>
    <w:p>
      <w:r>
        <w:t>死にます</w:t>
      </w:r>
    </w:p>
    <w:p>
      <w:r>
        <w:t>飛びます</w:t>
      </w:r>
    </w:p>
    <w:p>
      <w:r>
        <w:t>住みます</w:t>
      </w:r>
    </w:p>
    <w:p>
      <w:r>
        <w:t>鳴ります</w:t>
      </w:r>
    </w:p>
    <w:p>
      <w:r>
        <w:t>切ります</w:t>
      </w:r>
    </w:p>
    <w:p>
      <w:r>
        <w:t>帰ります</w:t>
      </w:r>
    </w:p>
    <w:p>
      <w:r>
        <w:t>Ⅱ类</w:t>
      </w:r>
    </w:p>
    <w:p>
      <w:r>
        <w:t>动词</w:t>
      </w:r>
    </w:p>
    <w:p>
      <w:r>
        <w:t>見（み）る</w:t>
      </w:r>
    </w:p>
    <w:p>
      <w:r>
        <w:t>食（た）べる</w:t>
      </w:r>
    </w:p>
    <w:p>
      <w:r>
        <w:t>词尾「る」去掉之后接「ま</w:t>
      </w:r>
    </w:p>
    <w:p>
      <w:r>
        <w:t>す」</w:t>
      </w:r>
    </w:p>
    <w:p>
      <w:r>
        <w:t>見ます</w:t>
      </w:r>
    </w:p>
    <w:p>
      <w:r>
        <w:t>食べます</w:t>
      </w:r>
    </w:p>
    <w:p>
      <w:r>
        <w:t>(续表)</w:t>
      </w:r>
    </w:p>
    <w:p>
      <w:r>
        <w:t>动词种类</w:t>
      </w:r>
    </w:p>
    <w:p>
      <w:r>
        <w:t>辞书形</w:t>
      </w:r>
    </w:p>
    <w:p>
      <w:r>
        <w:t>变形规则</w:t>
      </w:r>
    </w:p>
    <w:p>
      <w:r>
        <w:t>＋ます</w:t>
      </w:r>
    </w:p>
    <w:p>
      <w:r>
        <w:t>Ⅲ类</w:t>
      </w:r>
    </w:p>
    <w:p>
      <w:r>
        <w:t>动词</w:t>
      </w:r>
    </w:p>
    <w:p>
      <w:r>
        <w:t>する</w:t>
      </w:r>
    </w:p>
    <w:p>
      <w:r>
        <w:t>運動(うんどう)する</w:t>
      </w:r>
    </w:p>
    <w:p>
      <w:r>
        <w:t>来(く)る</w:t>
      </w:r>
    </w:p>
    <w:p>
      <w:r>
        <w:t>「(～)する」变为「(～)し」, 之后接「ます」;</w:t>
      </w:r>
    </w:p>
    <w:p>
      <w:r>
        <w:t>「来る」变为「き」, 之后接「ます」</w:t>
      </w:r>
    </w:p>
    <w:p>
      <w:r>
        <w:t>します</w:t>
      </w:r>
    </w:p>
    <w:p>
      <w:r>
        <w:t>運動します</w:t>
      </w:r>
    </w:p>
    <w:p>
      <w:r>
        <w:t>来(き)ます</w:t>
      </w:r>
    </w:p>
    <w:p>
      <w:r>
        <w:t>说明 动词后面加「ます」为礼貌用语。一般和认识不久的人或者长辈、上司等说话时，要用敬体形。「ます」对应的过去时为「ました」, 否定形为「ません」, 过去否定形为「ませんでした」。</w:t>
      </w:r>
    </w:p>
    <w:p>
      <w:r>
        <w:t>例文 △朝シャワーを浴びました。【2009年真题】/ 今天早上洗澡。</w:t>
      </w:r>
    </w:p>
    <w:p>
      <w:r>
        <w:t>△昨日誰と一緒に帰りましたか。【2008年真题】/ 昨天和谁一起回去的?</w:t>
      </w:r>
    </w:p>
    <w:p>
      <w:r>
        <w:t>△私はおじいさんとよく散歩します。【2006年真题】/ 我经常和爷爷一起散步。</w:t>
      </w:r>
    </w:p>
    <w:p>
      <w:r>
        <w:t>△30分ぐらい待ちましたが、バスは来ませんでした。【2003年真题】/ 等了大概三十分钟, 公交车也没来。</w:t>
      </w:r>
    </w:p>
    <w:p>
      <w:r>
        <w:rPr>
          <w:rFonts w:ascii="Times New Roman" w:hAnsi="Times New Roman" w:eastAsia="宋体"/>
          <w:b/>
          <w:sz w:val="24"/>
        </w:rPr>
        <w:t>20. 动词「て形」</w:t>
      </w:r>
    </w:p>
    <w:p>
      <w:r>
        <w:t>动词「て形」变形规则</w:t>
      </w:r>
    </w:p>
    <w:p>
      <w:r>
        <w:t>动词种类</w:t>
      </w:r>
    </w:p>
    <w:p>
      <w:r>
        <w:t>辞书形</w:t>
      </w:r>
    </w:p>
    <w:p>
      <w:r>
        <w:t>变形规则</w:t>
      </w:r>
    </w:p>
    <w:p>
      <w:r>
        <w:t>动词「て形」</w:t>
      </w:r>
    </w:p>
    <w:p>
      <w:r>
        <w:t>Ⅰ类</w:t>
      </w:r>
    </w:p>
    <w:p>
      <w:r>
        <w:t>动词</w:t>
      </w:r>
    </w:p>
    <w:p>
      <w:r>
        <w:t>言う</w:t>
      </w:r>
    </w:p>
    <w:p>
      <w:r>
        <w:t>立つ</w:t>
      </w:r>
    </w:p>
    <w:p>
      <w:r>
        <w:t>鳴る</w:t>
      </w:r>
    </w:p>
    <w:p>
      <w:r>
        <w:t>促音变, 词尾「う、つ、る」变为「っ」, 再接「て」</w:t>
      </w:r>
    </w:p>
    <w:p>
      <w:r>
        <w:t>言って</w:t>
      </w:r>
    </w:p>
    <w:p>
      <w:r>
        <w:t>立って</w:t>
      </w:r>
    </w:p>
    <w:p>
      <w:r>
        <w:t>鳴って</w:t>
      </w:r>
    </w:p>
    <w:p>
      <w:r>
        <w:t>住む</w:t>
      </w:r>
    </w:p>
    <w:p>
      <w:r>
        <w:t>死ぬ</w:t>
      </w:r>
    </w:p>
    <w:p>
      <w:r>
        <w:t>飛ぶ</w:t>
      </w:r>
    </w:p>
    <w:p>
      <w:r>
        <w:t>拨音变, 词尾「む、ぬ、ぶ」变为「ん」, 再接「で」</w:t>
      </w:r>
    </w:p>
    <w:p>
      <w:r>
        <w:t>住んで</w:t>
      </w:r>
    </w:p>
    <w:p>
      <w:r>
        <w:t>死んで</w:t>
      </w:r>
    </w:p>
    <w:p>
      <w:r>
        <w:t>飛んで</w:t>
      </w:r>
    </w:p>
    <w:p>
      <w:r>
        <w:t>書く</w:t>
      </w:r>
    </w:p>
    <w:p>
      <w:r>
        <w:t>注ぐ</w:t>
      </w:r>
    </w:p>
    <w:p>
      <w:r>
        <w:t>★行く</w:t>
      </w:r>
    </w:p>
    <w:p>
      <w:r>
        <w:t>い音变, 词尾「く」变为「い」, 再接「て」;</w:t>
      </w:r>
    </w:p>
    <w:p>
      <w:r>
        <w:t>词尾「ぐ」变成「い」, 再接「で」</w:t>
      </w:r>
    </w:p>
    <w:p>
      <w:r>
        <w:t>書いて</w:t>
      </w:r>
    </w:p>
    <w:p>
      <w:r>
        <w:t>注いで</w:t>
      </w:r>
    </w:p>
    <w:p>
      <w:r>
        <w:t>行って</w:t>
      </w:r>
    </w:p>
    <w:p>
      <w:r>
        <w:t>押す</w:t>
      </w:r>
    </w:p>
    <w:p>
      <w:r>
        <w:t>词尾「す」变为「し」, 再接「て」</w:t>
      </w:r>
    </w:p>
    <w:p>
      <w:r>
        <w:t>押して</w:t>
      </w:r>
    </w:p>
    <w:p>
      <w:r>
        <w:t>Ⅱ类</w:t>
      </w:r>
    </w:p>
    <w:p>
      <w:r>
        <w:t>动词</w:t>
      </w:r>
    </w:p>
    <w:p>
      <w:r>
        <w:t>見る</w:t>
      </w:r>
    </w:p>
    <w:p>
      <w:r>
        <w:t>食べる</w:t>
      </w:r>
    </w:p>
    <w:p>
      <w:r>
        <w:t>词尾「る」去掉之后接「て」</w:t>
      </w:r>
    </w:p>
    <w:p>
      <w:r>
        <w:t>見て</w:t>
      </w:r>
    </w:p>
    <w:p>
      <w:r>
        <w:t>食べて</w:t>
      </w:r>
    </w:p>
    <w:p>
      <w:r>
        <w:t>Ⅲ类</w:t>
      </w:r>
    </w:p>
    <w:p>
      <w:r>
        <w:t>动词</w:t>
      </w:r>
    </w:p>
    <w:p>
      <w:r>
        <w:t>する</w:t>
      </w:r>
    </w:p>
    <w:p>
      <w:r>
        <w:t>運動する</w:t>
      </w:r>
    </w:p>
    <w:p>
      <w:r>
        <w:t>来(く)る</w:t>
      </w:r>
    </w:p>
    <w:p>
      <w:r>
        <w:t>「(～)する」变为「(～)し」, 之后接「て」;</w:t>
      </w:r>
    </w:p>
    <w:p>
      <w:r>
        <w:t>「来る」变为「き」, 之后接「て」</w:t>
      </w:r>
    </w:p>
    <w:p>
      <w:r>
        <w:t>して</w:t>
      </w:r>
    </w:p>
    <w:p>
      <w:r>
        <w:t>運動して</w:t>
      </w:r>
    </w:p>
    <w:p>
      <w:r>
        <w:t>来(き)て</w:t>
      </w:r>
    </w:p>
    <w:p>
      <w:r>
        <w:t>注意 「行く」这个词的「て形」比较特别，是「行って」，而不是「行いて」。</w:t>
      </w:r>
    </w:p>
    <w:p>
      <w:r>
        <w:t>说明1 表示动作或状态同时进行。</w:t>
      </w:r>
    </w:p>
    <w:p>
      <w:r>
        <w:t>例文1 △辞書を見て</w:t>
      </w:r>
    </w:p>
    <w:p>
      <w:r>
        <w:t>汉字</w:t>
      </w:r>
    </w:p>
    <w:p>
      <w:r>
        <w:t>を覚えます。【2000年真题】/看着词典背汉字。</w:t>
      </w:r>
    </w:p>
    <w:p>
      <w:r>
        <w:t>说明2 表示动作或行为相继发生。</w:t>
      </w:r>
    </w:p>
    <w:p>
      <w:r>
        <w:t>例文2 △昨日の夜は6時に</w:t>
      </w:r>
    </w:p>
    <w:p>
      <w:r>
        <w:t>帰</w:t>
      </w:r>
    </w:p>
    <w:p>
      <w:r>
        <w:t>て、</w:t>
      </w:r>
    </w:p>
    <w:p>
      <w:r>
        <w:t>ご飯</w:t>
      </w:r>
    </w:p>
    <w:p>
      <w:r>
        <w:t>をしました。【2003年真题】/昨晚六点回家，然后做了饭。</w:t>
      </w:r>
    </w:p>
    <w:p>
      <w:r>
        <w:t>说明3 表示行为的方法和手段。</w:t>
      </w:r>
    </w:p>
    <w:p>
      <w:r>
        <w:t>例文3 △バスに</w:t>
      </w:r>
    </w:p>
    <w:p>
      <w:r>
        <w:t>乗</w:t>
      </w:r>
    </w:p>
    <w:p>
      <w:r>
        <w:t>て、海へ行きました。【2004年真题】/坐公共汽车去了海边。</w:t>
      </w:r>
    </w:p>
    <w:p>
      <w:r>
        <w:t>说明4 表示原因。</w:t>
      </w:r>
    </w:p>
    <w:p>
      <w:r>
        <w:t>例文4 △財布をなくして</w:t>
      </w:r>
    </w:p>
    <w:p>
      <w:r>
        <w:t>困</w:t>
      </w:r>
    </w:p>
    <w:p>
      <w:r>
        <w:t>りました。【2006年真题】/钱包没了，很苦恼。</w:t>
      </w:r>
    </w:p>
    <w:p>
      <w:r>
        <w:rPr>
          <w:rFonts w:ascii="Times New Roman" w:hAnsi="Times New Roman" w:eastAsia="宋体"/>
          <w:b/>
          <w:sz w:val="24"/>
        </w:rPr>
        <w:t>21. 动词「た形」</w:t>
      </w:r>
    </w:p>
    <w:p>
      <w:r>
        <w:t>动词「た形」变形规则</w:t>
      </w:r>
    </w:p>
    <w:p>
      <w:r>
        <w:t>动词种类</w:t>
      </w:r>
    </w:p>
    <w:p>
      <w:r>
        <w:t>辞书形</w:t>
      </w:r>
    </w:p>
    <w:p>
      <w:r>
        <w:t>变形规则</w:t>
      </w:r>
    </w:p>
    <w:p>
      <w:r>
        <w:t>动词「た形」</w:t>
      </w:r>
    </w:p>
    <w:p>
      <w:r>
        <w:t>I类</w:t>
      </w:r>
    </w:p>
    <w:p>
      <w:r>
        <w:t>动词</w:t>
      </w:r>
    </w:p>
    <w:p>
      <w:r>
        <w:t>言う</w:t>
      </w:r>
    </w:p>
    <w:p>
      <w:r>
        <w:t>立つ</w:t>
      </w:r>
    </w:p>
    <w:p>
      <w:r>
        <w:t>鳴る</w:t>
      </w:r>
    </w:p>
    <w:p>
      <w:r>
        <w:t>促音变，词尾「う、つ、る」变为「っ」，再接「た」</w:t>
      </w:r>
    </w:p>
    <w:p>
      <w:r>
        <w:t>言った</w:t>
      </w:r>
    </w:p>
    <w:p>
      <w:r>
        <w:t>立った</w:t>
      </w:r>
    </w:p>
    <w:p>
      <w:r>
        <w:t>鳴った</w:t>
      </w:r>
    </w:p>
    <w:p>
      <w:r>
        <w:t>住む</w:t>
      </w:r>
    </w:p>
    <w:p>
      <w:r>
        <w:t>死ぬ</w:t>
      </w:r>
    </w:p>
    <w:p>
      <w:r>
        <w:t>飛ぶ</w:t>
      </w:r>
    </w:p>
    <w:p>
      <w:r>
        <w:t>拨音变，词尾「む、ぬ、ぶ」变为「ん」，再接「だ」</w:t>
      </w:r>
    </w:p>
    <w:p>
      <w:r>
        <w:t>住んだ</w:t>
      </w:r>
    </w:p>
    <w:p>
      <w:r>
        <w:t>死んだ</w:t>
      </w:r>
    </w:p>
    <w:p>
      <w:r>
        <w:t>飛んだ</w:t>
      </w:r>
    </w:p>
    <w:p>
      <w:r>
        <w:t>書く</w:t>
      </w:r>
    </w:p>
    <w:p>
      <w:r>
        <w:t>注ぐ</w:t>
      </w:r>
    </w:p>
    <w:p>
      <w:r>
        <w:t>★行く</w:t>
      </w:r>
    </w:p>
    <w:p>
      <w:r>
        <w:t>い音变，词尾「く」变为「い」，再接「た」；</w:t>
      </w:r>
    </w:p>
    <w:p>
      <w:r>
        <w:t>词尾「ぐ」变成「い」，再接「だ」</w:t>
      </w:r>
    </w:p>
    <w:p>
      <w:r>
        <w:t>書いた</w:t>
      </w:r>
    </w:p>
    <w:p>
      <w:r>
        <w:t>注いだ</w:t>
      </w:r>
    </w:p>
    <w:p>
      <w:r>
        <w:t>★行った</w:t>
      </w:r>
    </w:p>
    <w:p>
      <w:r>
        <w:t>押す</w:t>
      </w:r>
    </w:p>
    <w:p>
      <w:r>
        <w:t>词尾「す」变为「し」，再接「た」</w:t>
      </w:r>
    </w:p>
    <w:p>
      <w:r>
        <w:t>押した</w:t>
      </w:r>
    </w:p>
    <w:p>
      <w:r>
        <w:t>II类</w:t>
      </w:r>
    </w:p>
    <w:p>
      <w:r>
        <w:t>动词</w:t>
      </w:r>
    </w:p>
    <w:p>
      <w:r>
        <w:t>見る</w:t>
      </w:r>
    </w:p>
    <w:p>
      <w:r>
        <w:t>食べる</w:t>
      </w:r>
    </w:p>
    <w:p>
      <w:r>
        <w:t>词尾「る」去掉之后接「た」</w:t>
      </w:r>
    </w:p>
    <w:p>
      <w:r>
        <w:t>見た</w:t>
      </w:r>
    </w:p>
    <w:p>
      <w:r>
        <w:t>食べた</w:t>
      </w:r>
    </w:p>
    <w:p>
      <w:r>
        <w:t>III类</w:t>
      </w:r>
    </w:p>
    <w:p>
      <w:r>
        <w:t>动词</w:t>
      </w:r>
    </w:p>
    <w:p>
      <w:r>
        <w:t>する</w:t>
      </w:r>
    </w:p>
    <w:p>
      <w:r>
        <w:t>運動する</w:t>
      </w:r>
    </w:p>
    <w:p>
      <w:r>
        <w:t>来(く)る</w:t>
      </w:r>
    </w:p>
    <w:p>
      <w:r>
        <w:t>「(~)する」变为「(~)し」，之后接「た」；</w:t>
      </w:r>
    </w:p>
    <w:p>
      <w:r>
        <w:t>「来る」变为「き」，之后接「た」</w:t>
      </w:r>
    </w:p>
    <w:p>
      <w:r>
        <w:t>した</w:t>
      </w:r>
    </w:p>
    <w:p>
      <w:r>
        <w:t>運動した</w:t>
      </w:r>
    </w:p>
    <w:p>
      <w:r>
        <w:t>来(き)た</w:t>
      </w:r>
    </w:p>
    <w:p>
      <w:r>
        <w:t>注意 和「て形」一样，「行く」这个词的「た形」是「行った」，而不是「行いた」。</w:t>
      </w:r>
    </w:p>
    <w:p>
      <w:r>
        <w:t>说明 从表格中可以看出，动词「た形」变形规则与「て形」完全相同。动词「た形」为动词的过去时，表示过去</w:t>
      </w:r>
    </w:p>
    <w:p>
      <w:r>
        <w:t>的时态或者动作的完了。动词「た形」是与动词「ました形」对应的普通形。另外，动词「た形」也可以在句中修饰名词、代词等。</w:t>
      </w:r>
    </w:p>
    <w:p>
      <w:r>
        <w:t>例文 △これは</w:t>
      </w:r>
    </w:p>
    <w:p>
      <w:r>
        <w:t>去年買った</w:t>
      </w:r>
    </w:p>
    <w:p>
      <w:r>
        <w:t>カメラです。【2007年真题】/这是去年买的照相机。</w:t>
      </w:r>
    </w:p>
    <w:p>
      <w:r>
        <w:t>△わたしは玄関のドアを</w:t>
      </w:r>
    </w:p>
    <w:p>
      <w:r>
        <w:t>開けた</w:t>
      </w:r>
    </w:p>
    <w:p>
      <w:r>
        <w:t>。【2000年真题】/我打开了大门。</w:t>
      </w:r>
    </w:p>
    <w:p>
      <w:r>
        <w:rPr>
          <w:rFonts w:ascii="Times New Roman" w:hAnsi="Times New Roman" w:eastAsia="宋体"/>
          <w:b/>
          <w:sz w:val="24"/>
        </w:rPr>
        <w:t>22. 动词「ない形」</w:t>
      </w:r>
    </w:p>
    <w:p>
      <w:r>
        <w:t>动词「ない形」变形规则</w:t>
      </w:r>
    </w:p>
    <w:p>
      <w:r>
        <w:t>动词种类</w:t>
      </w:r>
    </w:p>
    <w:p>
      <w:r>
        <w:t>辞书形</w:t>
      </w:r>
    </w:p>
    <w:p>
      <w:r>
        <w:t>变形规则</w:t>
      </w:r>
    </w:p>
    <w:p>
      <w:r>
        <w:t>动词＋ない</w:t>
      </w:r>
    </w:p>
    <w:p>
      <w:r>
        <w:t>Ⅰ类</w:t>
      </w:r>
    </w:p>
    <w:p>
      <w:r>
        <w:t>动词</w:t>
      </w:r>
    </w:p>
    <w:p>
      <w:r>
        <w:t>言う</w:t>
      </w:r>
    </w:p>
    <w:p>
      <w:r>
        <w:t>行く</w:t>
      </w:r>
    </w:p>
    <w:p>
      <w:r>
        <w:t>注ぐ</w:t>
      </w:r>
    </w:p>
    <w:p>
      <w:r>
        <w:t>押す</w:t>
      </w:r>
    </w:p>
    <w:p>
      <w:r>
        <w:t>立つ</w:t>
      </w:r>
    </w:p>
    <w:p>
      <w:r>
        <w:t>死ぬ</w:t>
      </w:r>
    </w:p>
    <w:p>
      <w:r>
        <w:t>飛ぶ</w:t>
      </w:r>
    </w:p>
    <w:p>
      <w:r>
        <w:t>住む</w:t>
      </w:r>
    </w:p>
    <w:p>
      <w:r>
        <w:t>鳴る</w:t>
      </w:r>
    </w:p>
    <w:p>
      <w:r>
        <w:t>切る</w:t>
      </w:r>
    </w:p>
    <w:p>
      <w:r>
        <w:t>帰る</w:t>
      </w:r>
    </w:p>
    <w:p>
      <w:r>
        <w:t>词尾的「う」段假名变为同行「あ」段假名之后接「ない」</w:t>
      </w:r>
    </w:p>
    <w:p>
      <w:r>
        <w:t>言わない</w:t>
      </w:r>
    </w:p>
    <w:p>
      <w:r>
        <w:t>行かない</w:t>
      </w:r>
    </w:p>
    <w:p>
      <w:r>
        <w:t>注がない</w:t>
      </w:r>
    </w:p>
    <w:p>
      <w:r>
        <w:t>押さない</w:t>
      </w:r>
    </w:p>
    <w:p>
      <w:r>
        <w:t>立たない</w:t>
      </w:r>
    </w:p>
    <w:p>
      <w:r>
        <w:t>死まない</w:t>
      </w:r>
    </w:p>
    <w:p>
      <w:r>
        <w:t>飛ばない</w:t>
      </w:r>
    </w:p>
    <w:p>
      <w:r>
        <w:t>住まない</w:t>
      </w:r>
    </w:p>
    <w:p>
      <w:r>
        <w:t>鳴らない</w:t>
      </w:r>
    </w:p>
    <w:p>
      <w:r>
        <w:t>切らない</w:t>
      </w:r>
    </w:p>
    <w:p>
      <w:r>
        <w:t>帰らない</w:t>
      </w:r>
    </w:p>
    <w:p>
      <w:r>
        <w:t>Ⅱ类</w:t>
      </w:r>
    </w:p>
    <w:p>
      <w:r>
        <w:t>动词</w:t>
      </w:r>
    </w:p>
    <w:p>
      <w:r>
        <w:t>見る</w:t>
      </w:r>
    </w:p>
    <w:p>
      <w:r>
        <w:t>食べる</w:t>
      </w:r>
    </w:p>
    <w:p>
      <w:r>
        <w:t>词尾「る」去掉之后接「ない」</w:t>
      </w:r>
    </w:p>
    <w:p>
      <w:r>
        <w:t>見ない</w:t>
      </w:r>
    </w:p>
    <w:p>
      <w:r>
        <w:t>食わない</w:t>
      </w:r>
    </w:p>
    <w:p>
      <w:r>
        <w:t>Ⅲ类</w:t>
      </w:r>
    </w:p>
    <w:p>
      <w:r>
        <w:t>动词</w:t>
      </w:r>
    </w:p>
    <w:p>
      <w:r>
        <w:t>する</w:t>
      </w:r>
    </w:p>
    <w:p>
      <w:r>
        <w:t>運動する</w:t>
      </w:r>
    </w:p>
    <w:p>
      <w:r>
        <w:t>来(く)る</w:t>
      </w:r>
    </w:p>
    <w:p>
      <w:r>
        <w:t>「(～)する」变为「(～)し」，之后接「ない」；「来る」变为「来(こ)」，之后接「ない」</w:t>
      </w:r>
    </w:p>
    <w:p>
      <w:r>
        <w:t>しない</w:t>
      </w:r>
    </w:p>
    <w:p>
      <w:r>
        <w:t>運動しない</w:t>
      </w:r>
    </w:p>
    <w:p>
      <w:r>
        <w:t>来(こ)ない</w:t>
      </w:r>
    </w:p>
    <w:p>
      <w:r>
        <w:t>注意 词尾是「う」的动词是将词尾变成「わ」而不是「あ」；「ある」没有「ない形」，对应的否定表达就是「ない」。</w:t>
      </w:r>
    </w:p>
    <w:p>
      <w:r>
        <w:t>说明 动词的「ない形」表示动词的现在时否定形，其对应的过去时否定形为「なかった」，分别与敬体形中的「ません」和「ませんでした」对应。参照上述表格可以知道，Ⅱ类动词以及Ⅲ类动词中「する」的「ない形」的变形规则和「ます形」一样，「来る」和Ⅰ类动词的变形规则不一样。</w:t>
      </w:r>
    </w:p>
    <w:p>
      <w:r>
        <w:t>例文 △明日雨が降るか</w:t>
      </w:r>
    </w:p>
    <w:p>
      <w:r>
        <w:t>降らない</w:t>
      </w:r>
    </w:p>
    <w:p>
      <w:r>
        <w:t>かわかり</w:t>
      </w:r>
    </w:p>
    <w:p>
      <w:r>
        <w:t>ません</w:t>
      </w:r>
    </w:p>
    <w:p>
      <w:r>
        <w:t>。【2005年真题】/不知道明天不下雨。</w:t>
      </w:r>
    </w:p>
    <w:p>
      <w:r>
        <w:t>△朝は</w:t>
      </w:r>
    </w:p>
    <w:p>
      <w:r>
        <w:t>忙しくて</w:t>
      </w:r>
    </w:p>
    <w:p>
      <w:r>
        <w:t>新聞は</w:t>
      </w:r>
    </w:p>
    <w:p>
      <w:r>
        <w:t>読まない</w:t>
      </w:r>
    </w:p>
    <w:p>
      <w:r>
        <w:t>。【2000年真题】/早上太忙不读报纸。</w:t>
      </w:r>
    </w:p>
    <w:p>
      <w:r>
        <w:t>△今日、朝ご飯は</w:t>
      </w:r>
    </w:p>
    <w:p>
      <w:r>
        <w:t>食べませんでした</w:t>
      </w:r>
    </w:p>
    <w:p>
      <w:r>
        <w:t>。朝寝坊をしましたから。/今天没吃早饭。因为睡懒觉了。</w:t>
      </w:r>
    </w:p>
    <w:p>
      <w:r>
        <w:rPr>
          <w:rFonts w:ascii="Times New Roman" w:hAnsi="Times New Roman" w:eastAsia="宋体"/>
          <w:b/>
          <w:sz w:val="24"/>
        </w:rPr>
        <w:t>23. 动词敬体形和普通形</w:t>
      </w:r>
    </w:p>
    <w:p>
      <w:r>
        <w:t>说明 上面介绍了动词的敬体形和普通形。敬体形一般用于交流的双方还不太熟悉，或者当对方是应该尊</w:t>
      </w:r>
    </w:p>
    <w:p>
      <w:r>
        <w:t>敬的人（如长辈、上司等）的场合，普通形多用于亲人、朋友之间的对话。日文书信中多用敬体形，而一般的书面文章更多使用普通形。</w:t>
      </w:r>
    </w:p>
    <w:p>
      <w:r>
        <w:t>对应关系</w:t>
      </w:r>
    </w:p>
    <w:p>
      <w:r>
        <w:t>时态</w:t>
      </w:r>
    </w:p>
    <w:p>
      <w:r>
        <w:t>敬体形</w:t>
      </w:r>
    </w:p>
    <w:p>
      <w:r>
        <w:t>普通形</w:t>
      </w:r>
    </w:p>
    <w:p>
      <w:r>
        <w:t>现在时肯定形</w:t>
      </w:r>
    </w:p>
    <w:p>
      <w:r>
        <w:t>～ます（書きます）</w:t>
      </w:r>
    </w:p>
    <w:p>
      <w:r>
        <w:t>动词辞书形（書く）</w:t>
      </w:r>
    </w:p>
    <w:p>
      <w:r>
        <w:t>现在时否定形</w:t>
      </w:r>
    </w:p>
    <w:p>
      <w:r>
        <w:t>～ません（書きます）</w:t>
      </w:r>
    </w:p>
    <w:p>
      <w:r>
        <w:t>～ない（書かない）</w:t>
      </w:r>
    </w:p>
    <w:p>
      <w:r>
        <w:t>过去时肯定形</w:t>
      </w:r>
    </w:p>
    <w:p>
      <w:r>
        <w:t>～ました（書きました）</w:t>
      </w:r>
    </w:p>
    <w:p>
      <w:r>
        <w:t>た形（書いた）</w:t>
      </w:r>
    </w:p>
    <w:p>
      <w:r>
        <w:t>过去时否定形</w:t>
      </w:r>
    </w:p>
    <w:p>
      <w:r>
        <w:t>～ませんでした</w:t>
      </w:r>
    </w:p>
    <w:p>
      <w:r>
        <w:t>（書きませんでした）</w:t>
      </w:r>
    </w:p>
    <w:p>
      <w:r>
        <w:t>～なかった</w:t>
      </w:r>
    </w:p>
    <w:p>
      <w:r>
        <w:t>（書かなかった）</w:t>
      </w:r>
    </w:p>
    <w:p>
      <w:r>
        <w:rPr>
          <w:rFonts w:ascii="Times New Roman" w:hAnsi="Times New Roman" w:eastAsia="宋体"/>
          <w:b/>
          <w:sz w:val="24"/>
        </w:rPr>
        <w:t>24. する</w:t>
      </w:r>
    </w:p>
    <w:p>
      <w:r>
        <w:t>说明1 以「をする」形式接在表示动作或行为的名词之后，意为“做……”。</w:t>
      </w:r>
    </w:p>
    <w:p>
      <w:r>
        <w:t>例文1 △運動をしてもいいですか。【2006年真题】/可以做运动了吗？</w:t>
      </w:r>
    </w:p>
    <w:p>
      <w:r>
        <w:t>△わたしが子どもの世話をしますから、安心してください。【2006年真题】/有我照顾孩子们，请你放心吧。</w:t>
      </w:r>
    </w:p>
    <w:p>
      <w:r>
        <w:t>注意1 虽然「する」的意思写为“做”，但是随着前面宾语的变化，“する”的意思也会随之改变，翻译的时候需要考虑上下文。</w:t>
      </w:r>
    </w:p>
    <w:p>
      <w:r>
        <w:t>说明2 「する」前面接带有行为性质的名词，构成Ⅲ类动词。</w:t>
      </w:r>
    </w:p>
    <w:p>
      <w:r>
        <w:t>例文2 △卒業してから何をしますか。【2006年真题】/毕业后打算干什么呢？</w:t>
      </w:r>
    </w:p>
    <w:p>
      <w:r>
        <w:t>△今年試験に失敗しても、また来年頑張ります。【2006年真题】/就算今年考砸了，明年也会继续努力。</w:t>
      </w:r>
    </w:p>
    <w:p>
      <w:r>
        <w:t>注意2 「旅行 / 食事 / 結婚」这样没有动作对象，表示自发性动作的名词搭配「する」构成的三类动词属于自动词；「勉強 / 運転 / 紹介」等可以有动作对象的名词搭配「する」构成的三类动词则属于他动词。</w:t>
      </w:r>
    </w:p>
    <w:p>
      <w:r>
        <w:t>说明3 「する」表示身上戴着小饰品，如领带、围巾、皮带等。</w:t>
      </w:r>
    </w:p>
    <w:p>
      <w:r>
        <w:t>例文3 △上田さんは左手指輪をしています。【2004年真题】/上田左手戴着戒指。</w:t>
      </w:r>
    </w:p>
    <w:p>
      <w:r>
        <w:t>△先生は毎日ネクタイをしています。/老师每天都打着领带。</w:t>
      </w:r>
    </w:p>
    <w:p>
      <w:r>
        <w:t>注意3 「する」此时表示穿着装饰物的状态，因此大多是以「している」的形式出现。</w:t>
      </w:r>
    </w:p>
    <w:p>
      <w:r>
        <w:rPr>
          <w:rFonts w:ascii="Times New Roman" w:hAnsi="Times New Roman" w:eastAsia="宋体"/>
          <w:b/>
          <w:sz w:val="24"/>
        </w:rPr>
        <w:t>25. やる</w:t>
      </w:r>
    </w:p>
    <w:p>
      <w:r>
        <w:t>说明 「やる」意为“做”，一般情况下可以与「する」互换，不过相比「する」语气上更为随意。</w:t>
      </w:r>
    </w:p>
    <w:p>
      <w:r>
        <w:t>例文 △ですから、学生はあまりこのアルバイトはやりません。【1999年真题】/因此很少有学生打这个工。</w:t>
      </w:r>
    </w:p>
    <w:p>
      <w:r>
        <w:t>△今日は、うちでどんなことをやりましたか。/今天在家里干了什么？</w:t>
      </w:r>
    </w:p>
    <w:p>
      <w:r>
        <w:t>注意 「やる」只有他动词的用法，但是「を」前面通常不接「心配 / 注意」这类与心理状态有关的词汇。</w:t>
      </w:r>
    </w:p>
    <w:p>
      <w:r>
        <w:rPr>
          <w:rFonts w:ascii="Times New Roman" w:hAnsi="Times New Roman" w:eastAsia="宋体"/>
          <w:b/>
          <w:sz w:val="24"/>
        </w:rPr>
        <w:t>26. できる</w:t>
      </w:r>
    </w:p>
    <w:p>
      <w:r>
        <w:t>说明1 「できる」意为“可以做到”，表示能力。</w:t>
      </w:r>
    </w:p>
    <w:p>
      <w:r>
        <w:t>例文1 △辞書を使わずに日本語の新聞を読むことができますか。【2007年真题】/你不用辞典的话，可以看日文报纸吗？</w:t>
      </w:r>
    </w:p>
    <w:p>
      <w:r>
        <w:t>△この仕事は日本語ができなくても大丈夫です。/这份工作就算不会日语也不要紧。</w:t>
      </w:r>
    </w:p>
    <w:p>
      <w:r>
        <w:t>注意1 「できる」前面用「が」。</w:t>
      </w:r>
    </w:p>
    <w:p>
      <w:r>
        <w:t>说明2 「できる」意为“完成了”、“做完了”。</w:t>
      </w:r>
    </w:p>
    <w:p>
      <w:r>
        <w:t>例文2 △青木「川田さんはケーキを作ったことがありますか。」/“川田你做过蛋糕吗？”</w:t>
      </w:r>
    </w:p>
    <w:p>
      <w:r>
        <w:t>川田「はい、一度だけ。でも、うまくできませんでした。」/“嗯，只做过一次。但是，没能做好。”</w:t>
      </w:r>
    </w:p>
    <w:p>
      <w:r>
        <w:t>△今日の宿題はできましたか。/今天的作业做完了吗？</w:t>
      </w:r>
    </w:p>
    <w:p>
      <w:r>
        <w:t>注意2 「できる」前面加「よく」、「うまく」等，意思是“做得很好”。</w:t>
      </w:r>
    </w:p>
    <w:p>
      <w:r>
        <w:t>说明3 「できる」意为“新建成”、“新成立”、“产生”、“交”。</w:t>
      </w:r>
    </w:p>
    <w:p>
      <w:r>
        <w:t>例文3 △駅前に新しいレストランができた。/车站前新建成了一家饭店。</w:t>
      </w:r>
    </w:p>
    <w:p>
      <w:r>
        <w:t>△おばさんに子どもができた。/阿姨怀孕了。</w:t>
      </w:r>
    </w:p>
    <w:p>
      <w:r>
        <w:t>△先週、新しい友だちができた。/上周交了新朋友。</w:t>
      </w:r>
    </w:p>
    <w:p>
      <w:r>
        <w:t>注意3 「できる」可以表示具体事物的出现和产生，也可以表示虚拟的关系或概念的建立。</w:t>
      </w:r>
    </w:p>
    <w:p>
      <w:r>
        <w:rPr>
          <w:rFonts w:ascii="Times New Roman" w:hAnsi="Times New Roman" w:eastAsia="宋体"/>
          <w:b/>
          <w:sz w:val="24"/>
        </w:rPr>
        <w:t>27. ある</w:t>
      </w:r>
    </w:p>
    <w:p>
      <w:r>
        <w:t>说明1 「ある」表示存在。</w:t>
      </w:r>
    </w:p>
    <w:p>
      <w:r>
        <w:t>例文1 △その角を右に曲がると郵便局があります。【1999年真题】/那个路口右转有邮局。</w:t>
      </w:r>
    </w:p>
    <w:p>
      <w:r>
        <w:t>△棚の上に本が3冊あります。/架子上有三本书。</w:t>
      </w:r>
    </w:p>
    <w:p>
      <w:r>
        <w:t>注意1 「ある」通常用于无意识的物体，否定形式为「ない」或「ありません」。</w:t>
      </w:r>
    </w:p>
    <w:p>
      <w:r>
        <w:t>说明2 「ある」表示拥有物品、知识、财产等。</w:t>
      </w:r>
    </w:p>
    <w:p>
      <w:r>
        <w:t>例文2 △わたしは留学の経験があります。【2003年真题】/我有留学的经验。</w:t>
      </w:r>
    </w:p>
    <w:p>
      <w:r>
        <w:t>△鈴木さんはお金がありません。/铃木没有钱。</w:t>
      </w:r>
    </w:p>
    <w:p>
      <w:r>
        <w:t>注意2 「ある」此处表示的是物品或抽象事物的所有权。</w:t>
      </w:r>
    </w:p>
    <w:p>
      <w:r>
        <w:t>说明3 「ある」表示事情的发生。</w:t>
      </w:r>
    </w:p>
    <w:p>
      <w:r>
        <w:t>例文3 △昨日近所で火事があった。【2004年真题】/昨天附近发生了火灾。</w:t>
      </w:r>
    </w:p>
    <w:p>
      <w:r>
        <w:t>△昨日から少し熱があって頭が痛い。【2000年真题】/昨天开始有点发热头疼。</w:t>
      </w:r>
    </w:p>
    <w:p>
      <w:r>
        <w:t>注意3 「ある」可以表示会议的召开、考试的举办以及事件、事故等的发生。</w:t>
      </w:r>
    </w:p>
    <w:p>
      <w:r>
        <w:rPr>
          <w:rFonts w:ascii="Times New Roman" w:hAnsi="Times New Roman" w:eastAsia="宋体"/>
          <w:b/>
          <w:sz w:val="24"/>
        </w:rPr>
        <w:t>28. いる</w:t>
      </w:r>
    </w:p>
    <w:p>
      <w:r>
        <w:t>说明 「いる」表示存在。</w:t>
      </w:r>
    </w:p>
    <w:p>
      <w:r>
        <w:t>例文 △田中さんがどこにいるかわかりません。【2003年真题】/我不知道田中在哪里。</w:t>
      </w:r>
    </w:p>
    <w:p>
      <w:r>
        <w:t>△ずっと外にいたので、体が冷えてしまいました。【2001年真题】/因为一直在外面，所以身体都冻僵了。</w:t>
      </w:r>
    </w:p>
    <w:p>
      <w:r>
        <w:t>注意 「いる」指有意识、有生命的生物的存在。</w:t>
      </w:r>
    </w:p>
    <w:p>
      <w:pPr>
        <w:pStyle w:val="Heading2"/>
      </w:pPr>
      <w:r>
        <w:t>第3单元 な形容词、い形容词</w:t>
      </w:r>
    </w:p>
    <w:p>
      <w:r>
        <w:rPr>
          <w:rFonts w:ascii="Times New Roman" w:hAnsi="Times New Roman" w:eastAsia="宋体"/>
          <w:b/>
          <w:sz w:val="24"/>
        </w:rPr>
        <w:t>29. な形容词普通形</w:t>
      </w:r>
    </w:p>
    <w:p>
      <w:r>
        <w:t>说明</w:t>
      </w:r>
    </w:p>
    <w:p>
      <w:r>
        <w:t>な形容词又叫作形容词动词，基本构成为「な形容词词干＋だ（词尾）」，可以充当普通形句子的谓语部分，其过去时为「な形容词词干＋だった」。其对应的现在时否定形为「な形容词词干＋ではない」，过去时否定形为「な形容词词干＋ではなかった」。</w:t>
      </w:r>
    </w:p>
    <w:p>
      <w:r>
        <w:t>例文</w:t>
      </w:r>
    </w:p>
    <w:p>
      <w:r>
        <w:t>△明日は暇</w:t>
      </w:r>
    </w:p>
    <w:p>
      <w:r>
        <w:t>だ</w:t>
      </w:r>
    </w:p>
    <w:p>
      <w:r>
        <w:t>から、遊びに行きませんか。【2003年真题】/明天有空，一起去玩吧？</w:t>
      </w:r>
    </w:p>
    <w:p>
      <w:r>
        <w:t>△公園の花はとてもきれい</w:t>
      </w:r>
    </w:p>
    <w:p>
      <w:r>
        <w:t>だった</w:t>
      </w:r>
    </w:p>
    <w:p>
      <w:r>
        <w:t>。【2005年真题】/公园的花很漂亮。</w:t>
      </w:r>
    </w:p>
    <w:p>
      <w:r>
        <w:t>△この映画はあまり好き</w:t>
      </w:r>
    </w:p>
    <w:p>
      <w:r>
        <w:t>ではない</w:t>
      </w:r>
    </w:p>
    <w:p>
      <w:r>
        <w:t>（</w:t>
      </w:r>
    </w:p>
    <w:p>
      <w:r>
        <w:t>じゃない</w:t>
      </w:r>
    </w:p>
    <w:p>
      <w:r>
        <w:t>）。/我不太喜欢这个电影。</w:t>
      </w:r>
    </w:p>
    <w:p>
      <w:r>
        <w:t>△別に嫌い</w:t>
      </w:r>
    </w:p>
    <w:p>
      <w:r>
        <w:t>じゃなかった</w:t>
      </w:r>
    </w:p>
    <w:p>
      <w:r>
        <w:t>が…/虽说也不讨厌，可是……</w:t>
      </w:r>
    </w:p>
    <w:p>
      <w:r>
        <w:t>注意</w:t>
      </w:r>
    </w:p>
    <w:p>
      <w:r>
        <w:t>「では」的口语形式为「じゃ」，因此否定形也可以说成「な形容词词干＋じゃない」。</w:t>
      </w:r>
    </w:p>
    <w:p>
      <w:r>
        <w:rPr>
          <w:rFonts w:ascii="Times New Roman" w:hAnsi="Times New Roman" w:eastAsia="宋体"/>
          <w:b/>
          <w:sz w:val="24"/>
        </w:rPr>
        <w:t>30. な形容词敬体形</w:t>
      </w:r>
    </w:p>
    <w:p>
      <w:r>
        <w:t>说明</w:t>
      </w:r>
    </w:p>
    <w:p>
      <w:r>
        <w:t>上面介绍了な形容词的普通形，而与之对应的敬体形的现在时和过去时的肯定形分别为「な形容词词干＋です」和「な形容词词干＋でした」。现在时否定形有两种，即「な形容词词干＋ではありません/ではありません」。过去时否定形也有两种，即「な形容词词干＋ではありませんでした/ではなかった」。</w:t>
      </w:r>
    </w:p>
    <w:p>
      <w:r>
        <w:t>例文</w:t>
      </w:r>
    </w:p>
    <w:p>
      <w:r>
        <w:t>△わたしの部屋はきれい</w:t>
      </w:r>
    </w:p>
    <w:p>
      <w:r>
        <w:t>じゃないです</w:t>
      </w:r>
    </w:p>
    <w:p>
      <w:r>
        <w:t>。【2009年真题】/我的房间不整洁。</w:t>
      </w:r>
    </w:p>
    <w:p>
      <w:r>
        <w:t>△ホテルの部屋は静</w:t>
      </w:r>
    </w:p>
    <w:p>
      <w:r>
        <w:t>か</w:t>
      </w:r>
    </w:p>
    <w:p>
      <w:r>
        <w:t>ではありませんでした。【2008年真题】/酒店的房间不安静。</w:t>
      </w:r>
    </w:p>
    <w:p>
      <w:r>
        <w:t>△兄はサッカーが好き</w:t>
      </w:r>
    </w:p>
    <w:p>
      <w:r>
        <w:t>です</w:t>
      </w:r>
    </w:p>
    <w:p>
      <w:r>
        <w:t>。【2006年真题】/哥哥喜欢踢足球。</w:t>
      </w:r>
    </w:p>
    <w:p>
      <w:r>
        <w:t>△先週は宿題が多くて大変</w:t>
      </w:r>
    </w:p>
    <w:p>
      <w:r>
        <w:t>でした</w:t>
      </w:r>
    </w:p>
    <w:p>
      <w:r>
        <w:t>。【2006年真题】/上周作业很多，忙死了。</w:t>
      </w:r>
    </w:p>
    <w:p>
      <w:r>
        <w:t>△お菓子はあまり好き</w:t>
      </w:r>
    </w:p>
    <w:p>
      <w:r>
        <w:t>ではありません</w:t>
      </w:r>
    </w:p>
    <w:p>
      <w:r>
        <w:t>。【2002年真题】/(我)不太喜欢吃点心。</w:t>
      </w:r>
    </w:p>
    <w:p>
      <w:r>
        <w:t>△ホテルの部屋はきれい</w:t>
      </w:r>
    </w:p>
    <w:p>
      <w:r>
        <w:t>ではなかった</w:t>
      </w:r>
    </w:p>
    <w:p>
      <w:r>
        <w:t>。/酒店的房间不干净。</w:t>
      </w:r>
    </w:p>
    <w:p>
      <w:r>
        <w:t>注意</w:t>
      </w:r>
    </w:p>
    <w:p>
      <w:r>
        <w:t>句型中出现的「では」都能换成「じゃ」。</w:t>
      </w:r>
    </w:p>
    <w:p>
      <w:r>
        <w:rPr>
          <w:rFonts w:ascii="Times New Roman" w:hAnsi="Times New Roman" w:eastAsia="宋体"/>
          <w:b/>
          <w:sz w:val="24"/>
        </w:rPr>
        <w:t>31. な形容词十名词</w:t>
      </w:r>
    </w:p>
    <w:p>
      <w:r>
        <w:t>说明</w:t>
      </w:r>
    </w:p>
    <w:p>
      <w:r>
        <w:t>な形容词修饰名词的时候，要把词尾的「だ」改为「な」，再接名词。</w:t>
      </w:r>
    </w:p>
    <w:p>
      <w:r>
        <w:t>例文</w:t>
      </w:r>
    </w:p>
    <w:p>
      <w:r>
        <w:t>△一番大変</w:t>
      </w:r>
    </w:p>
    <w:p>
      <w:r>
        <w:t>な</w:t>
      </w:r>
    </w:p>
    <w:p>
      <w:r>
        <w:t>仕事は何ですか。【2007年真题】/最困难的工作是什么？</w:t>
      </w:r>
    </w:p>
    <w:p>
      <w:r>
        <w:t>注意</w:t>
      </w:r>
    </w:p>
    <w:p>
      <w:r>
        <w:t>な形容词简体形的过去时也可以修饰名词，表示该物体、事物过去的性质、状态等。</w:t>
      </w:r>
    </w:p>
    <w:p>
      <w:r>
        <w:t>如：△有名</w:t>
      </w:r>
    </w:p>
    <w:p>
      <w:r>
        <w:t>だった</w:t>
      </w:r>
    </w:p>
    <w:p>
      <w:r>
        <w:t>彼の作品を一つ言ってください。/请说出曾经很有名的他的一部作品。</w:t>
      </w:r>
    </w:p>
    <w:p>
      <w:r>
        <w:rPr>
          <w:rFonts w:ascii="Times New Roman" w:hAnsi="Times New Roman" w:eastAsia="宋体"/>
          <w:b/>
          <w:sz w:val="24"/>
        </w:rPr>
        <w:t>32. な形容词「で形」</w:t>
      </w:r>
    </w:p>
    <w:p>
      <w:r>
        <w:t>说明</w:t>
      </w:r>
    </w:p>
    <w:p>
      <w:r>
        <w:t>な形容词在句中表示并列或者中顿的时候，要把词尾的「だ」变成「で」。</w:t>
      </w:r>
    </w:p>
    <w:p>
      <w:r>
        <w:t>例文</w:t>
      </w:r>
    </w:p>
    <w:p>
      <w:r>
        <w:t>△わたしのアパートは静</w:t>
      </w:r>
    </w:p>
    <w:p>
      <w:r>
        <w:t>か</w:t>
      </w:r>
    </w:p>
    <w:p>
      <w:r>
        <w:t>でいいです。【2007年真题】/我住的公寓安静而舒服。</w:t>
      </w:r>
    </w:p>
    <w:p>
      <w:r>
        <w:t>△この町は賑</w:t>
      </w:r>
    </w:p>
    <w:p>
      <w:r>
        <w:t>やか</w:t>
      </w:r>
    </w:p>
    <w:p>
      <w:r>
        <w:t>で便利なところです。【2000年真题】/这条街又热闹又方便。</w:t>
      </w:r>
    </w:p>
    <w:p>
      <w:r>
        <w:t>△この辺りはとても静</w:t>
      </w:r>
    </w:p>
    <w:p>
      <w:r>
        <w:t>か</w:t>
      </w:r>
    </w:p>
    <w:p>
      <w:r>
        <w:t>で、風景もきれい</w:t>
      </w:r>
    </w:p>
    <w:p>
      <w:r>
        <w:t>です</w:t>
      </w:r>
    </w:p>
    <w:p>
      <w:r>
        <w:t>。/这附近很安静，风景也美丽。</w:t>
      </w:r>
    </w:p>
    <w:p>
      <w:r>
        <w:rPr>
          <w:rFonts w:ascii="Times New Roman" w:hAnsi="Times New Roman" w:eastAsia="宋体"/>
          <w:b/>
          <w:sz w:val="24"/>
        </w:rPr>
        <w:t>33. な形容词＋动词</w:t>
      </w:r>
    </w:p>
    <w:p>
      <w:r>
        <w:t>说明 な形容词修饰动词的时候，要把词尾的「だ」变成「に」，再接动词。这种用法又可以称作な形容词的副词用法。</w:t>
      </w:r>
    </w:p>
    <w:p>
      <w:r>
        <w:t>例文 △もう少し静かにしてくださいませんか。【2006年真题】/能再安静一点吗？</w:t>
      </w:r>
    </w:p>
    <w:p>
      <w:r>
        <w:t>△体が丈夫になりました。【2001年真题】/身体变壮了。</w:t>
      </w:r>
    </w:p>
    <w:p>
      <w:r>
        <w:rPr>
          <w:rFonts w:ascii="Times New Roman" w:hAnsi="Times New Roman" w:eastAsia="宋体"/>
          <w:b/>
          <w:sz w:val="24"/>
        </w:rPr>
        <w:t>34. い形容词普通形</w:t>
      </w:r>
    </w:p>
    <w:p>
      <w:r>
        <w:t>说明 い形容词基本构成为「い形容词词干＋い（词尾）」，可以直接充当简体形句子的谓语部分，其过去时要把词尾「い」变成「かった」，即变成「い形容词词干＋かった」的形式。其对应的现在时否定形要把词尾「い」变为「く」之后，再接「ない」，即「い形容词词干＋く＋ない」；过去时否定形为「い形容词词干＋く＋なかった」。</w:t>
      </w:r>
    </w:p>
    <w:p>
      <w:r>
        <w:t>例文 △この小説はつまらない。/这本小说很无趣。</w:t>
      </w:r>
    </w:p>
    <w:p>
      <w:r>
        <w:t>△英語のテストはあまり 難しくない。/英语考试不怎么难。</w:t>
      </w:r>
    </w:p>
    <w:p>
      <w:r>
        <w:t>△先月はとても 忙しかった。/上个月很忙。</w:t>
      </w:r>
    </w:p>
    <w:p>
      <w:r>
        <w:t>△あのケーキは美味しなかったよ。【2006年真题】/那种蛋糕不好吃。</w:t>
      </w:r>
    </w:p>
    <w:p>
      <w:r>
        <w:t>注意 「いい」的变形比较特别，不仅词尾变化，词干也有所变化，它的几种简体形分别为「いい」「よかった」「よくない」「よくなかった」。</w:t>
      </w:r>
    </w:p>
    <w:p>
      <w:r>
        <w:rPr>
          <w:rFonts w:ascii="Times New Roman" w:hAnsi="Times New Roman" w:eastAsia="宋体"/>
          <w:b/>
          <w:sz w:val="24"/>
        </w:rPr>
        <w:t>35. い形容词敬体形</w:t>
      </w:r>
    </w:p>
    <w:p>
      <w:r>
        <w:t>说明 上面介绍了い形容词的普通形，而与之对应的敬体形的现在时和过去时的肯定形分别为「い形容词词干＋い＋です」和「い形容词词干＋かった＋です」；现在时否定形有两种，即「い形容词词干＋く＋ないです/ありません」；过去时否定形也有两种，即「い形容词词干＋く＋なかったです/ありません」。</w:t>
      </w:r>
    </w:p>
    <w:p>
      <w:r>
        <w:t>例文 △ここで写真を撮ってもいいですか。【2008年真题】/可以在这里拍照吗？</w:t>
      </w:r>
    </w:p>
    <w:p>
      <w:r>
        <w:t>△昨日は天気がよくなかったですね。【2008年真题】/昨天天气不太好啊。</w:t>
      </w:r>
    </w:p>
    <w:p>
      <w:r>
        <w:t>△この料理はあまり辛くないですよ。【2005年真题】/这道菜不太辣。</w:t>
      </w:r>
    </w:p>
    <w:p>
      <w:r>
        <w:t>△去年の冬は 暖かかったです。【2005年真题】/去年冬天很暖和。</w:t>
      </w:r>
    </w:p>
    <w:p>
      <w:r>
        <w:t>注意 い形容词的活用变形发生在い形容词本身，而不发生在使句子有礼貌的「です」上。</w:t>
      </w:r>
    </w:p>
    <w:p>
      <w:r>
        <w:rPr>
          <w:rFonts w:ascii="Times New Roman" w:hAnsi="Times New Roman" w:eastAsia="宋体"/>
          <w:b/>
          <w:sz w:val="24"/>
        </w:rPr>
        <w:t>36. い形容词＋名词</w:t>
      </w:r>
    </w:p>
    <w:p>
      <w:r>
        <w:t>说明 い形容词修饰名词的时候，直接接名词，形式为「い形容词普通形＋名词」。</w:t>
      </w:r>
    </w:p>
    <w:p>
      <w:r>
        <w:t>例文 △暑いとき、冷たいコーヒーを飲みます。【2003年真题】/热的时候喝冰咖啡。</w:t>
      </w:r>
    </w:p>
    <w:p>
      <w:r>
        <w:t>△窓から 涼しい風が入ります。【2000年真题】/从窗户吹进凉爽的风。</w:t>
      </w:r>
    </w:p>
    <w:p>
      <w:r>
        <w:t>注意 い形容词简体形的过去时（い形容词词干＋かった）修饰名词时，表示该物体、事物过去的性质、状态等。</w:t>
      </w:r>
    </w:p>
    <w:p>
      <w:r>
        <w:rPr>
          <w:rFonts w:ascii="Times New Roman" w:hAnsi="Times New Roman" w:eastAsia="宋体"/>
          <w:b/>
          <w:sz w:val="24"/>
        </w:rPr>
        <w:t>37. い形容词「て形」</w:t>
      </w:r>
    </w:p>
    <w:p>
      <w:r>
        <w:t>说明 い形容词用来表示同一事物的各种性质、特征时,「て」前后的词语属于并列或递进的关系。词尾「い」变成「く」再加「て」,即「い形容词词干＋く＋て」。</w:t>
      </w:r>
    </w:p>
    <w:p>
      <w:r>
        <w:t>例文 △この辺は夏は涼しくて、冬は暖かいです。【2009年真题】/这里冬暖夏凉。</w:t>
      </w:r>
    </w:p>
    <w:p>
      <w:r>
        <w:t>△兄の新しいカメラは小さくて軽い。【2005年真题】/哥哥的新照相机小而轻巧。</w:t>
      </w:r>
    </w:p>
    <w:p>
      <w:r>
        <w:t>注意 な形容词和い形容词可以在同一句话中并列使用。</w:t>
      </w:r>
    </w:p>
    <w:p>
      <w:r>
        <w:t>如：△田中さんは優しくて静かな人です。/田中是一位温柔、安静的人。</w:t>
      </w:r>
    </w:p>
    <w:p>
      <w:r>
        <w:t>另外,多个形容词用于对同一主体(的性质、状态等)进行描述,且属于并列关系时,「て」可以省略。此种表达方式多见于书面语。</w:t>
      </w:r>
    </w:p>
    <w:p>
      <w:r>
        <w:rPr>
          <w:rFonts w:ascii="Times New Roman" w:hAnsi="Times New Roman" w:eastAsia="宋体"/>
          <w:b/>
          <w:sz w:val="24"/>
        </w:rPr>
        <w:t>38. い形容词＋动词</w:t>
      </w:r>
    </w:p>
    <w:p>
      <w:r>
        <w:t>说明 い形容词修饰动词的时候,要把词尾的「い」变成「く」,再接动词。这种用法可以称作い形容词的副词用法。</w:t>
      </w:r>
    </w:p>
    <w:p>
      <w:r>
        <w:t>例文 △パンを薄く切ります。【2007年真题】/把面包切成薄片。</w:t>
      </w:r>
    </w:p>
    <w:p>
      <w:r>
        <w:t>△天気がよくなりました。【2002年真题】/天气变好了。</w:t>
      </w:r>
    </w:p>
    <w:p>
      <w:pPr>
        <w:pStyle w:val="Heading2"/>
      </w:pPr>
      <w:r>
        <w:t>第4单元 疑问词</w:t>
      </w:r>
    </w:p>
    <w:p>
      <w:r>
        <w:rPr>
          <w:rFonts w:ascii="Times New Roman" w:hAnsi="Times New Roman" w:eastAsia="宋体"/>
          <w:b/>
          <w:sz w:val="24"/>
        </w:rPr>
        <w:t>39. いくつ</w:t>
      </w:r>
    </w:p>
    <w:p>
      <w:r>
        <w:t>说明 可以用于询问小东西的个数，意为“几个，多少”；还可以用于询问年龄，此用法和「何歳」类似。</w:t>
      </w:r>
    </w:p>
    <w:p>
      <w:r>
        <w:t>例文 △A「妹さんはいくつですか。」/“你妹妹几岁了？”</w:t>
      </w:r>
    </w:p>
    <w:p>
      <w:r>
        <w:t>B「19歳です。」「十九岁。」【2008年真题】</w:t>
      </w:r>
    </w:p>
    <w:p>
      <w:r>
        <w:t>△りんごはいくつありますか。【2002年真题】/有几个苹果？</w:t>
      </w:r>
    </w:p>
    <w:p>
      <w:r>
        <w:t>注意 「いくつ」一般用于询问小孩子的年龄或者用于老年人询问年轻人的年龄的场合。当面对面问对方孩子的年龄时，最好在「いくつ」前面加美化语「お」。</w:t>
      </w:r>
    </w:p>
    <w:p>
      <w:r>
        <w:rPr>
          <w:rFonts w:ascii="Times New Roman" w:hAnsi="Times New Roman" w:eastAsia="宋体"/>
          <w:b/>
          <w:sz w:val="24"/>
        </w:rPr>
        <w:t>40. いつ</w:t>
      </w:r>
    </w:p>
    <w:p>
      <w:r>
        <w:t>说明 用来询问时间，意为“什么时候”。「いつか」可以表示不确定的日子。</w:t>
      </w:r>
    </w:p>
    <w:p>
      <w:r>
        <w:t>例文 △パーティーはいつがいいですか。【2007年真题】/聚会安排在什么时候为好？</w:t>
      </w:r>
    </w:p>
    <w:p>
      <w:r>
        <w:t>△いつかまた日本へ来たいです。【2008年真题】/以后还想再来日本。</w:t>
      </w:r>
    </w:p>
    <w:p>
      <w:r>
        <w:rPr>
          <w:rFonts w:ascii="Times New Roman" w:hAnsi="Times New Roman" w:eastAsia="宋体"/>
          <w:b/>
          <w:sz w:val="24"/>
        </w:rPr>
        <w:t>41. 誰/どの人/どなた/どの方</w:t>
      </w:r>
    </w:p>
    <w:p>
      <w:r>
        <w:t>说明 相当于汉语的“谁”，用于说话人不认识或者不明确第三者是某人的场合。从敬意程度看，「谁」最低。「どの人」「どなた」带有敬意，为礼貌用语。「どの方」敬意程度最高。</w:t>
      </w:r>
    </w:p>
    <w:p>
      <w:r>
        <w:t>例文 △昨日誰と一緒に帰りましたか。【2008年真题】/昨天和谁一起回家的？</w:t>
      </w:r>
    </w:p>
    <w:p>
      <w:r>
        <w:t>△どの人が山下さんですか。【2006年真题】/哪位是山下先生？</w:t>
      </w:r>
    </w:p>
    <w:p>
      <w:r>
        <w:t>△あの方はどなたですか。/那位先生(小姐)是谁？</w:t>
      </w:r>
    </w:p>
    <w:p>
      <w:r>
        <w:t>△次期社長はどの方に決めましたか。/下任社长决定是哪位？</w:t>
      </w:r>
    </w:p>
    <w:p>
      <w:r>
        <w:t>注意 当对方用「谁、どなた、どの人、どの方＋が...か。」询问时，回答时也应该用「...が...。」的形式。</w:t>
      </w:r>
    </w:p>
    <w:p>
      <w:r>
        <w:rPr>
          <w:rFonts w:ascii="Times New Roman" w:hAnsi="Times New Roman" w:eastAsia="宋体"/>
          <w:b/>
          <w:sz w:val="24"/>
        </w:rPr>
        <w:t>42. どう/いかが</w:t>
      </w:r>
    </w:p>
    <w:p>
      <w:r>
        <w:t>说明1 用来询问对方的想法或事物的性质、状态等，回答中多会出现形容词对其进行说明。意为“……怎么样，……怎样了”。</w:t>
      </w:r>
    </w:p>
    <w:p>
      <w:r>
        <w:t>例文1 △そのレストランの料理はどう/いかがですか。/那家西餐厅的料理味道怎么样？</w:t>
      </w:r>
    </w:p>
    <w:p>
      <w:r>
        <w:t>说明2 表示委婉地向对方提出某项建议，意为“……怎么样，……如何”。</w:t>
      </w:r>
    </w:p>
    <w:p>
      <w:r>
        <w:t>例文2 △紅茶をいっぱいいかが/どうですか。/来杯红茶怎么样？</w:t>
      </w:r>
    </w:p>
    <w:p>
      <w:r>
        <w:t>说明3 用来询问某事应该怎么做，“怎么……，如何……”。此用法不能用「いかが」替换。</w:t>
      </w:r>
    </w:p>
    <w:p>
      <w:r>
        <w:t>例文3 △日本語の手紙をどう書きますか。/日语的书信怎么写？</w:t>
      </w:r>
    </w:p>
    <w:p>
      <w:r>
        <w:t>注意 「いかが」是「どう」的礼貌说法，但是在「どう」的第三种用法里，不能用「いかが」替换。</w:t>
      </w:r>
    </w:p>
    <w:p>
      <w:r>
        <w:rPr>
          <w:rFonts w:ascii="Times New Roman" w:hAnsi="Times New Roman" w:eastAsia="宋体"/>
          <w:b/>
          <w:sz w:val="24"/>
        </w:rPr>
        <w:t>43. どのくらい / どれくらい</w:t>
      </w:r>
    </w:p>
    <w:p>
      <w:r>
        <w:t>说明 可以用来询问时间、距离、程度、具体数量等，意为“多久……”，“……多远”等。</w:t>
      </w:r>
    </w:p>
    <w:p>
      <w:r>
        <w:t>例文 △A 「昨日はどのくらい走りましたか。」/ “昨天你跑了多远？”</w:t>
      </w:r>
    </w:p>
    <w:p>
      <w:r>
        <w:t>B 「5キロ走りました。」【2008年真题】/ “跑了五公里。”</w:t>
      </w:r>
    </w:p>
    <w:p>
      <w:r>
        <w:t>△春休みはどのくらいありますか。【2001年真题】/ 春假放多少天？</w:t>
      </w:r>
    </w:p>
    <w:p>
      <w:r>
        <w:t>△今からあなたのほうへ行きますが、そこからどれくらいかかりますか。【2001年真题】/ 现在我去你家，到你那里大概要花费多长时间？</w:t>
      </w:r>
    </w:p>
    <w:p>
      <w:r>
        <w:rPr>
          <w:rFonts w:ascii="Times New Roman" w:hAnsi="Times New Roman" w:eastAsia="宋体"/>
          <w:b/>
          <w:sz w:val="24"/>
        </w:rPr>
        <w:t>44. 何</w:t>
      </w:r>
    </w:p>
    <w:p>
      <w:r>
        <w:t>说明 用来向对方询问自己不了解的内容、情况等，意为“什么”。</w:t>
      </w:r>
    </w:p>
    <w:p>
      <w:r>
        <w:t>①读「なに」的情况：</w:t>
      </w:r>
    </w:p>
    <w:p>
      <w:r>
        <w:t>一般「何」后续「が」、「を」、「から」、「まで」、「も」、「は」、「より」时。</w:t>
      </w:r>
    </w:p>
    <w:p>
      <w:r>
        <w:t>②读「なん」的情况：</w:t>
      </w:r>
    </w:p>
    <w:p>
      <w:r>
        <w:t>后续「だ」、「の」以及「助数词」时。</w:t>
      </w:r>
    </w:p>
    <w:p>
      <w:r>
        <w:t>③两种读法都可以：</w:t>
      </w:r>
    </w:p>
    <w:p>
      <w:r>
        <w:t>后续「か」、「に」、「と」、「で」时。</w:t>
      </w:r>
    </w:p>
    <w:p>
      <w:r>
        <w:t>例文 △お金がなかったから、何も買いませんでした。【2009年真题】/ 因为没钱，所以什么都没买。</w:t>
      </w:r>
    </w:p>
    <w:p>
      <w:r>
        <w:t>△昨日のパーティーで何をしましたか。【2006年真题】/ 昨天聚会上你做什么了？</w:t>
      </w:r>
    </w:p>
    <w:p>
      <w:r>
        <w:t>△何か運動をしていますか。【2007年真题】/ 你做什么运动吗？</w:t>
      </w:r>
    </w:p>
    <w:p>
      <w:r>
        <w:t>△映画は何時に終わりますか。【2007年真题】/ 电影几点结束？</w:t>
      </w:r>
    </w:p>
    <w:p>
      <w:r>
        <w:t>△この耳の大きい動物は何ですか。【2009年真题】/ 这个大耳朵的动物是什么动物啊？</w:t>
      </w:r>
    </w:p>
    <w:p>
      <w:r>
        <w:t>注意 后续「と」的时候，一般情况下两种读法都可以，但是「何という」这个词语里，只发「なん」的音。后续「で」时，「何で（なにで）」侧重于询问方式，「何で（なんで）」侧重于询问理由。</w:t>
      </w:r>
    </w:p>
    <w:p>
      <w:r>
        <w:rPr>
          <w:rFonts w:ascii="Times New Roman" w:hAnsi="Times New Roman" w:eastAsia="宋体"/>
          <w:b/>
          <w:sz w:val="24"/>
        </w:rPr>
        <w:t>45. なぜ / どうして /なんで</w:t>
      </w:r>
    </w:p>
    <w:p>
      <w:r>
        <w:t>说明 用于询问原因、理由的疑问词。意为“为什么……”。</w:t>
      </w:r>
    </w:p>
    <w:p>
      <w:r>
        <w:t>例文 △昨日はどうして早く帰りましたか。【2004年真题】/ 昨天为什么回去那么早啊？</w:t>
      </w:r>
    </w:p>
    <w:p>
      <w:r>
        <w:t>△なぜ会社を辞めましたか。/ 为什么辞职了？</w:t>
      </w:r>
    </w:p>
    <w:p>
      <w:r>
        <w:t>△なんで来なかったの。約束したのに。/ 为什么没来啊？明明都约好了。</w:t>
      </w:r>
    </w:p>
    <w:p>
      <w:r>
        <w:t>注意 「なんで」多用于口语表达，意为“怎么会……”。</w:t>
      </w:r>
    </w:p>
    <w:p>
      <w:pPr>
        <w:pStyle w:val="Heading2"/>
      </w:pPr>
      <w:r>
        <w:t>第5单元 格助词</w:t>
      </w:r>
    </w:p>
    <w:p>
      <w:r>
        <w:t>格助词接在体言（名词、数词、代名词）或者相当于体言性质的词语后面，表明该体言或者相当于体言性质的词语与句中其他词语的关系，也就是说格助词决定了其前面的体言或相当于体言的词语在句中的地位。根据格助词的用法，可以把它们分为四种类型：</w:t>
      </w:r>
    </w:p>
    <w:p>
      <w:r>
        <w:t>（1）主格助词：が、の</w:t>
      </w:r>
    </w:p>
    <w:p>
      <w:r>
        <w:t>体言或者相当于体言性质的词语加上主格助词可以构成句子主语。</w:t>
      </w:r>
    </w:p>
    <w:p>
      <w:r>
        <w:t>（2）宾格助词：が、を</w:t>
      </w:r>
    </w:p>
    <w:p>
      <w:r>
        <w:t>体言或者相当于体言性质的词语加上宾格助词可以构成句中宾语。</w:t>
      </w:r>
    </w:p>
    <w:p>
      <w:r>
        <w:t>（3）领格助词：が、の</w:t>
      </w:r>
    </w:p>
    <w:p>
      <w:r>
        <w:t>体言或者相当于体言性质的词语加上领格助词可以构成定语，修饰后面体言。</w:t>
      </w:r>
    </w:p>
    <w:p>
      <w:r>
        <w:t>（4）补格助词：から、で、と、に、へ、まで、より、を</w:t>
      </w:r>
    </w:p>
    <w:p>
      <w:r>
        <w:t>体言或者相当于体言性质的词语加上补格助词可以构成补语，修饰用言，表示时间、地点、方式等。</w:t>
      </w:r>
    </w:p>
    <w:p>
      <w:r>
        <w:t>下面，我们将对除「より」之外的格助词的用法逐一介绍。</w:t>
      </w:r>
    </w:p>
    <w:p>
      <w:r>
        <w:rPr>
          <w:rFonts w:ascii="Times New Roman" w:hAnsi="Times New Roman" w:eastAsia="宋体"/>
          <w:b/>
          <w:sz w:val="24"/>
        </w:rPr>
        <w:t>46. が</w:t>
      </w:r>
    </w:p>
    <w:p>
      <w:r>
        <w:t>说明1</w:t>
      </w:r>
    </w:p>
    <w:p>
      <w:r>
        <w:t>提示主语，表示客观现象、事物的状态、性质等；或者表示话题中首次出现的事物。</w:t>
      </w:r>
    </w:p>
    <w:p>
      <w:r>
        <w:t>例文1</w:t>
      </w:r>
    </w:p>
    <w:p>
      <w:r>
        <w:t>△この大学に</w:t>
      </w:r>
    </w:p>
    <w:p>
      <w:r>
        <w:t>留学生が</w:t>
      </w:r>
    </w:p>
    <w:p>
      <w:r>
        <w:t>いますか。【2009年真题】/这所大学里有留学生吗？</w:t>
      </w:r>
    </w:p>
    <w:p>
      <w:r>
        <w:t>△あ、あそこで</w:t>
      </w:r>
    </w:p>
    <w:p>
      <w:r>
        <w:t>鳥が</w:t>
      </w:r>
    </w:p>
    <w:p>
      <w:r>
        <w:t>鳴いていますよ。【2007年真题】/啊，那边有鸟儿在叫。</w:t>
      </w:r>
    </w:p>
    <w:p>
      <w:r>
        <w:t>△あの</w:t>
      </w:r>
    </w:p>
    <w:p>
      <w:r>
        <w:t>部屋が</w:t>
      </w:r>
    </w:p>
    <w:p>
      <w:r>
        <w:t>日本語の</w:t>
      </w:r>
    </w:p>
    <w:p>
      <w:r>
        <w:t>教室</w:t>
      </w:r>
    </w:p>
    <w:p>
      <w:r>
        <w:t>です。【2007年真题】/那间房间是日语教室。</w:t>
      </w:r>
    </w:p>
    <w:p>
      <w:r>
        <w:t>说明2</w:t>
      </w:r>
    </w:p>
    <w:p>
      <w:r>
        <w:t>表示整体的一部分或者从句中的主语。</w:t>
      </w:r>
    </w:p>
    <w:p>
      <w:r>
        <w:t>例文2</w:t>
      </w:r>
    </w:p>
    <w:p>
      <w:r>
        <w:t>△兄は</w:t>
      </w:r>
    </w:p>
    <w:p>
      <w:r>
        <w:t>背が</w:t>
      </w:r>
    </w:p>
    <w:p>
      <w:r>
        <w:t>高いです。【2008年真题】/哥哥个子高。</w:t>
      </w:r>
    </w:p>
    <w:p>
      <w:r>
        <w:t>△母</w:t>
      </w:r>
    </w:p>
    <w:p>
      <w:r>
        <w:t>が</w:t>
      </w:r>
    </w:p>
    <w:p>
      <w:r>
        <w:t>作るサンドイッチはおいしいです。【2008年真题】/妈妈做的三明治好吃。</w:t>
      </w:r>
    </w:p>
    <w:p>
      <w:r>
        <w:t>说明3</w:t>
      </w:r>
    </w:p>
    <w:p>
      <w:r>
        <w:t>表示疑问句中主语。</w:t>
      </w:r>
    </w:p>
    <w:p>
      <w:r>
        <w:t>例文3</w:t>
      </w:r>
    </w:p>
    <w:p>
      <w:r>
        <w:t>△パーティーはいつ</w:t>
      </w:r>
    </w:p>
    <w:p>
      <w:r>
        <w:t>がいい</w:t>
      </w:r>
    </w:p>
    <w:p>
      <w:r>
        <w:t>ですか。【2007年真题】/聚会定在什么时候好呢？</w:t>
      </w:r>
    </w:p>
    <w:p>
      <w:r>
        <w:t>△どの人が</w:t>
      </w:r>
    </w:p>
    <w:p>
      <w:r>
        <w:t>山下さん</w:t>
      </w:r>
    </w:p>
    <w:p>
      <w:r>
        <w:t>ですか。【2006年真题】/哪位是山下先生（小姐）？</w:t>
      </w:r>
    </w:p>
    <w:p>
      <w:r>
        <w:t>说明4</w:t>
      </w:r>
    </w:p>
    <w:p>
      <w:r>
        <w:t>表示好恶、希望、技能好坏等的对象。</w:t>
      </w:r>
    </w:p>
    <w:p>
      <w:r>
        <w:t>例文4</w:t>
      </w:r>
    </w:p>
    <w:p>
      <w:r>
        <w:t>△私は</w:t>
      </w:r>
    </w:p>
    <w:p>
      <w:r>
        <w:t>カメラが</w:t>
      </w:r>
    </w:p>
    <w:p>
      <w:r>
        <w:t>ほしいです。【2008年真题】/我想要照相机。</w:t>
      </w:r>
    </w:p>
    <w:p>
      <w:r>
        <w:t>△田中さんは</w:t>
      </w:r>
    </w:p>
    <w:p>
      <w:r>
        <w:t>多分歌が</w:t>
      </w:r>
    </w:p>
    <w:p>
      <w:r>
        <w:t>上手でしょう。【2008年真题】/田中唱歌大概还不错吧。</w:t>
      </w:r>
    </w:p>
    <w:p>
      <w:r>
        <w:t>△兄は</w:t>
      </w:r>
    </w:p>
    <w:p>
      <w:r>
        <w:t>サッカーが</w:t>
      </w:r>
    </w:p>
    <w:p>
      <w:r>
        <w:t>好きです。【2006年真题】/哥哥喜欢踢足球。</w:t>
      </w:r>
    </w:p>
    <w:p>
      <w:r>
        <w:t>注意</w:t>
      </w:r>
    </w:p>
    <w:p>
      <w:r>
        <w:t>从初级阶段学习时，就要特别注意「が」与「は」的区别。本书第6单元讲解「は」的时候，将就「が」,「は」的区别给出相应的说明。</w:t>
      </w:r>
    </w:p>
    <w:p>
      <w:r>
        <w:rPr>
          <w:rFonts w:ascii="Times New Roman" w:hAnsi="Times New Roman" w:eastAsia="宋体"/>
          <w:b/>
          <w:sz w:val="24"/>
        </w:rPr>
        <w:t>47. から</w:t>
      </w:r>
    </w:p>
    <w:p>
      <w:r>
        <w:t>接续 名词＋から</w:t>
      </w:r>
    </w:p>
    <w:p>
      <w:r>
        <w:t>说明1 表示空间、场所的起点。</w:t>
      </w:r>
    </w:p>
    <w:p>
      <w:r>
        <w:t>例文1 △あなたの家は学校から遠いですか。【2005年真题】/你家离学校远吗？</w:t>
      </w:r>
    </w:p>
    <w:p>
      <w:r>
        <w:t>说明2 表示时间的起点。</w:t>
      </w:r>
    </w:p>
    <w:p>
      <w:r>
        <w:t>例文2 △次の映画は5時から始まります。【2008年真题】/下场电影从五点开播。</w:t>
      </w:r>
    </w:p>
    <w:p>
      <w:r>
        <w:t>说明3 表示动作的经过点。</w:t>
      </w:r>
    </w:p>
    <w:p>
      <w:r>
        <w:t>例文3 △窓から涼しい風が入ります。【2000年真题】/从窗户吹进凉爽的风。</w:t>
      </w:r>
    </w:p>
    <w:p>
      <w:r>
        <w:t>说明4 表示动作的主体、起点等。</w:t>
      </w:r>
    </w:p>
    <w:p>
      <w:r>
        <w:t>例文4 △わたしは家族から手紙をもらいました。【2003年真题】/我收到家里寄来的信。</w:t>
      </w:r>
    </w:p>
    <w:p>
      <w:r>
        <w:rPr>
          <w:rFonts w:ascii="Times New Roman" w:hAnsi="Times New Roman" w:eastAsia="宋体"/>
          <w:b/>
          <w:sz w:val="24"/>
        </w:rPr>
        <w:t>48. で</w:t>
      </w:r>
    </w:p>
    <w:p>
      <w:r>
        <w:t>接续 名词/数量词＋で</w:t>
      </w:r>
    </w:p>
    <w:p>
      <w:r>
        <w:t>说明1 表示动作进行的场所。</w:t>
      </w:r>
    </w:p>
    <w:p>
      <w:r>
        <w:t>例文1 △ここで写真を撮ってもいいですか。【2008年真题】/可以在这里拍照吗？</w:t>
      </w:r>
    </w:p>
    <w:p>
      <w:r>
        <w:t>说明2 表示手段、方式方法、工具等。</w:t>
      </w:r>
    </w:p>
    <w:p>
      <w:r>
        <w:t>例文2 △大きな声で話さないください。【2009年真题】/说话声音不要太大。</w:t>
      </w:r>
    </w:p>
    <w:p>
      <w:r>
        <w:t>△ナイフでパンを切りました。【2006年真题】/用刀把面包切开了。</w:t>
      </w:r>
    </w:p>
    <w:p>
      <w:r>
        <w:t>△日本語で話しましょう。【2003年真题】/用日语说吧。</w:t>
      </w:r>
    </w:p>
    <w:p>
      <w:r>
        <w:t>说明3 表示动作的基准，或者数量的合计等。</w:t>
      </w:r>
    </w:p>
    <w:p>
      <w:r>
        <w:t>例文3 △ノートは5冊で300円です。【2008年真题】/笔记本五本共三百日元。</w:t>
      </w:r>
    </w:p>
    <w:p>
      <w:r>
        <w:t>△病院へ一人で行きました。【2008年真题】/一个人去了医院。</w:t>
      </w:r>
    </w:p>
    <w:p>
      <w:r>
        <w:t>△わたしの家族は、全部で8人です。【2000年真题】/我家一共八个人。</w:t>
      </w:r>
    </w:p>
    <w:p>
      <w:r>
        <w:t>说明4 表示原材料。</w:t>
      </w:r>
    </w:p>
    <w:p>
      <w:r>
        <w:t>例文4 △この料理は肉と野菜で作ります。【2001年真题】/这道菜要用肉和蔬菜做。</w:t>
      </w:r>
    </w:p>
    <w:p>
      <w:r>
        <w:t>说明5 表示范围。</w:t>
      </w:r>
    </w:p>
    <w:p>
      <w:r>
        <w:t>例文5 △この町で一番賑やかなのはこの辺です。【2009年真题】/这一带是这个小镇最热闹的地方。</w:t>
      </w:r>
    </w:p>
    <w:p>
      <w:r>
        <w:t>说明6 表示原因、理由。</w:t>
      </w:r>
    </w:p>
    <w:p>
      <w:r>
        <w:t>例文6 △去年、仕事で外国へ行きました。【2009年真题】/去年，因工作关系去了国外。</w:t>
      </w:r>
    </w:p>
    <w:p>
      <w:r>
        <w:t>△風邪で学校を休みました。【2009年真题】/因感冒没去学校。</w:t>
      </w:r>
    </w:p>
    <w:p>
      <w:r>
        <w:rPr>
          <w:rFonts w:ascii="Times New Roman" w:hAnsi="Times New Roman" w:eastAsia="宋体"/>
          <w:b/>
          <w:sz w:val="24"/>
        </w:rPr>
        <w:t>49. と</w:t>
      </w:r>
    </w:p>
    <w:p>
      <w:r>
        <w:t>说明1 和某人共同做某事，可以用「と一緒」的形式。</w:t>
      </w:r>
    </w:p>
    <w:p>
      <w:r>
        <w:t>例文1 △わたしは</w:t>
      </w:r>
    </w:p>
    <w:p>
      <w:r>
        <w:t>おじいさんと</w:t>
      </w:r>
    </w:p>
    <w:p>
      <w:r>
        <w:t>よく散歩します。【2006年真题】/我经常和爷爷一起散步。</w:t>
      </w:r>
    </w:p>
    <w:p>
      <w:r>
        <w:t>△昨日</w:t>
      </w:r>
    </w:p>
    <w:p>
      <w:r>
        <w:t>誰と</w:t>
      </w:r>
    </w:p>
    <w:p>
      <w:r>
        <w:t>一緒に帰りましたか。【2008年真题】/昨天和谁一起回去的？</w:t>
      </w:r>
    </w:p>
    <w:p>
      <w:r>
        <w:t>注意1 句中的「一緒」可省略，可参考第1个例句。</w:t>
      </w:r>
    </w:p>
    <w:p>
      <w:r>
        <w:t>说明2 和某人互相进行某事，此事必须有对方参与才能完成。</w:t>
      </w:r>
    </w:p>
    <w:p>
      <w:r>
        <w:t>例文2 △わたしは</w:t>
      </w:r>
    </w:p>
    <w:p>
      <w:r>
        <w:t>先生と</w:t>
      </w:r>
    </w:p>
    <w:p>
      <w:r>
        <w:t>30分話しました。【2007年真题】/我和老师谈了三十分钟。</w:t>
      </w:r>
    </w:p>
    <w:p>
      <w:r>
        <w:t>△友</w:t>
      </w:r>
    </w:p>
    <w:p>
      <w:r>
        <w:t>だちと</w:t>
      </w:r>
    </w:p>
    <w:p>
      <w:r>
        <w:t>電話で話しました。【2002年真题】/和朋友通了电话。</w:t>
      </w:r>
    </w:p>
    <w:p>
      <w:r>
        <w:t>说明3 表示说话或引用的内容等。</w:t>
      </w:r>
    </w:p>
    <w:p>
      <w:r>
        <w:t>例文3 △この猫は</w:t>
      </w:r>
    </w:p>
    <w:p>
      <w:r>
        <w:t>何という</w:t>
      </w:r>
    </w:p>
    <w:p>
      <w:r>
        <w:t>名前ですか。【2008年真题】/这只猫叫什么名字？</w:t>
      </w:r>
    </w:p>
    <w:p>
      <w:r>
        <w:t>△漢字のテストは大変</w:t>
      </w:r>
    </w:p>
    <w:p>
      <w:r>
        <w:t>だったと</w:t>
      </w:r>
    </w:p>
    <w:p>
      <w:r>
        <w:t>みんな言っていました。【2008年真题】/大家都说汉字考试太难了。</w:t>
      </w:r>
    </w:p>
    <w:p>
      <w:r>
        <w:t>注意3 「と」的这种用法，后面经常会出现「言う、思う、考える、書く」等词。</w:t>
      </w:r>
    </w:p>
    <w:p>
      <w:r>
        <w:rPr>
          <w:rFonts w:ascii="Times New Roman" w:hAnsi="Times New Roman" w:eastAsia="宋体"/>
          <w:b/>
          <w:sz w:val="24"/>
        </w:rPr>
        <w:t>50. に</w:t>
      </w:r>
    </w:p>
    <w:p>
      <w:r>
        <w:t>说明1 表示事物存在或者静态的动作、作用的场所。</w:t>
      </w:r>
    </w:p>
    <w:p>
      <w:r>
        <w:t>例文1 △学校の</w:t>
      </w:r>
    </w:p>
    <w:p>
      <w:r>
        <w:t>そぼに</w:t>
      </w:r>
    </w:p>
    <w:p>
      <w:r>
        <w:t>郵便局があります。【2008年真题】/学校附近有家邮局。</w:t>
      </w:r>
    </w:p>
    <w:p>
      <w:r>
        <w:t>△机</w:t>
      </w:r>
    </w:p>
    <w:p>
      <w:r>
        <w:t>の上に</w:t>
      </w:r>
    </w:p>
    <w:p>
      <w:r>
        <w:t>本が5冊あります。【2007年真题】/桌上有五本书。</w:t>
      </w:r>
    </w:p>
    <w:p>
      <w:r>
        <w:t>说明2 表示动作、作用的到达点、着落点等。</w:t>
      </w:r>
    </w:p>
    <w:p>
      <w:r>
        <w:t>例文2 △車</w:t>
      </w:r>
    </w:p>
    <w:p>
      <w:r>
        <w:t>の中に</w:t>
      </w:r>
    </w:p>
    <w:p>
      <w:r>
        <w:t>鍵を忘れました。【2008年真题】/把钥匙忘在车里了。</w:t>
      </w:r>
    </w:p>
    <w:p>
      <w:r>
        <w:t>△ここ</w:t>
      </w:r>
    </w:p>
    <w:p>
      <w:r>
        <w:t>に</w:t>
      </w:r>
    </w:p>
    <w:p>
      <w:r>
        <w:t>かばんを置かないでください。【2007年真题】/不要把包放在这里。</w:t>
      </w:r>
    </w:p>
    <w:p>
      <w:r>
        <w:t>说明3 表示动作、作用的具体时间。</w:t>
      </w:r>
    </w:p>
    <w:p>
      <w:r>
        <w:t>例文3 △映画は</w:t>
      </w:r>
    </w:p>
    <w:p>
      <w:r>
        <w:t>何時に</w:t>
      </w:r>
    </w:p>
    <w:p>
      <w:r>
        <w:t>終わりますか。【2007年真题】/电影几点结束？</w:t>
      </w:r>
    </w:p>
    <w:p>
      <w:r>
        <w:t>△日曜</w:t>
      </w:r>
    </w:p>
    <w:p>
      <w:r>
        <w:t>に</w:t>
      </w:r>
    </w:p>
    <w:p>
      <w:r>
        <w:t>掃除や洗濯をします。【2007年真题】/周日打扫房间、洗衣服什么的。</w:t>
      </w:r>
    </w:p>
    <w:p>
      <w:r>
        <w:t>注意3 因为「に」前一般为具体时间，所以像「每年、每月、每週、每日、先週、今週、来週、先月、今月、来月、去年、今年、来年」这样的词语后面都不能用「に」。另外，对时间提问的「いつ」后不能加「に」，「何時」后面应该加「に」。</w:t>
      </w:r>
    </w:p>
    <w:p>
      <w:r>
        <w:t>说明4 表示动作、作用的目的。</w:t>
      </w:r>
    </w:p>
    <w:p>
      <w:r>
        <w:t>例文4 △明日わたしの</w:t>
      </w:r>
    </w:p>
    <w:p>
      <w:r>
        <w:t>部屋へ</w:t>
      </w:r>
    </w:p>
    <w:p>
      <w:r>
        <w:t>遊びに来ませんか。【2006年真题】/明天来我房间玩吧？</w:t>
      </w:r>
    </w:p>
    <w:p>
      <w:r>
        <w:t>△図書館</w:t>
      </w:r>
    </w:p>
    <w:p>
      <w:r>
        <w:t>へ</w:t>
      </w:r>
    </w:p>
    <w:p>
      <w:r>
        <w:t>本を</w:t>
      </w:r>
    </w:p>
    <w:p>
      <w:r>
        <w:t>返しに</w:t>
      </w:r>
    </w:p>
    <w:p>
      <w:r>
        <w:t>行きます。【2002年真题】/去图书馆还书。</w:t>
      </w:r>
    </w:p>
    <w:p>
      <w:r>
        <w:t>说明5 表示动作、作用涉及的对象。</w:t>
      </w:r>
    </w:p>
    <w:p>
      <w:r>
        <w:t>例文5 △わたしは友</w:t>
      </w:r>
    </w:p>
    <w:p>
      <w:r>
        <w:t>だちに</w:t>
      </w:r>
    </w:p>
    <w:p>
      <w:r>
        <w:t>電話をしました。【2006年真题】/我给朋友打了电话。</w:t>
      </w:r>
    </w:p>
    <w:p>
      <w:r>
        <w:t>△わからないときは、先生に</w:t>
      </w:r>
    </w:p>
    <w:p>
      <w:r>
        <w:t>聞</w:t>
      </w:r>
    </w:p>
    <w:p>
      <w:r>
        <w:t>きます。【2006年真题】/不明白的时候，问老师。</w:t>
      </w:r>
    </w:p>
    <w:p>
      <w:r>
        <w:t>说明6 表示某一时间范围内的数量或次数。</w:t>
      </w:r>
    </w:p>
    <w:p>
      <w:r>
        <w:t>例文6 △父は一日に</w:t>
      </w:r>
    </w:p>
    <w:p>
      <w:r>
        <w:t>3</w:t>
      </w:r>
    </w:p>
    <w:p>
      <w:r>
        <w:t>回</w:t>
      </w:r>
    </w:p>
    <w:p>
      <w:r>
        <w:t>を</w:t>
      </w:r>
    </w:p>
    <w:p>
      <w:r>
        <w:t>ます。【2009年真题】/爸爸一天刷三次牙。</w:t>
      </w:r>
    </w:p>
    <w:p>
      <w:r>
        <w:t>说明7 “作为……”，相当于「～として」的用法。</w:t>
      </w:r>
    </w:p>
    <w:p>
      <w:r>
        <w:t>例文7 △友だちの</w:t>
      </w:r>
    </w:p>
    <w:p>
      <w:r>
        <w:t>結婚</w:t>
      </w:r>
    </w:p>
    <w:p>
      <w:r>
        <w:t>祝い</w:t>
      </w:r>
    </w:p>
    <w:p>
      <w:r>
        <w:t>食</w:t>
      </w:r>
    </w:p>
    <w:p>
      <w:r>
        <w:t>△案内してくれた</w:t>
      </w:r>
    </w:p>
    <w:p>
      <w:r>
        <w:t>お礼</w:t>
      </w:r>
    </w:p>
    <w:p>
      <w:r>
        <w:t>に</w:t>
      </w:r>
    </w:p>
    <w:p>
      <w:r>
        <w:t>说明8 “因……而……”、“由于……，感到……”。表示原因、理由。</w:t>
      </w:r>
    </w:p>
    <w:p>
      <w:r>
        <w:t>例文8 △</w:t>
      </w:r>
    </w:p>
    <w:p>
      <w:r>
        <w:t>東京</w:t>
      </w:r>
    </w:p>
    <w:p>
      <w:r>
        <w:t>に来て、</w:t>
      </w:r>
    </w:p>
    <w:p>
      <w:r>
        <w:t>電車</w:t>
      </w:r>
    </w:p>
    <w:p>
      <w:r>
        <w:t>を使う</w:t>
      </w:r>
    </w:p>
    <w:p>
      <w:r>
        <w:t>△あまりの</w:t>
      </w:r>
    </w:p>
    <w:p>
      <w:r>
        <w:t>恐ろし</w:t>
      </w:r>
    </w:p>
    <w:p>
      <w:r>
        <w:t>に</w:t>
      </w:r>
    </w:p>
    <w:p>
      <w:r>
        <w:t>说明9 表示比较、评价的基准。</w:t>
      </w:r>
    </w:p>
    <w:p>
      <w:r>
        <w:t>例文9 △A社の商品が</w:t>
      </w:r>
    </w:p>
    <w:p>
      <w:r>
        <w:t>腰</w:t>
      </w:r>
    </w:p>
    <w:p>
      <w:r>
        <w:t>の</w:t>
      </w:r>
    </w:p>
    <w:p>
      <w:r>
        <w:t>△この</w:t>
      </w:r>
    </w:p>
    <w:p>
      <w:r>
        <w:t>シャツ</w:t>
      </w:r>
    </w:p>
    <w:p>
      <w:r>
        <w:t>があなたに</w:t>
      </w:r>
    </w:p>
    <w:p>
      <w:r>
        <w:t>说明10 “和……”，表示同类事物的叠加。</w:t>
      </w:r>
    </w:p>
    <w:p>
      <w:r>
        <w:t>例文10 △A「これから行く</w:t>
      </w:r>
    </w:p>
    <w:p>
      <w:r>
        <w:t>寿司</w:t>
      </w:r>
    </w:p>
    <w:p>
      <w:r>
        <w:t>屋</w:t>
      </w:r>
    </w:p>
    <w:p>
      <w:r>
        <w:t>に</w:t>
      </w:r>
    </w:p>
    <w:p>
      <w:r>
        <w:t>“现在要去的寿司店，提供寿司、咖喱饭和拉面，应有尽有呢。”</w:t>
      </w:r>
    </w:p>
    <w:p>
      <w:r>
        <w:t>B「</w:t>
      </w:r>
    </w:p>
    <w:p>
      <w:r>
        <w:t>面白い</w:t>
      </w:r>
    </w:p>
    <w:p>
      <w:r>
        <w:t>店</w:t>
      </w:r>
    </w:p>
    <w:p>
      <w:r>
        <w:t>△</w:t>
      </w:r>
    </w:p>
    <w:p>
      <w:r>
        <w:t>スーパー</w:t>
      </w:r>
    </w:p>
    <w:p>
      <w:r>
        <w:t>で</w:t>
      </w:r>
    </w:p>
    <w:p>
      <w:r>
        <w:rPr>
          <w:rFonts w:ascii="Times New Roman" w:hAnsi="Times New Roman" w:eastAsia="宋体"/>
          <w:b/>
          <w:sz w:val="24"/>
        </w:rPr>
        <w:t>51. の</w:t>
      </w:r>
    </w:p>
    <w:p>
      <w:r>
        <w:t>接续1 名词＋の＋名词</w:t>
      </w:r>
    </w:p>
    <w:p>
      <w:r>
        <w:t>说明1 表示所属、性质、限定、同位语等。</w:t>
      </w:r>
    </w:p>
    <w:p>
      <w:r>
        <w:t>例文1 △日本の</w:t>
      </w:r>
    </w:p>
    <w:p>
      <w:r>
        <w:t>古い</w:t>
      </w:r>
    </w:p>
    <w:p>
      <w:r>
        <w:t>映画</w:t>
      </w:r>
    </w:p>
    <w:p>
      <w:r>
        <w:t>△今年の</w:t>
      </w:r>
    </w:p>
    <w:p>
      <w:r>
        <w:t>夏</w:t>
      </w:r>
    </w:p>
    <w:p>
      <w:r>
        <w:t>は</w:t>
      </w:r>
    </w:p>
    <w:p>
      <w:r>
        <w:t>△花の</w:t>
      </w:r>
    </w:p>
    <w:p>
      <w:r>
        <w:t>写真</w:t>
      </w:r>
    </w:p>
    <w:p>
      <w:r>
        <w:t>を</w:t>
      </w:r>
    </w:p>
    <w:p>
      <w:r>
        <w:t>△息子の</w:t>
      </w:r>
    </w:p>
    <w:p>
      <w:r>
        <w:t>太郎</w:t>
      </w:r>
    </w:p>
    <w:p>
      <w:r>
        <w:t>は</w:t>
      </w:r>
    </w:p>
    <w:p>
      <w:r>
        <w:t>注意1 「の」的这种用法不一定翻译成汉语的“……的”。另外在所属物品相当明确的情况下，“の”可以代替句中省略掉的所属物品。</w:t>
      </w:r>
    </w:p>
    <w:p>
      <w:r>
        <w:t>如：△その</w:t>
      </w:r>
    </w:p>
    <w:p>
      <w:r>
        <w:t>大きい</w:t>
      </w:r>
    </w:p>
    <w:p>
      <w:r>
        <w:t>荷</w:t>
      </w:r>
    </w:p>
    <w:p>
      <w:r>
        <w:t>接续2 い形容词辞书形/な形容词词干＋な＋の</w:t>
      </w:r>
    </w:p>
    <w:p>
      <w:r>
        <w:t>说明2</w:t>
      </w:r>
    </w:p>
    <w:p>
      <w:r>
        <w:t>在句中可以明确名词所指何物的情况下，可以用「の」代替该名词。</w:t>
      </w:r>
    </w:p>
    <w:p>
      <w:r>
        <w:t>例文2</w:t>
      </w:r>
    </w:p>
    <w:p>
      <w:r>
        <w:t>△この町で一番賑やかな</w:t>
      </w:r>
    </w:p>
    <w:p>
      <w:r>
        <w:t>の</w:t>
      </w:r>
    </w:p>
    <w:p>
      <w:r>
        <w:t>はこの辺です。【2009年真题】／这一带是这个小镇最热闹的地方。</w:t>
      </w:r>
    </w:p>
    <w:p>
      <w:r>
        <w:t>△もうちょっと安い</w:t>
      </w:r>
    </w:p>
    <w:p>
      <w:r>
        <w:t>の</w:t>
      </w:r>
    </w:p>
    <w:p>
      <w:r>
        <w:t>を見てください。【2000年真题】／请让我看看再便宜一些的。</w:t>
      </w:r>
    </w:p>
    <w:p>
      <w:r>
        <w:t>接续3</w:t>
      </w:r>
    </w:p>
    <w:p>
      <w:r>
        <w:t>名词＋の……</w:t>
      </w:r>
    </w:p>
    <w:p>
      <w:r>
        <w:t>说明3</w:t>
      </w:r>
    </w:p>
    <w:p>
      <w:r>
        <w:t>作句子的修饰成分。</w:t>
      </w:r>
    </w:p>
    <w:p>
      <w:r>
        <w:t>例文3</w:t>
      </w:r>
    </w:p>
    <w:p>
      <w:r>
        <w:t>△田中さん</w:t>
      </w:r>
    </w:p>
    <w:p>
      <w:r>
        <w:t>の</w:t>
      </w:r>
    </w:p>
    <w:p>
      <w:r>
        <w:t>来る日は火曜日です。【2007年真题】／田中周二来。</w:t>
      </w:r>
    </w:p>
    <w:p>
      <w:r>
        <w:t>注意3</w:t>
      </w:r>
    </w:p>
    <w:p>
      <w:r>
        <w:t>此种用法「の」是由从句中主格助词「が」变过来的。</w:t>
      </w:r>
    </w:p>
    <w:p>
      <w:r>
        <w:t>说明4</w:t>
      </w:r>
    </w:p>
    <w:p>
      <w:r>
        <w:t>形式体言，在句中通常不翻译出来。</w:t>
      </w:r>
    </w:p>
    <w:p>
      <w:r>
        <w:t>例文4</w:t>
      </w:r>
    </w:p>
    <w:p>
      <w:r>
        <w:t>△今日の授業は休みだと誰かが言っている</w:t>
      </w:r>
    </w:p>
    <w:p>
      <w:r>
        <w:t>の</w:t>
      </w:r>
    </w:p>
    <w:p>
      <w:r>
        <w:t>を聞きました。【2010年真题】／我好像听谁说今天停课。</w:t>
      </w:r>
    </w:p>
    <w:p>
      <w:r>
        <w:t>△空を鳥が飛んでいる</w:t>
      </w:r>
    </w:p>
    <w:p>
      <w:r>
        <w:t>の</w:t>
      </w:r>
    </w:p>
    <w:p>
      <w:r>
        <w:t>が見えます。【2004年真题】／我看到有鸟飞过天空。</w:t>
      </w:r>
    </w:p>
    <w:p>
      <w:r>
        <w:t>注意4</w:t>
      </w:r>
    </w:p>
    <w:p>
      <w:r>
        <w:t>「～の」在第一个例文中是代替宾语部分；第二个例文中是代替主语部分。</w:t>
      </w:r>
    </w:p>
    <w:p>
      <w:r>
        <w:rPr>
          <w:rFonts w:ascii="Times New Roman" w:hAnsi="Times New Roman" w:eastAsia="宋体"/>
          <w:b/>
          <w:sz w:val="24"/>
        </w:rPr>
        <w:t>52. へ</w:t>
      </w:r>
    </w:p>
    <w:p>
      <w:r>
        <w:t>说明1</w:t>
      </w:r>
    </w:p>
    <w:p>
      <w:r>
        <w:t>动作、作用的方向或目的地。</w:t>
      </w:r>
    </w:p>
    <w:p>
      <w:r>
        <w:t>例文1</w:t>
      </w:r>
    </w:p>
    <w:p>
      <w:r>
        <w:t>△会社</w:t>
      </w:r>
    </w:p>
    <w:p>
      <w:r>
        <w:t>へ</w:t>
      </w:r>
    </w:p>
    <w:p>
      <w:r>
        <w:t>行く前に、銀行</w:t>
      </w:r>
    </w:p>
    <w:p>
      <w:r>
        <w:t>へ</w:t>
      </w:r>
    </w:p>
    <w:p>
      <w:r>
        <w:t>行きました。【2007年真题】／去公司之前，去了趟银行。</w:t>
      </w:r>
    </w:p>
    <w:p>
      <w:r>
        <w:t>△母は風邪で病</w:t>
      </w:r>
    </w:p>
    <w:p>
      <w:r>
        <w:t>院へ</w:t>
      </w:r>
    </w:p>
    <w:p>
      <w:r>
        <w:t>行きました。【2006年真题】／妈妈因感冒去医院了。</w:t>
      </w:r>
    </w:p>
    <w:p>
      <w:r>
        <w:t>注意1</w:t>
      </w:r>
    </w:p>
    <w:p>
      <w:r>
        <w:t>注意此种用法和「に」的区别。「へ」比「に」更强调动作的方向。</w:t>
      </w:r>
    </w:p>
    <w:p>
      <w:r>
        <w:t>说明2</w:t>
      </w:r>
    </w:p>
    <w:p>
      <w:r>
        <w:t>动作、作用所涉及的对象。</w:t>
      </w:r>
    </w:p>
    <w:p>
      <w:r>
        <w:t>例文2</w:t>
      </w:r>
    </w:p>
    <w:p>
      <w:r>
        <w:t>△これは田中さん</w:t>
      </w:r>
    </w:p>
    <w:p>
      <w:r>
        <w:t>へ</w:t>
      </w:r>
    </w:p>
    <w:p>
      <w:r>
        <w:t>のプレゼントです。／这是给田中的礼物。</w:t>
      </w:r>
    </w:p>
    <w:p>
      <w:r>
        <w:rPr>
          <w:rFonts w:ascii="Times New Roman" w:hAnsi="Times New Roman" w:eastAsia="宋体"/>
          <w:b/>
          <w:sz w:val="24"/>
        </w:rPr>
        <w:t>53. まで</w:t>
      </w:r>
    </w:p>
    <w:p>
      <w:r>
        <w:t>说明</w:t>
      </w:r>
    </w:p>
    <w:p>
      <w:r>
        <w:t>“到……”。表示动作、作用的时间或场所的终点。</w:t>
      </w:r>
    </w:p>
    <w:p>
      <w:r>
        <w:t>例文</w:t>
      </w:r>
    </w:p>
    <w:p>
      <w:r>
        <w:t>△A 「先週の授業、どこまで進んだ？」／“上周的课，上到哪里了？”</w:t>
      </w:r>
    </w:p>
    <w:p>
      <w:r>
        <w:t>B 「3課の文法の練習問題を解いたところ</w:t>
      </w:r>
    </w:p>
    <w:p>
      <w:r>
        <w:t>まで</w:t>
      </w:r>
    </w:p>
    <w:p>
      <w:r>
        <w:t>で終わったよ。」「第三课的文法练习已经上完了。”</w:t>
      </w:r>
    </w:p>
    <w:p>
      <w:r>
        <w:t>△大学</w:t>
      </w:r>
    </w:p>
    <w:p>
      <w:r>
        <w:t>まで</w:t>
      </w:r>
    </w:p>
    <w:p>
      <w:r>
        <w:t>電車で30分かかります。【2001年真题】／坐电车到大学需要花费三十分钟。</w:t>
      </w:r>
    </w:p>
    <w:p>
      <w:r>
        <w:t>△銀行は9時から3</w:t>
      </w:r>
    </w:p>
    <w:p>
      <w:r>
        <w:t>時まで</w:t>
      </w:r>
    </w:p>
    <w:p>
      <w:r>
        <w:t>です。／银行的营业时间是从早上九点到下午三点。</w:t>
      </w:r>
    </w:p>
    <w:p>
      <w:r>
        <w:t>注意</w:t>
      </w:r>
    </w:p>
    <w:p>
      <w:r>
        <w:t>与「から」连用，构成「～から～まで」的形式，表示空间或时间上的起点和终点。</w:t>
      </w:r>
    </w:p>
    <w:p>
      <w:r>
        <w:rPr>
          <w:rFonts w:ascii="Times New Roman" w:hAnsi="Times New Roman" w:eastAsia="宋体"/>
          <w:b/>
          <w:sz w:val="24"/>
        </w:rPr>
        <w:t>54. を</w:t>
      </w:r>
    </w:p>
    <w:p>
      <w:r>
        <w:t>说明1</w:t>
      </w:r>
    </w:p>
    <w:p>
      <w:r>
        <w:t>表示动作所涉及的对象，即通常所说的宾语。</w:t>
      </w:r>
    </w:p>
    <w:p>
      <w:r>
        <w:t>例文1</w:t>
      </w:r>
    </w:p>
    <w:p>
      <w:r>
        <w:t>△朝シャワー</w:t>
      </w:r>
    </w:p>
    <w:p>
      <w:r>
        <w:t>を</w:t>
      </w:r>
    </w:p>
    <w:p>
      <w:r>
        <w:t>浴びました。【2009年真题】／早上洗了淋浴。</w:t>
      </w:r>
    </w:p>
    <w:p>
      <w:r>
        <w:t>△忙</w:t>
      </w:r>
    </w:p>
    <w:p>
      <w:r>
        <w:t>しい</w:t>
      </w:r>
    </w:p>
    <w:p>
      <w:r>
        <w:t>から、ご飯</w:t>
      </w:r>
    </w:p>
    <w:p>
      <w:r>
        <w:t>を</w:t>
      </w:r>
    </w:p>
    <w:p>
      <w:r>
        <w:t>食べる時間がありません。【2008年真题】／太忙了，没有吃饭的时间。</w:t>
      </w:r>
    </w:p>
    <w:p>
      <w:r>
        <w:t>注意1 此种情况下,「を」后的动词为他动词。</w:t>
      </w:r>
    </w:p>
    <w:p>
      <w:r>
        <w:t>说明2 表示动作经过的场所。</w:t>
      </w:r>
    </w:p>
    <w:p>
      <w:r>
        <w:t>例文2 △この橋を渡って向こうに行きましょう。【2009年真题】/走过这座桥去对面吧。</w:t>
      </w:r>
    </w:p>
    <w:p>
      <w:r>
        <w:t>注意2 此类动词还有「歩く」、「泳ぐ」、「散歩する」、「飛ぶ」、「登る」、「走る」、「旅行する」等。</w:t>
      </w:r>
    </w:p>
    <w:p>
      <w:r>
        <w:t>说明3 表示动作的起点、出发点。</w:t>
      </w:r>
    </w:p>
    <w:p>
      <w:r>
        <w:t>例文3 △わたしは今日6時に会社を出ます。【2005年真题】/我今天六点离开公司。</w:t>
      </w:r>
    </w:p>
    <w:p>
      <w:r>
        <w:t>△7時に家を出ます。【2002年真题】/七点从家里出门。</w:t>
      </w:r>
    </w:p>
    <w:p>
      <w:r>
        <w:t>注意3 此类动词还有「降りる」、「卒業する」、「立つ」等。</w:t>
      </w:r>
    </w:p>
    <w:p>
      <w:pPr>
        <w:pStyle w:val="Heading2"/>
      </w:pPr>
      <w:r>
        <w:t>第6单元 并列助词、提示助词</w:t>
      </w:r>
    </w:p>
    <w:p>
      <w:r>
        <w:t>并列助词连接两个或者两个以上的词语、文节，使它们构成并列关系。由并列助词连接的词语、文节，可以看作是具有体言性质的整体，后面可以加助词等充当句子成分。</w:t>
      </w:r>
    </w:p>
    <w:p>
      <w:r>
        <w:t>提示助词接在体言、用言（动词、形容词、形容动词）、助词或其他词之后，用于突出提示句中的某一成分，句子后面会对该成分进行叙述或说明。</w:t>
      </w:r>
    </w:p>
    <w:p>
      <w:r>
        <w:rPr>
          <w:rFonts w:ascii="Times New Roman" w:hAnsi="Times New Roman" w:eastAsia="宋体"/>
          <w:b/>
          <w:sz w:val="24"/>
        </w:rPr>
        <w:t>55. ～と</w:t>
      </w:r>
    </w:p>
    <w:p>
      <w:r>
        <w:t>接续</w:t>
      </w:r>
    </w:p>
    <w:p>
      <w:r>
        <w:t>名词＋と＋名词</w:t>
      </w:r>
    </w:p>
    <w:p>
      <w:r>
        <w:t>说明</w:t>
      </w:r>
    </w:p>
    <w:p>
      <w:r>
        <w:t>“和……，跟……”。表示物品或者事物的并列。</w:t>
      </w:r>
    </w:p>
    <w:p>
      <w:r>
        <w:t>例文</w:t>
      </w:r>
    </w:p>
    <w:p>
      <w:r>
        <w:t>△この料理は肉</w:t>
      </w:r>
    </w:p>
    <w:p>
      <w:r>
        <w:t>と</w:t>
      </w:r>
    </w:p>
    <w:p>
      <w:r>
        <w:t>野菜で作ります。【2001年真题】/这道菜是用肉和蔬菜做的。</w:t>
      </w:r>
    </w:p>
    <w:p>
      <w:r>
        <w:t>△机の上に鉛筆</w:t>
      </w:r>
    </w:p>
    <w:p>
      <w:r>
        <w:t>と</w:t>
      </w:r>
    </w:p>
    <w:p>
      <w:r>
        <w:t>ノート</w:t>
      </w:r>
    </w:p>
    <w:p>
      <w:r>
        <w:t>と</w:t>
      </w:r>
    </w:p>
    <w:p>
      <w:r>
        <w:t>教科書があります。/书桌上有铅笔、笔记本和课本。</w:t>
      </w:r>
    </w:p>
    <w:p>
      <w:r>
        <w:t>注意</w:t>
      </w:r>
    </w:p>
    <w:p>
      <w:r>
        <w:t>用来表示完全列举，一般在列举的事物数目不超过3个时使用。</w:t>
      </w:r>
    </w:p>
    <w:p>
      <w:r>
        <w:rPr>
          <w:rFonts w:ascii="Times New Roman" w:hAnsi="Times New Roman" w:eastAsia="宋体"/>
          <w:b/>
          <w:sz w:val="24"/>
        </w:rPr>
        <w:t>56. ～や</w:t>
      </w:r>
    </w:p>
    <w:p>
      <w:r>
        <w:t>接续</w:t>
      </w:r>
    </w:p>
    <w:p>
      <w:r>
        <w:t>名词＋や＋名词（＋など）</w:t>
      </w:r>
    </w:p>
    <w:p>
      <w:r>
        <w:t>说明</w:t>
      </w:r>
    </w:p>
    <w:p>
      <w:r>
        <w:t>“和……，或……”。表示对于代表性事物的部分列举，暗示还有其他。构成句型为「～や（～や）（～など）」，后面的「～や」和「～など」可以省略。</w:t>
      </w:r>
    </w:p>
    <w:p>
      <w:r>
        <w:t>例文</w:t>
      </w:r>
    </w:p>
    <w:p>
      <w:r>
        <w:t>△日曜日に掃除</w:t>
      </w:r>
    </w:p>
    <w:p>
      <w:r>
        <w:t>や</w:t>
      </w:r>
    </w:p>
    <w:p>
      <w:r>
        <w:t>洗濯をします。【2007年真题】/周日就在家打扫房间或洗衣服什么的。</w:t>
      </w:r>
    </w:p>
    <w:p>
      <w:r>
        <w:t>△兄の部屋にはラジオ</w:t>
      </w:r>
    </w:p>
    <w:p>
      <w:r>
        <w:t>や</w:t>
      </w:r>
    </w:p>
    <w:p>
      <w:r>
        <w:t>テレビ</w:t>
      </w:r>
    </w:p>
    <w:p>
      <w:r>
        <w:t>など</w:t>
      </w:r>
    </w:p>
    <w:p>
      <w:r>
        <w:t>があります。【2005年真题】/哥哥房间里有收音机和电视机等电器。</w:t>
      </w:r>
    </w:p>
    <w:p>
      <w:r>
        <w:t>注意</w:t>
      </w:r>
    </w:p>
    <w:p>
      <w:r>
        <w:t>相对于「と」的完全列举，「や」为不完全列举，一般在所列举的事物超过3个时使用。</w:t>
      </w:r>
    </w:p>
    <w:p>
      <w:r>
        <w:rPr>
          <w:rFonts w:ascii="Times New Roman" w:hAnsi="Times New Roman" w:eastAsia="宋体"/>
          <w:b/>
          <w:sz w:val="24"/>
        </w:rPr>
        <w:t>57. ～か</w:t>
      </w:r>
    </w:p>
    <w:p>
      <w:r>
        <w:t>接续</w:t>
      </w:r>
    </w:p>
    <w:p>
      <w:r>
        <w:t>名词＋か、名词（＋か）＋格助词</w:t>
      </w:r>
    </w:p>
    <w:p>
      <w:r>
        <w:t>说明</w:t>
      </w:r>
    </w:p>
    <w:p>
      <w:r>
        <w:t>表示从2个或者3个事物中选取一个，表示选择。</w:t>
      </w:r>
    </w:p>
    <w:p>
      <w:r>
        <w:t>例文</w:t>
      </w:r>
    </w:p>
    <w:p>
      <w:r>
        <w:t>△今日か明日、一緒にご飯</w:t>
      </w:r>
    </w:p>
    <w:p>
      <w:r>
        <w:t>を食べませんか</w:t>
      </w:r>
    </w:p>
    <w:p>
      <w:r>
        <w:t>。【2009年真题】/今天或明天，一起吃个饭吧。</w:t>
      </w:r>
    </w:p>
    <w:p>
      <w:r>
        <w:t>△この料理は牛肉</w:t>
      </w:r>
    </w:p>
    <w:p>
      <w:r>
        <w:t>か</w:t>
      </w:r>
    </w:p>
    <w:p>
      <w:r>
        <w:t>豚肉</w:t>
      </w:r>
    </w:p>
    <w:p>
      <w:r>
        <w:t>か</w:t>
      </w:r>
    </w:p>
    <w:p>
      <w:r>
        <w:t>を使います。【2007年真题】/做这道菜要用牛肉或者猪肉。</w:t>
      </w:r>
    </w:p>
    <w:p>
      <w:r>
        <w:t>注意</w:t>
      </w:r>
    </w:p>
    <w:p>
      <w:r>
        <w:t>并列助词「と、や」都没有表示选择的意思。另外「Aか＋Aない/A的反义词＋か」的句型意为“是……还是……”。如：</w:t>
      </w:r>
    </w:p>
    <w:p>
      <w:r>
        <w:t>△明日雨が降る</w:t>
      </w:r>
    </w:p>
    <w:p>
      <w:r>
        <w:t>か</w:t>
      </w:r>
    </w:p>
    <w:p>
      <w:r>
        <w:t>降らない</w:t>
      </w:r>
    </w:p>
    <w:p>
      <w:r>
        <w:t>か</w:t>
      </w:r>
    </w:p>
    <w:p>
      <w:r>
        <w:t>はわかりません。【2005年真题】/不知道明天天下不下雨。</w:t>
      </w:r>
    </w:p>
    <w:p>
      <w:r>
        <w:rPr>
          <w:rFonts w:ascii="Times New Roman" w:hAnsi="Times New Roman" w:eastAsia="宋体"/>
          <w:b/>
          <w:sz w:val="24"/>
        </w:rPr>
        <w:t>58. ～も</w:t>
      </w:r>
    </w:p>
    <w:p>
      <w:r>
        <w:t>接续1</w:t>
      </w:r>
    </w:p>
    <w:p>
      <w:r>
        <w:t>名词＋も</w:t>
      </w:r>
    </w:p>
    <w:p>
      <w:r>
        <w:t>说明1</w:t>
      </w:r>
    </w:p>
    <w:p>
      <w:r>
        <w:t>“也……，都……”，表示同类事物的列举或叠加。</w:t>
      </w:r>
    </w:p>
    <w:p>
      <w:r>
        <w:t>例文1</w:t>
      </w:r>
    </w:p>
    <w:p>
      <w:r>
        <w:t>△ご飯</w:t>
      </w:r>
    </w:p>
    <w:p>
      <w:r>
        <w:t>も</w:t>
      </w:r>
    </w:p>
    <w:p>
      <w:r>
        <w:t>パン</w:t>
      </w:r>
    </w:p>
    <w:p>
      <w:r>
        <w:t>も</w:t>
      </w:r>
    </w:p>
    <w:p>
      <w:r>
        <w:t>よく食べます。【2008年真题】/饭和面包都经常吃。</w:t>
      </w:r>
    </w:p>
    <w:p>
      <w:r>
        <w:t>ぎんこう</w:t>
      </w:r>
    </w:p>
    <w:p>
      <w:r>
        <w:t>△銀行へもデパートへ行きました。【2007年真题】/银行和商场都没去。</w:t>
      </w:r>
    </w:p>
    <w:p>
      <w:r>
        <w:t>注意1 此用法的「も」出现在肯定句中表示全盘肯定，出现在否定句中表示全盘否定。</w:t>
      </w:r>
    </w:p>
    <w:p>
      <w:r>
        <w:t>接続2 数量词＋も</w:t>
      </w:r>
    </w:p>
    <w:p>
      <w:r>
        <w:t>说明2 “也……，竟……”，强调数量之多或者数量之少。</w:t>
      </w:r>
    </w:p>
    <w:p>
      <w:r>
        <w:t>例文2 ひとつのクラスには学生が50人もいました。/一个班级里竟然有五十个学生。</w:t>
      </w:r>
    </w:p>
    <w:p>
      <w:r>
        <w:t>△パーティーに日本人は一人も来ません。【2009年真题】/聚会上一个日本人也没来。</w:t>
      </w:r>
    </w:p>
    <w:p>
      <w:r>
        <w:rPr>
          <w:rFonts w:ascii="Times New Roman" w:hAnsi="Times New Roman" w:eastAsia="宋体"/>
          <w:b/>
          <w:sz w:val="24"/>
        </w:rPr>
        <w:t>59. は</w:t>
      </w:r>
    </w:p>
    <w:p>
      <w:r>
        <w:t>接续 名词(＋助词に、へ、で、と、から、まで)＋は</w:t>
      </w:r>
    </w:p>
    <w:p>
      <w:r>
        <w:t>说明1 「は」用来提示主题，并对主题进行说明和判断。</w:t>
      </w:r>
    </w:p>
    <w:p>
      <w:r>
        <w:t>例文1 △わたしの部屋はあまりきれいじゃありません。【2006年真题】/我的房间不太整洁。</w:t>
      </w:r>
    </w:p>
    <w:p>
      <w:r>
        <w:t>△一番大変な仕事は何ですか。【2007年真题】/最困难的工作是什么？</w:t>
      </w:r>
    </w:p>
    <w:p>
      <w:r>
        <w:t>说明2 「～は～が～」句型可以用来说明主题的某种状态。</w:t>
      </w:r>
    </w:p>
    <w:p>
      <w:r>
        <w:t>例文2 △兄は背が高いです。【2007年真题】/哥哥个子高。</w:t>
      </w:r>
    </w:p>
    <w:p>
      <w:r>
        <w:t>△明日は雪が降るでしょう。【2006年真题】/明天会下雪吧。</w:t>
      </w:r>
    </w:p>
    <w:p>
      <w:r>
        <w:t>说明3 「～は～(が)、～は～」句型可以用来进行两种事物的比较。</w:t>
      </w:r>
    </w:p>
    <w:p>
      <w:r>
        <w:t>例文3 △山田さんはテニスはしますが、ゴルフはしません。【2007年真题】/山田打网球，不过不打高尔夫。</w:t>
      </w:r>
    </w:p>
    <w:p>
      <w:r>
        <w:t>注意 「は」和「が」的区别</w:t>
      </w:r>
    </w:p>
    <w:p>
      <w:r>
        <w:t>①提示主题用「是」，提示主语用「が」。</w:t>
      </w:r>
    </w:p>
    <w:p>
      <w:r>
        <w:t>△象は鼻が長いです。/大象鼻子长。</w:t>
      </w:r>
    </w:p>
    <w:p>
      <w:r>
        <w:t>②对主题进行说明判断时用「是」，陈述眼前看到的、听到的、实际感受到的事情时用「が」。</w:t>
      </w:r>
    </w:p>
    <w:p>
      <w:r>
        <w:t>△東北地方の雪は多いです。/东北地区雪下得多。</w:t>
      </w:r>
    </w:p>
    <w:p>
      <w:r>
        <w:t>△今、雪が降っています。/现在正在下雪。</w:t>
      </w:r>
    </w:p>
    <w:p>
      <w:r>
        <w:t>③提示已知事物用「是」，未知事物用「が」。</w:t>
      </w:r>
    </w:p>
    <w:p>
      <w:r>
        <w:t>△机の上に日本語の教科書があります。それは王さんです。/桌上有本日语教科书，那是小王的。</w:t>
      </w:r>
    </w:p>
    <w:p>
      <w:r>
        <w:t>△どの人が山下さんですか。【2006年真题】/哪位是山下先生(小姐)？</w:t>
      </w:r>
    </w:p>
    <w:p>
      <w:r>
        <w:t>④「是」的指示范围涉及全句，即关联句末的谓语，可以说是句子的大主语；「が」可指示分句中主语，也可以称作是此类句子的小主语。</w:t>
      </w:r>
    </w:p>
    <w:p>
      <w:r>
        <w:t>△母が作るサンドイッチはおいしいです。【2007年真题】/妈妈做的三明治很好吃。</w:t>
      </w:r>
    </w:p>
    <w:p>
      <w:r>
        <w:t>△先週は宿題が多くて大変でした。【2006年真题】/上周作业很多，忙死了。</w:t>
      </w:r>
    </w:p>
    <w:p>
      <w:r>
        <w:rPr>
          <w:rFonts w:ascii="Times New Roman" w:hAnsi="Times New Roman" w:eastAsia="宋体"/>
          <w:b/>
          <w:sz w:val="24"/>
        </w:rPr>
        <w:t>60. ～しか～ない</w:t>
      </w:r>
    </w:p>
    <w:p>
      <w:r>
        <w:t>接续 动词普通形/名词(＋助词)＋しか～ない</w:t>
      </w:r>
    </w:p>
    <w:p>
      <w:r>
        <w:t>说明</w:t>
      </w:r>
    </w:p>
    <w:p>
      <w:r>
        <w:t>“只有……”,表示限定。</w:t>
      </w:r>
    </w:p>
    <w:p>
      <w:r>
        <w:t>例文</w:t>
      </w:r>
    </w:p>
    <w:p>
      <w:r>
        <w:t>△雪がたくさん降ったから、一人しか来ませんでした。【2005年真题】/因为下了大雪,所以只来了一个人。</w:t>
      </w:r>
    </w:p>
    <w:p>
      <w:r>
        <w:t>△この部屋には椅子が一つしかありません。【2003年真题】/这个房间里只有一把椅子。</w:t>
      </w:r>
    </w:p>
    <w:p>
      <w:r>
        <w:t>△このパーティーはチケットを買った人しか入れません。/这个派对只有买了票的人才能入场。</w:t>
      </w:r>
    </w:p>
    <w:p>
      <w:r>
        <w:t>注意</w:t>
      </w:r>
    </w:p>
    <w:p>
      <w:r>
        <w:t>此句型含有说话人感觉不满意的语感,所以一般用于消极场合。</w:t>
      </w:r>
    </w:p>
    <w:p>
      <w:r>
        <w:rPr>
          <w:rFonts w:ascii="Times New Roman" w:hAnsi="Times New Roman" w:eastAsia="宋体"/>
          <w:b/>
          <w:sz w:val="24"/>
        </w:rPr>
        <w:t>61. ～だけ</w:t>
      </w:r>
    </w:p>
    <w:p>
      <w:r>
        <w:t>接续</w:t>
      </w:r>
    </w:p>
    <w:p>
      <w:r>
        <w:t>动词普通形/い形容词普通形/な形容词词干+な/名词+だけ</w:t>
      </w:r>
    </w:p>
    <w:p>
      <w:r>
        <w:t>说明</w:t>
      </w:r>
    </w:p>
    <w:p>
      <w:r>
        <w:t>“只有”,表示限定。</w:t>
      </w:r>
    </w:p>
    <w:p>
      <w:r>
        <w:t>例文</w:t>
      </w:r>
    </w:p>
    <w:p>
      <w:r>
        <w:t>△高いケーキを1つだけ買いました。【2009年真题】/就买了一个昂贵的蛋糕。</w:t>
      </w:r>
    </w:p>
    <w:p>
      <w:r>
        <w:t>△小川さんだけお酒を飲みます。【2002年真题】/只有小川喝酒。</w:t>
      </w:r>
    </w:p>
    <w:p>
      <w:r>
        <w:t>注意</w:t>
      </w:r>
    </w:p>
    <w:p>
      <w:r>
        <w:t>此句型包含说话人不满的语气很少,更多的用于描述客观事实。</w:t>
      </w:r>
    </w:p>
    <w:p>
      <w:r>
        <w:rPr>
          <w:rFonts w:ascii="Times New Roman" w:hAnsi="Times New Roman" w:eastAsia="宋体"/>
          <w:b/>
          <w:sz w:val="24"/>
        </w:rPr>
        <w:t>62. ～くらい/ぐらい</w:t>
      </w:r>
    </w:p>
    <w:p>
      <w:r>
        <w:t>接续</w:t>
      </w:r>
    </w:p>
    <w:p>
      <w:r>
        <w:t>名词+くらい/ぐらい</w:t>
      </w:r>
    </w:p>
    <w:p>
      <w:r>
        <w:t>说明</w:t>
      </w:r>
    </w:p>
    <w:p>
      <w:r>
        <w:t>“大约、大概,左右”等。可用来表示大概的时间、数量、程度等。</w:t>
      </w:r>
    </w:p>
    <w:p>
      <w:r>
        <w:t>例文</w:t>
      </w:r>
    </w:p>
    <w:p>
      <w:r>
        <w:t>△駅で友だちを1時間くらい待ちました。【2009年真题】/在车站等了朋友一个小时左右。</w:t>
      </w:r>
    </w:p>
    <w:p>
      <w:r>
        <w:t>△花の写真を10枚くらい撮りました。【2007年真题】/拍了大约十张花儿的照片。</w:t>
      </w:r>
    </w:p>
    <w:p>
      <w:r>
        <w:t>注意</w:t>
      </w:r>
    </w:p>
    <w:p>
      <w:r>
        <w:t>「～くらい/ぐらい」表示程度的用法,详见N3第23条语法条目。</w:t>
      </w:r>
    </w:p>
    <w:p>
      <w:r>
        <w:rPr>
          <w:rFonts w:ascii="Times New Roman" w:hAnsi="Times New Roman" w:eastAsia="宋体"/>
          <w:b/>
          <w:sz w:val="24"/>
        </w:rPr>
        <w:t>63. ～など</w:t>
      </w:r>
    </w:p>
    <w:p>
      <w:r>
        <w:t>接续</w:t>
      </w:r>
    </w:p>
    <w:p>
      <w:r>
        <w:t>名词+など</w:t>
      </w:r>
    </w:p>
    <w:p>
      <w:r>
        <w:t>说明</w:t>
      </w:r>
    </w:p>
    <w:p>
      <w:r>
        <w:t>“……等等”。用于列举,暗示除此之外还有其他事物存在。经常和「や」一起使用,构成「～や～など」的句型。</w:t>
      </w:r>
    </w:p>
    <w:p>
      <w:r>
        <w:t>例文</w:t>
      </w:r>
    </w:p>
    <w:p>
      <w:r>
        <w:t>△兄の部屋にはラジオやテレビなどがあります。【2005年真题】/哥哥房间里有收音机和电视机等。</w:t>
      </w:r>
    </w:p>
    <w:p>
      <w:r>
        <w:t>△かばんの中に財布や鍵などがあります。【2003年真题】/包里有钱包和钥匙等。</w:t>
      </w:r>
    </w:p>
    <w:p>
      <w:r>
        <w:t>注意</w:t>
      </w:r>
    </w:p>
    <w:p>
      <w:r>
        <w:t>人物并列时,不能用「など」。另外,一个句子中只能用一个「など」,即没有「～など、～など」的用法。</w:t>
      </w:r>
    </w:p>
    <w:p>
      <w:pPr>
        <w:pStyle w:val="Heading2"/>
      </w:pPr>
      <w:r>
        <w:t>第7单元 接续助词、终助词</w:t>
      </w:r>
    </w:p>
    <w:p>
      <w:r>
        <w:t>接续助词连接用言、用言性词组或者句子，表示它们之间的关系，在句子中有承前启后的作用。一般可以表示条件、让步、因果、转折、并列等逻辑关系。</w:t>
      </w:r>
    </w:p>
    <w:p>
      <w:r>
        <w:t>终助词，接在各种词后面，一般出现在句子的末尾（有时也出现在文节的末尾），表示各种感叹、疑问、禁止等语气。</w:t>
      </w:r>
    </w:p>
    <w:p>
      <w:r>
        <w:rPr>
          <w:rFonts w:ascii="Times New Roman" w:hAnsi="Times New Roman" w:eastAsia="宋体"/>
          <w:b/>
          <w:sz w:val="24"/>
        </w:rPr>
        <w:t>64. が</w:t>
      </w:r>
    </w:p>
    <w:p>
      <w:r>
        <w:t>说明1 表示逆接，即后项事物的出现和一般常理不符。</w:t>
      </w:r>
    </w:p>
    <w:p>
      <w:r>
        <w:t>例文1 △30分ぐらい待りましたが、バスは来ませんでした。【2003年真题】/等了三十分钟，公交车却没来。</w:t>
      </w:r>
    </w:p>
    <w:p>
      <w:r>
        <w:t>说明2 前后两个句子互为对照。</w:t>
      </w:r>
    </w:p>
    <w:p>
      <w:r>
        <w:t>例文2 △山田さんはテニスはしますが、ゴルフはしません。【2007年真题】/山田打网球，不过不打高尔夫。</w:t>
      </w:r>
    </w:p>
    <w:p>
      <w:r>
        <w:t>△わたしはよく旅行をしますが、兄はあまりしません。【2008年真题】/我经常旅游，不过哥哥不太去。</w:t>
      </w:r>
    </w:p>
    <w:p>
      <w:r>
        <w:t>说明3 用于引出话题。</w:t>
      </w:r>
    </w:p>
    <w:p>
      <w:r>
        <w:t>例文3 △すみませんが、少し静かにしてください。【2002年真题】/不好意思，请稍微安静点。</w:t>
      </w:r>
    </w:p>
    <w:p>
      <w:r>
        <w:rPr>
          <w:rFonts w:ascii="Times New Roman" w:hAnsi="Times New Roman" w:eastAsia="宋体"/>
          <w:b/>
          <w:sz w:val="24"/>
        </w:rPr>
        <w:t>65. ても/でも</w:t>
      </w:r>
    </w:p>
    <w:p>
      <w:r>
        <w:t>说明1 “即使……，但是……”。作为接续词使用，表示逆接。</w:t>
      </w:r>
    </w:p>
    <w:p>
      <w:r>
        <w:t>例文1 △図書館で3時間勉強しました。でも、うちではいませんでした。【2006年真题】/在图书馆学习了三个小时。不过，在家里没有学习。</w:t>
      </w:r>
    </w:p>
    <w:p>
      <w:r>
        <w:t>△父に電話をしました。でも、友だちにはませんでした。【2003年真题】/给爸爸打了电话。但是，没有给朋友打。</w:t>
      </w:r>
    </w:p>
    <w:p>
      <w:r>
        <w:t>接续2 动词「て形」+も</w:t>
      </w:r>
    </w:p>
    <w:p>
      <w:r>
        <w:t>说明2 “不管……都……”，“就算……也……”。</w:t>
      </w:r>
    </w:p>
    <w:p>
      <w:r>
        <w:t>例文2 △あ美術館はいつでも人がたくさんいます。【2007年真题】/无论何时去那座美术馆都有很多人。</w:t>
      </w:r>
    </w:p>
    <w:p>
      <w:r>
        <w:t>△学校を卒業しても、日本語の勉強を続けていくつもりだ。【2005年真题】/就算毕业也打算继续学日语。</w:t>
      </w:r>
    </w:p>
    <w:p>
      <w:r>
        <w:t>注意2 「~ても」表示让步，前项的条件不会对后项的事实造成影响。</w:t>
      </w:r>
    </w:p>
    <w:p>
      <w:r>
        <w:t>接续3 疑问词+でも</w:t>
      </w:r>
    </w:p>
    <w:p>
      <w:r>
        <w:t>说明3</w:t>
      </w:r>
    </w:p>
    <w:p>
      <w:r>
        <w:t>“无论……”,“不管……”。</w:t>
      </w:r>
    </w:p>
    <w:p>
      <w:r>
        <w:t>例文3</w:t>
      </w:r>
    </w:p>
    <w:p>
      <w:r>
        <w:t>△ 私</w:t>
      </w:r>
    </w:p>
    <w:p>
      <w:r>
        <w:t>わたし</w:t>
      </w:r>
    </w:p>
    <w:p>
      <w:r>
        <w:t>は</w:t>
      </w:r>
    </w:p>
    <w:p>
      <w:r>
        <w:t>は</w:t>
      </w:r>
    </w:p>
    <w:p>
      <w:r>
        <w:t>どこ</w:t>
      </w:r>
    </w:p>
    <w:p>
      <w:r>
        <w:t>どこ</w:t>
      </w:r>
    </w:p>
    <w:p>
      <w:r>
        <w:t>でも</w:t>
      </w:r>
    </w:p>
    <w:p>
      <w:r>
        <w:t>どこ</w:t>
      </w:r>
    </w:p>
    <w:p>
      <w:r>
        <w:t>寝</w:t>
      </w:r>
    </w:p>
    <w:p>
      <w:r>
        <w:t>ね</w:t>
      </w:r>
    </w:p>
    <w:p>
      <w:r>
        <w:t>られます</w:t>
      </w:r>
    </w:p>
    <w:p>
      <w:r>
        <w:t>られます</w:t>
      </w:r>
    </w:p>
    <w:p>
      <w:r>
        <w:t>。【2006年真题】/我不管在哪儿都能睡着。</w:t>
      </w:r>
    </w:p>
    <w:p>
      <w:r>
        <w:t>△ 私</w:t>
      </w:r>
    </w:p>
    <w:p>
      <w:r>
        <w:t>わたし</w:t>
      </w:r>
    </w:p>
    <w:p>
      <w:r>
        <w:t>は</w:t>
      </w:r>
    </w:p>
    <w:p>
      <w:r>
        <w:t>は</w:t>
      </w:r>
    </w:p>
    <w:p>
      <w:r>
        <w:t>何</w:t>
      </w:r>
    </w:p>
    <w:p>
      <w:r>
        <w:t>なに</w:t>
      </w:r>
    </w:p>
    <w:p>
      <w:r>
        <w:t>でも</w:t>
      </w:r>
    </w:p>
    <w:p>
      <w:r>
        <w:t>でも</w:t>
      </w:r>
    </w:p>
    <w:p>
      <w:r>
        <w:t>食</w:t>
      </w:r>
    </w:p>
    <w:p>
      <w:r>
        <w:t>た</w:t>
      </w:r>
    </w:p>
    <w:p>
      <w:r>
        <w:t>べ</w:t>
      </w:r>
    </w:p>
    <w:p>
      <w:r>
        <w:t>べ</w:t>
      </w:r>
    </w:p>
    <w:p>
      <w:r>
        <w:t>られます</w:t>
      </w:r>
    </w:p>
    <w:p>
      <w:r>
        <w:t>られます</w:t>
      </w:r>
    </w:p>
    <w:p>
      <w:r>
        <w:t>。【2003年真题】/我什么都能吃。</w:t>
      </w:r>
    </w:p>
    <w:p>
      <w:r>
        <w:t>注意3</w:t>
      </w:r>
    </w:p>
    <w:p>
      <w:r>
        <w:t>「～でも」在这种情况下表示在某一类事物中不特指某一个。</w:t>
      </w:r>
    </w:p>
    <w:p>
      <w:r>
        <w:rPr>
          <w:rFonts w:ascii="Times New Roman" w:hAnsi="Times New Roman" w:eastAsia="宋体"/>
          <w:b/>
          <w:sz w:val="24"/>
        </w:rPr>
        <w:t>66. 何でも/けど/けledo</w:t>
      </w:r>
    </w:p>
    <w:p>
      <w:r>
        <w:t>说明</w:t>
      </w:r>
    </w:p>
    <w:p>
      <w:r>
        <w:t>“但是……,可是……”。</w:t>
      </w:r>
    </w:p>
    <w:p>
      <w:r>
        <w:t>例文</w:t>
      </w:r>
    </w:p>
    <w:p>
      <w:r>
        <w:t>△ 玄</w:t>
      </w:r>
    </w:p>
    <w:p>
      <w:r>
        <w:t>げん</w:t>
      </w:r>
    </w:p>
    <w:p>
      <w:r>
        <w:t>関</w:t>
      </w:r>
    </w:p>
    <w:p>
      <w:r>
        <w:t>かん</w:t>
      </w:r>
    </w:p>
    <w:p>
      <w:r>
        <w:t>の</w:t>
      </w:r>
    </w:p>
    <w:p>
      <w:r>
        <w:t>の</w:t>
      </w:r>
    </w:p>
    <w:p>
      <w:r>
        <w:t>ベル</w:t>
      </w:r>
    </w:p>
    <w:p>
      <w:r>
        <w:t>ベル</w:t>
      </w:r>
    </w:p>
    <w:p>
      <w:r>
        <w:t>が</w:t>
      </w:r>
    </w:p>
    <w:p>
      <w:r>
        <w:t>が</w:t>
      </w:r>
    </w:p>
    <w:p>
      <w:r>
        <w:t>鳴</w:t>
      </w:r>
    </w:p>
    <w:p>
      <w:r>
        <w:t>な</w:t>
      </w:r>
    </w:p>
    <w:p>
      <w:r>
        <w:t>った</w:t>
      </w:r>
    </w:p>
    <w:p>
      <w:r>
        <w:t>った</w:t>
      </w:r>
    </w:p>
    <w:p>
      <w:r>
        <w:t>けledo</w:t>
      </w:r>
    </w:p>
    <w:p>
      <w:r>
        <w:t>今</w:t>
      </w:r>
    </w:p>
    <w:p>
      <w:r>
        <w:t>いま</w:t>
      </w:r>
    </w:p>
    <w:p>
      <w:r>
        <w:t>頃</w:t>
      </w:r>
    </w:p>
    <w:p>
      <w:r>
        <w:t>ころ</w:t>
      </w:r>
    </w:p>
    <w:p>
      <w:r>
        <w:t>誰</w:t>
      </w:r>
    </w:p>
    <w:p>
      <w:r>
        <w:t>だ</w:t>
      </w:r>
    </w:p>
    <w:p>
      <w:r>
        <w:t>だろ</w:t>
      </w:r>
    </w:p>
    <w:p>
      <w:r>
        <w:t>だろ</w:t>
      </w:r>
    </w:p>
    <w:p>
      <w:r>
        <w:t>。【2000年真题】/门铃响了,可都到这时候了,会是谁呢?</w:t>
      </w:r>
    </w:p>
    <w:p>
      <w:r>
        <w:t>△ 顔</w:t>
      </w:r>
    </w:p>
    <w:p>
      <w:r>
        <w:t>かお</w:t>
      </w:r>
    </w:p>
    <w:p>
      <w:r>
        <w:t>色</w:t>
      </w:r>
    </w:p>
    <w:p>
      <w:r>
        <w:t>いろ</w:t>
      </w:r>
    </w:p>
    <w:p>
      <w:r>
        <w:t>が</w:t>
      </w:r>
    </w:p>
    <w:p>
      <w:r>
        <w:t>が</w:t>
      </w:r>
    </w:p>
    <w:p>
      <w:r>
        <w:t>悪</w:t>
      </w:r>
    </w:p>
    <w:p>
      <w:r>
        <w:t>わる</w:t>
      </w:r>
    </w:p>
    <w:p>
      <w:r>
        <w:t>けど</w:t>
      </w:r>
    </w:p>
    <w:p>
      <w:r>
        <w:t>どう</w:t>
      </w:r>
    </w:p>
    <w:p>
      <w:r>
        <w:t>どう</w:t>
      </w:r>
    </w:p>
    <w:p>
      <w:r>
        <w:t>した</w:t>
      </w:r>
    </w:p>
    <w:p>
      <w:r>
        <w:t>した</w:t>
      </w:r>
    </w:p>
    <w:p>
      <w:r>
        <w:t>。【2000年真题】/你脸色不好呀,怎么了?</w:t>
      </w:r>
    </w:p>
    <w:p>
      <w:r>
        <w:t>△ 友</w:t>
      </w:r>
    </w:p>
    <w:p>
      <w:r>
        <w:t>とも</w:t>
      </w:r>
    </w:p>
    <w:p>
      <w:r>
        <w:t>だ</w:t>
      </w:r>
    </w:p>
    <w:p>
      <w:r>
        <w:t>だ</w:t>
      </w:r>
    </w:p>
    <w:p>
      <w:r>
        <w:t>ち</w:t>
      </w:r>
    </w:p>
    <w:p>
      <w:r>
        <w:t>ち</w:t>
      </w:r>
    </w:p>
    <w:p>
      <w:r>
        <w:t>との</w:t>
      </w:r>
    </w:p>
    <w:p>
      <w:r>
        <w:t>との</w:t>
      </w:r>
    </w:p>
    <w:p>
      <w:r>
        <w:t>約束</w:t>
      </w:r>
    </w:p>
    <w:p>
      <w:r>
        <w:t>やくそく</w:t>
      </w:r>
    </w:p>
    <w:p>
      <w:r>
        <w:t>を</w:t>
      </w:r>
    </w:p>
    <w:p>
      <w:r>
        <w:t>を</w:t>
      </w:r>
    </w:p>
    <w:p>
      <w:r>
        <w:t>守</w:t>
      </w:r>
    </w:p>
    <w:p>
      <w:r>
        <w:t>ま</w:t>
      </w:r>
    </w:p>
    <w:p>
      <w:r>
        <w:t>りたい</w:t>
      </w:r>
    </w:p>
    <w:p>
      <w:r>
        <w:t>したい</w:t>
      </w:r>
    </w:p>
    <w:p>
      <w:r>
        <w:t>けledo</w:t>
      </w:r>
    </w:p>
    <w:p>
      <w:r>
        <w:t>、</w:t>
      </w:r>
    </w:p>
    <w:p>
      <w:r>
        <w:t>突然</w:t>
      </w:r>
    </w:p>
    <w:p>
      <w:r>
        <w:t>とつぜん</w:t>
      </w:r>
    </w:p>
    <w:p>
      <w:r>
        <w:t>の</w:t>
      </w:r>
    </w:p>
    <w:p>
      <w:r>
        <w:t>の</w:t>
      </w:r>
    </w:p>
    <w:p>
      <w:r>
        <w:t>こと</w:t>
      </w:r>
    </w:p>
    <w:p>
      <w:r>
        <w:t>こと</w:t>
      </w:r>
    </w:p>
    <w:p>
      <w:r>
        <w:t>で</w:t>
      </w:r>
    </w:p>
    <w:p>
      <w:r>
        <w:t>で</w:t>
      </w:r>
    </w:p>
    <w:p>
      <w:r>
        <w:t>行</w:t>
      </w:r>
    </w:p>
    <w:p>
      <w:r>
        <w:t>い</w:t>
      </w:r>
    </w:p>
    <w:p>
      <w:r>
        <w:t>け</w:t>
      </w:r>
    </w:p>
    <w:p>
      <w:r>
        <w:t>け</w:t>
      </w:r>
    </w:p>
    <w:p>
      <w:r>
        <w:t>なくな</w:t>
      </w:r>
    </w:p>
    <w:p>
      <w:r>
        <w:t>なくな</w:t>
      </w:r>
    </w:p>
    <w:p>
      <w:r>
        <w:t>りました</w:t>
      </w:r>
    </w:p>
    <w:p>
      <w:r>
        <w:t>りました</w:t>
      </w:r>
    </w:p>
    <w:p>
      <w:r>
        <w:t>。/虽然想要遵守和朋友的约定,但是因为突发的事情而去不了了。</w:t>
      </w:r>
    </w:p>
    <w:p>
      <w:r>
        <w:t>注意</w:t>
      </w:r>
    </w:p>
    <w:p>
      <w:r>
        <w:t>「けledo/けど/けledo」意思跟表示转折的「が」很相似,多用于口语。</w:t>
      </w:r>
    </w:p>
    <w:p>
      <w:r>
        <w:rPr>
          <w:rFonts w:ascii="Times New Roman" w:hAnsi="Times New Roman" w:eastAsia="宋体"/>
          <w:b/>
          <w:sz w:val="24"/>
        </w:rPr>
        <w:t>67. しかし</w:t>
      </w:r>
    </w:p>
    <w:p>
      <w:r>
        <w:t>说明</w:t>
      </w:r>
    </w:p>
    <w:p>
      <w:r>
        <w:t>“但是……,不过……”,表示转折。</w:t>
      </w:r>
    </w:p>
    <w:p>
      <w:r>
        <w:t>例文</w:t>
      </w:r>
    </w:p>
    <w:p>
      <w:r>
        <w:t>△ 飛</w:t>
      </w:r>
    </w:p>
    <w:p>
      <w:r>
        <w:t>ひ</w:t>
      </w:r>
    </w:p>
    <w:p>
      <w:r>
        <w:t>行</w:t>
      </w:r>
    </w:p>
    <w:p>
      <w:r>
        <w:t>こう</w:t>
      </w:r>
    </w:p>
    <w:p>
      <w:r>
        <w:t>機</w:t>
      </w:r>
    </w:p>
    <w:p>
      <w:r>
        <w:t>き</w:t>
      </w:r>
    </w:p>
    <w:p>
      <w:r>
        <w:t>は</w:t>
      </w:r>
    </w:p>
    <w:p>
      <w:r>
        <w:t>は</w:t>
      </w:r>
    </w:p>
    <w:p>
      <w:r>
        <w:t>スピード</w:t>
      </w:r>
    </w:p>
    <w:p>
      <w:r>
        <w:t>スピード</w:t>
      </w:r>
    </w:p>
    <w:p>
      <w:r>
        <w:t>が</w:t>
      </w:r>
    </w:p>
    <w:p>
      <w:r>
        <w:t>が</w:t>
      </w:r>
    </w:p>
    <w:p>
      <w:r>
        <w:t>速</w:t>
      </w:r>
    </w:p>
    <w:p>
      <w:r>
        <w:t>はや</w:t>
      </w:r>
    </w:p>
    <w:p>
      <w:r>
        <w:t>いです</w:t>
      </w:r>
    </w:p>
    <w:p>
      <w:r>
        <w:t>です</w:t>
      </w:r>
    </w:p>
    <w:p>
      <w:r>
        <w:t>。しかし</w:t>
      </w:r>
    </w:p>
    <w:p>
      <w:r>
        <w:t>しかし</w:t>
      </w:r>
    </w:p>
    <w:p>
      <w:r>
        <w:t>、値</w:t>
      </w:r>
    </w:p>
    <w:p>
      <w:r>
        <w:t>ね</w:t>
      </w:r>
    </w:p>
    <w:p>
      <w:r>
        <w:t>段</w:t>
      </w:r>
    </w:p>
    <w:p>
      <w:r>
        <w:t>だん</w:t>
      </w:r>
    </w:p>
    <w:p>
      <w:r>
        <w:t>が</w:t>
      </w:r>
    </w:p>
    <w:p>
      <w:r>
        <w:t>が</w:t>
      </w:r>
    </w:p>
    <w:p>
      <w:r>
        <w:t>高</w:t>
      </w:r>
    </w:p>
    <w:p>
      <w:r>
        <w:t>たか</w:t>
      </w:r>
    </w:p>
    <w:p>
      <w:r>
        <w:t>いです</w:t>
      </w:r>
    </w:p>
    <w:p>
      <w:r>
        <w:t>です</w:t>
      </w:r>
    </w:p>
    <w:p>
      <w:r>
        <w:t>。/飞机速度很快,但是票价太贵了。</w:t>
      </w:r>
    </w:p>
    <w:p>
      <w:r>
        <w:t>△ この</w:t>
      </w:r>
    </w:p>
    <w:p>
      <w:r>
        <w:t>この</w:t>
      </w:r>
    </w:p>
    <w:p>
      <w:r>
        <w:t>部屋</w:t>
      </w:r>
    </w:p>
    <w:p>
      <w:r>
        <w:t>へ</w:t>
      </w:r>
    </w:p>
    <w:p>
      <w:r>
        <w:t>は</w:t>
      </w:r>
    </w:p>
    <w:p>
      <w:r>
        <w:t>は</w:t>
      </w:r>
    </w:p>
    <w:p>
      <w:r>
        <w:t>きれ</w:t>
      </w:r>
    </w:p>
    <w:p>
      <w:r>
        <w:t>き</w:t>
      </w:r>
    </w:p>
    <w:p>
      <w:r>
        <w:t>いです</w:t>
      </w:r>
    </w:p>
    <w:p>
      <w:r>
        <w:t>です</w:t>
      </w:r>
    </w:p>
    <w:p>
      <w:r>
        <w:t>。しかし</w:t>
      </w:r>
    </w:p>
    <w:p>
      <w:r>
        <w:t>しかし</w:t>
      </w:r>
    </w:p>
    <w:p>
      <w:r>
        <w:t>、ちょっ</w:t>
      </w:r>
    </w:p>
    <w:p>
      <w:r>
        <w:t>ちょっ</w:t>
      </w:r>
    </w:p>
    <w:p>
      <w:r>
        <w:t>と</w:t>
      </w:r>
    </w:p>
    <w:p>
      <w:r>
        <w:t>と</w:t>
      </w:r>
    </w:p>
    <w:p>
      <w:r>
        <w:t>狭</w:t>
      </w:r>
    </w:p>
    <w:p>
      <w:r>
        <w:t>せ</w:t>
      </w:r>
    </w:p>
    <w:p>
      <w:r>
        <w:t>いです</w:t>
      </w:r>
    </w:p>
    <w:p>
      <w:r>
        <w:t>です</w:t>
      </w:r>
    </w:p>
    <w:p>
      <w:r>
        <w:t>。/这间房间很漂亮,但是有点小。</w:t>
      </w:r>
    </w:p>
    <w:p>
      <w:r>
        <w:t>△ この</w:t>
      </w:r>
    </w:p>
    <w:p>
      <w:r>
        <w:t>この</w:t>
      </w:r>
    </w:p>
    <w:p>
      <w:r>
        <w:t>仕事</w:t>
      </w:r>
    </w:p>
    <w:p>
      <w:r>
        <w:t>しごと</w:t>
      </w:r>
    </w:p>
    <w:p>
      <w:r>
        <w:t>は</w:t>
      </w:r>
    </w:p>
    <w:p>
      <w:r>
        <w:t>は</w:t>
      </w:r>
    </w:p>
    <w:p>
      <w:r>
        <w:t>忙</w:t>
      </w:r>
    </w:p>
    <w:p>
      <w:r>
        <w:t>いそ</w:t>
      </w:r>
    </w:p>
    <w:p>
      <w:r>
        <w:t>しい</w:t>
      </w:r>
    </w:p>
    <w:p>
      <w:r>
        <w:t>しい</w:t>
      </w:r>
    </w:p>
    <w:p>
      <w:r>
        <w:t>です</w:t>
      </w:r>
    </w:p>
    <w:p>
      <w:r>
        <w:t>です</w:t>
      </w:r>
    </w:p>
    <w:p>
      <w:r>
        <w:t>。しかし</w:t>
      </w:r>
    </w:p>
    <w:p>
      <w:r>
        <w:t>しかし</w:t>
      </w:r>
    </w:p>
    <w:p>
      <w:r>
        <w:t>、面白</w:t>
      </w:r>
    </w:p>
    <w:p>
      <w:r>
        <w:t>おもしろ</w:t>
      </w:r>
    </w:p>
    <w:p>
      <w:r>
        <w:t>いです</w:t>
      </w:r>
    </w:p>
    <w:p>
      <w:r>
        <w:t>です</w:t>
      </w:r>
    </w:p>
    <w:p>
      <w:r>
        <w:t>。/这份工作很忙碌,但是很有意思。</w:t>
      </w:r>
    </w:p>
    <w:p>
      <w:r>
        <w:rPr>
          <w:rFonts w:ascii="Times New Roman" w:hAnsi="Times New Roman" w:eastAsia="宋体"/>
          <w:b/>
          <w:sz w:val="24"/>
        </w:rPr>
        <w:t>68. ～から</w:t>
      </w:r>
    </w:p>
    <w:p>
      <w:r>
        <w:t>接续</w:t>
      </w:r>
    </w:p>
    <w:p>
      <w:r>
        <w:t>句子的简体形/敬体形+から</w:t>
      </w:r>
    </w:p>
    <w:p>
      <w:r>
        <w:t>说明</w:t>
      </w:r>
    </w:p>
    <w:p>
      <w:r>
        <w:t>“因为……,由于……”,表示原因、理由。</w:t>
      </w:r>
    </w:p>
    <w:p>
      <w:r>
        <w:t>例文</w:t>
      </w:r>
    </w:p>
    <w:p>
      <w:r>
        <w:t>△ 今日</w:t>
      </w:r>
    </w:p>
    <w:p>
      <w:r>
        <w:t>きょう</w:t>
      </w:r>
    </w:p>
    <w:p>
      <w:r>
        <w:t>は</w:t>
      </w:r>
    </w:p>
    <w:p>
      <w:r>
        <w:t>は</w:t>
      </w:r>
    </w:p>
    <w:p>
      <w:r>
        <w:t>いい</w:t>
      </w:r>
    </w:p>
    <w:p>
      <w:r>
        <w:t>いい</w:t>
      </w:r>
    </w:p>
    <w:p>
      <w:r>
        <w:t>天</w:t>
      </w:r>
    </w:p>
    <w:p>
      <w:r>
        <w:t>てん</w:t>
      </w:r>
    </w:p>
    <w:p>
      <w:r>
        <w:t>気</w:t>
      </w:r>
    </w:p>
    <w:p>
      <w:r>
        <w:t>き</w:t>
      </w:r>
    </w:p>
    <w:p>
      <w:r>
        <w:t>だ</w:t>
      </w:r>
    </w:p>
    <w:p>
      <w:r>
        <w:t>だ</w:t>
      </w:r>
    </w:p>
    <w:p>
      <w:r>
        <w:t>から</w:t>
      </w:r>
    </w:p>
    <w:p>
      <w:r>
        <w:t>から</w:t>
      </w:r>
    </w:p>
    <w:p>
      <w:r>
        <w:t>、洗</w:t>
      </w:r>
    </w:p>
    <w:p>
      <w:r>
        <w:t>せん</w:t>
      </w:r>
    </w:p>
    <w:p>
      <w:r>
        <w:t>濯</w:t>
      </w:r>
    </w:p>
    <w:p>
      <w:r>
        <w:t>たく</w:t>
      </w:r>
    </w:p>
    <w:p>
      <w:r>
        <w:t>しま</w:t>
      </w:r>
    </w:p>
    <w:p>
      <w:r>
        <w:t>しま</w:t>
      </w:r>
    </w:p>
    <w:p>
      <w:r>
        <w:t>しょう</w:t>
      </w:r>
    </w:p>
    <w:p>
      <w:r>
        <w:t>しょう</w:t>
      </w:r>
    </w:p>
    <w:p>
      <w:r>
        <w:t>。【2009年真题】/今天是好天气,那就洗衣服吧。</w:t>
      </w:r>
    </w:p>
    <w:p>
      <w:r>
        <w:t>△ 忙</w:t>
      </w:r>
    </w:p>
    <w:p>
      <w:r>
        <w:t>にそ</w:t>
      </w:r>
    </w:p>
    <w:p>
      <w:r>
        <w:t>しい</w:t>
      </w:r>
    </w:p>
    <w:p>
      <w:r>
        <w:t>しい</w:t>
      </w:r>
    </w:p>
    <w:p>
      <w:r>
        <w:t>から</w:t>
      </w:r>
    </w:p>
    <w:p>
      <w:r>
        <w:t>、ご飯</w:t>
      </w:r>
    </w:p>
    <w:p>
      <w:r>
        <w:t>ごはん</w:t>
      </w:r>
    </w:p>
    <w:p>
      <w:r>
        <w:t>を</w:t>
      </w:r>
    </w:p>
    <w:p>
      <w:r>
        <w:t>を</w:t>
      </w:r>
    </w:p>
    <w:p>
      <w:r>
        <w:t>食</w:t>
      </w:r>
    </w:p>
    <w:p>
      <w:r>
        <w:t>た</w:t>
      </w:r>
    </w:p>
    <w:p>
      <w:r>
        <w:t>べる</w:t>
      </w:r>
    </w:p>
    <w:p>
      <w:r>
        <w:t>食べる</w:t>
      </w:r>
    </w:p>
    <w:p>
      <w:r>
        <w:t>時間</w:t>
      </w:r>
    </w:p>
    <w:p>
      <w:r>
        <w:t>じかん</w:t>
      </w:r>
    </w:p>
    <w:p>
      <w:r>
        <w:t>が</w:t>
      </w:r>
    </w:p>
    <w:p>
      <w:r>
        <w:t>が</w:t>
      </w:r>
    </w:p>
    <w:p>
      <w:r>
        <w:t>ありません</w:t>
      </w:r>
    </w:p>
    <w:p>
      <w:r>
        <w:t>ありません</w:t>
      </w:r>
    </w:p>
    <w:p>
      <w:r>
        <w:t>。【2008年真题】/太忙了,连吃饭的时间都没有。</w:t>
      </w:r>
    </w:p>
    <w:p>
      <w:r>
        <w:t>△ 電</w:t>
      </w:r>
    </w:p>
    <w:p>
      <w:r>
        <w:t>でん</w:t>
      </w:r>
    </w:p>
    <w:p>
      <w:r>
        <w:t>車</w:t>
      </w:r>
    </w:p>
    <w:p>
      <w:r>
        <w:t>しゃ</w:t>
      </w:r>
    </w:p>
    <w:p>
      <w:r>
        <w:t>が</w:t>
      </w:r>
    </w:p>
    <w:p>
      <w:r>
        <w:t>が</w:t>
      </w:r>
    </w:p>
    <w:p>
      <w:r>
        <w:t>止</w:t>
      </w:r>
    </w:p>
    <w:p>
      <w:r>
        <w:t>と</w:t>
      </w:r>
    </w:p>
    <w:p>
      <w:r>
        <w:t>まり</w:t>
      </w:r>
    </w:p>
    <w:p>
      <w:r>
        <w:t>まり</w:t>
      </w:r>
    </w:p>
    <w:p>
      <w:r>
        <w:t>ました</w:t>
      </w:r>
    </w:p>
    <w:p>
      <w:r>
        <w:t>ました</w:t>
      </w:r>
    </w:p>
    <w:p>
      <w:r>
        <w:t>。雪</w:t>
      </w:r>
    </w:p>
    <w:p>
      <w:r>
        <w:t>ゆき</w:t>
      </w:r>
    </w:p>
    <w:p>
      <w:r>
        <w:t>が</w:t>
      </w:r>
    </w:p>
    <w:p>
      <w:r>
        <w:t>が</w:t>
      </w:r>
    </w:p>
    <w:p>
      <w:r>
        <w:t>たくさん</w:t>
      </w:r>
    </w:p>
    <w:p>
      <w:r>
        <w:t>たくさん</w:t>
      </w:r>
    </w:p>
    <w:p>
      <w:r>
        <w:t>降</w:t>
      </w:r>
    </w:p>
    <w:p>
      <w:r>
        <w:t>ふ</w:t>
      </w:r>
    </w:p>
    <w:p>
      <w:r>
        <w:t>った</w:t>
      </w:r>
    </w:p>
    <w:p>
      <w:r>
        <w:t>った</w:t>
      </w:r>
    </w:p>
    <w:p>
      <w:r>
        <w:t>から</w:t>
      </w:r>
    </w:p>
    <w:p>
      <w:r>
        <w:t>だ</w:t>
      </w:r>
    </w:p>
    <w:p>
      <w:r>
        <w:t>だ</w:t>
      </w:r>
    </w:p>
    <w:p>
      <w:r>
        <w:t>。【2007年真题】/电车停了,因为雪下得太大了。</w:t>
      </w:r>
    </w:p>
    <w:p>
      <w:r>
        <w:t>注意</w:t>
      </w:r>
    </w:p>
    <w:p>
      <w:r>
        <w:t>「から」提示的原因、理由主要是说话人的个人主观行为的理由,因此后面的句子也多数是表示说话人的请求、愿望、推测、主张等的内容。</w:t>
      </w:r>
    </w:p>
    <w:p>
      <w:r>
        <w:rPr>
          <w:rFonts w:ascii="Times New Roman" w:hAnsi="Times New Roman" w:eastAsia="宋体"/>
          <w:b/>
          <w:sz w:val="24"/>
        </w:rPr>
        <w:t>69. ～ので</w:t>
      </w:r>
    </w:p>
    <w:p>
      <w:r>
        <w:t>接续</w:t>
      </w:r>
    </w:p>
    <w:p>
      <w:r>
        <w:t>动词普通形/い形容词普通形/な形容词词干+な/名词/各词类「た形」/句子的简体形·敬体形+ので</w:t>
      </w:r>
    </w:p>
    <w:p>
      <w:r>
        <w:t>说明</w:t>
      </w:r>
    </w:p>
    <w:p>
      <w:r>
        <w:t>“因为……,由于……”,表示客观的原因、理由。语气比「から」委婉。</w:t>
      </w:r>
    </w:p>
    <w:p>
      <w:r>
        <w:t>例文</w:t>
      </w:r>
    </w:p>
    <w:p>
      <w:r>
        <w:t>△ 主</w:t>
      </w:r>
    </w:p>
    <w:p>
      <w:r>
        <w:t>しゅ</w:t>
      </w:r>
    </w:p>
    <w:p>
      <w:r>
        <w:t>人</w:t>
      </w:r>
    </w:p>
    <w:p>
      <w:r>
        <w:t>にん</w:t>
      </w:r>
    </w:p>
    <w:p>
      <w:r>
        <w:t>が</w:t>
      </w:r>
    </w:p>
    <w:p>
      <w:r>
        <w:t>が</w:t>
      </w:r>
    </w:p>
    <w:p>
      <w:r>
        <w:t>今</w:t>
      </w:r>
    </w:p>
    <w:p>
      <w:r>
        <w:t>いま</w:t>
      </w:r>
    </w:p>
    <w:p>
      <w:r>
        <w:t>出</w:t>
      </w:r>
    </w:p>
    <w:p>
      <w:r>
        <w:t>で</w:t>
      </w:r>
    </w:p>
    <w:p>
      <w:r>
        <w:t>張</w:t>
      </w:r>
    </w:p>
    <w:p>
      <w:r>
        <w:t>ちょう</w:t>
      </w:r>
    </w:p>
    <w:p>
      <w:r>
        <w:t>中</w:t>
      </w:r>
    </w:p>
    <w:p>
      <w:r>
        <w:t>なか</w:t>
      </w:r>
    </w:p>
    <w:p>
      <w:r>
        <w:t>ので</w:t>
      </w:r>
    </w:p>
    <w:p>
      <w:r>
        <w:t>、うち</w:t>
      </w:r>
    </w:p>
    <w:p>
      <w:r>
        <w:t>うち</w:t>
      </w:r>
    </w:p>
    <w:p>
      <w:r>
        <w:t>に</w:t>
      </w:r>
    </w:p>
    <w:p>
      <w:r>
        <w:t>に</w:t>
      </w:r>
    </w:p>
    <w:p>
      <w:r>
        <w:t>は</w:t>
      </w:r>
    </w:p>
    <w:p>
      <w:r>
        <w:t>は</w:t>
      </w:r>
    </w:p>
    <w:p>
      <w:r>
        <w:t>い</w:t>
      </w:r>
    </w:p>
    <w:p>
      <w:r>
        <w:t>い</w:t>
      </w:r>
    </w:p>
    <w:p>
      <w:r>
        <w:t>ません</w:t>
      </w:r>
    </w:p>
    <w:p>
      <w:r>
        <w:t>ません</w:t>
      </w:r>
    </w:p>
    <w:p>
      <w:r>
        <w:t>。/我老公去出差了,所以不在家。</w:t>
      </w:r>
    </w:p>
    <w:p>
      <w:r>
        <w:t>△ 今</w:t>
      </w:r>
    </w:p>
    <w:p>
      <w:r>
        <w:t>こん</w:t>
      </w:r>
    </w:p>
    <w:p>
      <w:r>
        <w:t>度</w:t>
      </w:r>
    </w:p>
    <w:p>
      <w:r>
        <w:t>ど</w:t>
      </w:r>
    </w:p>
    <w:p>
      <w:r>
        <w:t>の</w:t>
      </w:r>
    </w:p>
    <w:p>
      <w:r>
        <w:t>の</w:t>
      </w:r>
    </w:p>
    <w:p>
      <w:r>
        <w:t>試験</w:t>
      </w:r>
    </w:p>
    <w:p>
      <w:r>
        <w:t>しけん</w:t>
      </w:r>
    </w:p>
    <w:p>
      <w:r>
        <w:t>が</w:t>
      </w:r>
    </w:p>
    <w:p>
      <w:r>
        <w:t>が</w:t>
      </w:r>
    </w:p>
    <w:p>
      <w:r>
        <w:t>とても</w:t>
      </w:r>
    </w:p>
    <w:p>
      <w:r>
        <w:t>とても</w:t>
      </w:r>
    </w:p>
    <w:p>
      <w:r>
        <w:t>難</w:t>
      </w:r>
    </w:p>
    <w:p>
      <w:r>
        <w:t>むず</w:t>
      </w:r>
    </w:p>
    <w:p>
      <w:r>
        <w:t>しか</w:t>
      </w:r>
    </w:p>
    <w:p>
      <w:r>
        <w:t>しか</w:t>
      </w:r>
    </w:p>
    <w:p>
      <w:r>
        <w:t>っ</w:t>
      </w:r>
    </w:p>
    <w:p>
      <w:r>
        <w:t>っ</w:t>
      </w:r>
    </w:p>
    <w:p>
      <w:r>
        <w:t>た</w:t>
      </w:r>
    </w:p>
    <w:p>
      <w:r>
        <w:t>た</w:t>
      </w:r>
    </w:p>
    <w:p>
      <w:r>
        <w:t>ので</w:t>
      </w:r>
    </w:p>
    <w:p>
      <w:r>
        <w:t>、合</w:t>
      </w:r>
    </w:p>
    <w:p>
      <w:r>
        <w:t>ご</w:t>
      </w:r>
    </w:p>
    <w:p>
      <w:r>
        <w:t>格</w:t>
      </w:r>
    </w:p>
    <w:p>
      <w:r>
        <w:t>かく</w:t>
      </w:r>
    </w:p>
    <w:p>
      <w:r>
        <w:t>し</w:t>
      </w:r>
    </w:p>
    <w:p>
      <w:r>
        <w:t>し</w:t>
      </w:r>
    </w:p>
    <w:p>
      <w:r>
        <w:t>ません</w:t>
      </w:r>
    </w:p>
    <w:p>
      <w:r>
        <w:t>ません</w:t>
      </w:r>
    </w:p>
    <w:p>
      <w:r>
        <w:t>でした</w:t>
      </w:r>
    </w:p>
    <w:p>
      <w:r>
        <w:t>でした</w:t>
      </w:r>
    </w:p>
    <w:p>
      <w:r>
        <w:t>。/这次考试太难了,所以没有及格。</w:t>
      </w:r>
    </w:p>
    <w:p>
      <w:r>
        <w:t>△風邪を引いた</w:t>
      </w:r>
    </w:p>
    <w:p>
      <w:r>
        <w:t>ので</w:t>
      </w:r>
    </w:p>
    <w:p>
      <w:r>
        <w:t>、病院へ行きました。/感冒了，所以去医院了。</w:t>
      </w:r>
    </w:p>
    <w:p>
      <w:r>
        <w:t>注意 「ので」所列举的原因、理由比较客观，因此后项不能用命令、禁止等表达方式。</w:t>
      </w:r>
    </w:p>
    <w:p>
      <w:r>
        <w:rPr>
          <w:rFonts w:ascii="Times New Roman" w:hAnsi="Times New Roman" w:eastAsia="宋体"/>
          <w:b/>
          <w:sz w:val="24"/>
        </w:rPr>
        <w:t>70. て/で</w:t>
      </w:r>
    </w:p>
    <w:p>
      <w:r>
        <w:t>接续 い形容词词干＋くて</w:t>
      </w:r>
    </w:p>
    <w:p>
      <w:r>
        <w:t>名词/な形容词词干＋で</w:t>
      </w:r>
    </w:p>
    <w:p>
      <w:r>
        <w:t>说明1 表示中顿。</w:t>
      </w:r>
    </w:p>
    <w:p>
      <w:r>
        <w:t>例文1 △</w:t>
      </w:r>
    </w:p>
    <w:p>
      <w:r>
        <w:t>この辺は夏は涼しくて</w:t>
      </w:r>
    </w:p>
    <w:p>
      <w:r>
        <w:t>、冬は暖かいです。【2009年真题】/这附近冬暖夏凉。</w:t>
      </w:r>
    </w:p>
    <w:p>
      <w:r>
        <w:t>△妹は17</w:t>
      </w:r>
    </w:p>
    <w:p>
      <w:r>
        <w:t>歳で</w:t>
      </w:r>
    </w:p>
    <w:p>
      <w:r>
        <w:t>、学生です。【2007年真题】/我妹妹十七岁，是学生。</w:t>
      </w:r>
    </w:p>
    <w:p>
      <w:r>
        <w:t>说明2 表示并列。</w:t>
      </w:r>
    </w:p>
    <w:p>
      <w:r>
        <w:t>例文2 △わたしのアパートは静か</w:t>
      </w:r>
    </w:p>
    <w:p>
      <w:r>
        <w:t>で</w:t>
      </w:r>
    </w:p>
    <w:p>
      <w:r>
        <w:t>いいです。【2007年真题】/我住的公寓安静又舒适。</w:t>
      </w:r>
    </w:p>
    <w:p>
      <w:r>
        <w:t>说明3 表示轻微的原因。</w:t>
      </w:r>
    </w:p>
    <w:p>
      <w:r>
        <w:t>例文3 △</w:t>
      </w:r>
    </w:p>
    <w:p>
      <w:r>
        <w:t>この道は暗くて</w:t>
      </w:r>
    </w:p>
    <w:p>
      <w:r>
        <w:t>危ないです。【2008年真题】/这条路很黑，有点危险。</w:t>
      </w:r>
    </w:p>
    <w:p>
      <w:r>
        <w:t>△先週は宿題が多く</w:t>
      </w:r>
    </w:p>
    <w:p>
      <w:r>
        <w:t>て</w:t>
      </w:r>
    </w:p>
    <w:p>
      <w:r>
        <w:t>大変でした。【2006年真题】/上周作业很多，真够呛。</w:t>
      </w:r>
    </w:p>
    <w:p>
      <w:r>
        <w:rPr>
          <w:rFonts w:ascii="Times New Roman" w:hAnsi="Times New Roman" w:eastAsia="宋体"/>
          <w:b/>
          <w:sz w:val="24"/>
        </w:rPr>
        <w:t>71. ～ながら</w:t>
      </w:r>
    </w:p>
    <w:p>
      <w:r>
        <w:t>接续 动词「ます形」＋ながら</w:t>
      </w:r>
    </w:p>
    <w:p>
      <w:r>
        <w:t>说明 “一边……，一边……”。表示进行某项动作、行为的同时，进行另一项动作、行为。</w:t>
      </w:r>
    </w:p>
    <w:p>
      <w:r>
        <w:t>例文 △何か飲み</w:t>
      </w:r>
    </w:p>
    <w:p>
      <w:r>
        <w:t>ながら</w:t>
      </w:r>
    </w:p>
    <w:p>
      <w:r>
        <w:t>、話をしましょう。【2008年真题】/边喝点东西边谈吧。</w:t>
      </w:r>
    </w:p>
    <w:p>
      <w:r>
        <w:t>△わたしは音楽を聞き</w:t>
      </w:r>
    </w:p>
    <w:p>
      <w:r>
        <w:t>ながら</w:t>
      </w:r>
    </w:p>
    <w:p>
      <w:r>
        <w:t>勉強をします。【2007年真题】/我一边听音乐一边学习。</w:t>
      </w:r>
    </w:p>
    <w:p>
      <w:r>
        <w:rPr>
          <w:rFonts w:ascii="Times New Roman" w:hAnsi="Times New Roman" w:eastAsia="宋体"/>
          <w:b/>
          <w:sz w:val="24"/>
        </w:rPr>
        <w:t>72. それに</w:t>
      </w:r>
    </w:p>
    <w:p>
      <w:r>
        <w:t>说明 “而且……”，“还有……”。</w:t>
      </w:r>
    </w:p>
    <w:p>
      <w:r>
        <w:t>例文 △この道は狭い。</w:t>
      </w:r>
    </w:p>
    <w:p>
      <w:r>
        <w:t>それに</w:t>
      </w:r>
    </w:p>
    <w:p>
      <w:r>
        <w:t>、車が多くて危ない。【2003年真题】/这条路很窄，而且车很多，很危险。</w:t>
      </w:r>
    </w:p>
    <w:p>
      <w:r>
        <w:t>△東京は人が多く</w:t>
      </w:r>
    </w:p>
    <w:p>
      <w:r>
        <w:t>、それに</w:t>
      </w:r>
    </w:p>
    <w:p>
      <w:r>
        <w:t>物价も高いので、住みにくいです。/东京人很多，物价又贵，不适合作住。</w:t>
      </w:r>
    </w:p>
    <w:p>
      <w:r>
        <w:t>注意 「それに」用于同类事物的列举。</w:t>
      </w:r>
    </w:p>
    <w:p>
      <w:r>
        <w:rPr>
          <w:rFonts w:ascii="Times New Roman" w:hAnsi="Times New Roman" w:eastAsia="宋体"/>
          <w:b/>
          <w:sz w:val="24"/>
        </w:rPr>
        <w:t>73. それとも</w:t>
      </w:r>
    </w:p>
    <w:p>
      <w:r>
        <w:t>说明 “是……还是……？”，放在两个疑问句中间。</w:t>
      </w:r>
    </w:p>
    <w:p>
      <w:r>
        <w:t>例文 △明日は雨</w:t>
      </w:r>
    </w:p>
    <w:p>
      <w:r>
        <w:t>ですか。それとも</w:t>
      </w:r>
    </w:p>
    <w:p>
      <w:r>
        <w:t>、晴れですか。/明天是下雨天还是晴天？</w:t>
      </w:r>
    </w:p>
    <w:p>
      <w:r>
        <w:t>△これは豚肉</w:t>
      </w:r>
    </w:p>
    <w:p>
      <w:r>
        <w:t>ですか。それとも</w:t>
      </w:r>
    </w:p>
    <w:p>
      <w:r>
        <w:t>、牛肉ですか。/这是猪肉还是牛肉？</w:t>
      </w:r>
    </w:p>
    <w:p>
      <w:r>
        <w:t>注意 「それとも」只用于选择疑问句。</w:t>
      </w:r>
    </w:p>
    <w:p>
      <w:r>
        <w:rPr>
          <w:rFonts w:ascii="Times New Roman" w:hAnsi="Times New Roman" w:eastAsia="宋体"/>
          <w:b/>
          <w:sz w:val="24"/>
        </w:rPr>
        <w:t>74. それから</w:t>
      </w:r>
    </w:p>
    <w:p>
      <w:r>
        <w:t>说明 “……然后……”。表示前项动作结束之后，接着做后项的事情。</w:t>
      </w:r>
    </w:p>
    <w:p>
      <w:r>
        <w:t>例文 △朝新聞を読みます。それから、会社へ行きます。/ 早上读报纸，然后去公司。</w:t>
      </w:r>
    </w:p>
    <w:p>
      <w:r>
        <w:t>△田中さんは5時まで会社で働きます。それから、飲み会に行きます。/ 田中在公司工作到五点，然后去参加聚餐。</w:t>
      </w:r>
    </w:p>
    <w:p>
      <w:r>
        <w:rPr>
          <w:rFonts w:ascii="Times New Roman" w:hAnsi="Times New Roman" w:eastAsia="宋体"/>
          <w:b/>
          <w:sz w:val="24"/>
        </w:rPr>
        <w:t>75. ところで</w:t>
      </w:r>
    </w:p>
    <w:p>
      <w:r>
        <w:t>说明 “对了……”、“话说……”。</w:t>
      </w:r>
    </w:p>
    <w:p>
      <w:r>
        <w:t>例文 △A「お久しぶりですね。」/ “好久不见。”</w:t>
      </w:r>
    </w:p>
    <w:p>
      <w:r>
        <w:t>B「そうですね。」/ “是啊。”</w:t>
      </w:r>
    </w:p>
    <w:p>
      <w:r>
        <w:t>A「ところで、もう結婚したと聞きましたわ、おめでとうございます。」/ “对了，听说你已经结婚了，恭喜啊。”</w:t>
      </w:r>
    </w:p>
    <w:p>
      <w:r>
        <w:t>△会議はこれで終わります。ところで、取引先のお客様さんはまだ来ませんか。/ 会议到此结束。话说，客户还没来吗？</w:t>
      </w:r>
    </w:p>
    <w:p>
      <w:r>
        <w:t>注意 「ところで」用于转移话题，常用在段落开头或是对话中途停顿后的开头。</w:t>
      </w:r>
    </w:p>
    <w:p>
      <w:r>
        <w:rPr>
          <w:rFonts w:ascii="Times New Roman" w:hAnsi="Times New Roman" w:eastAsia="宋体"/>
          <w:b/>
          <w:sz w:val="24"/>
        </w:rPr>
        <w:t>76. それで</w:t>
      </w:r>
    </w:p>
    <w:p>
      <w:r>
        <w:t>说明 “所以……”、“因此……”。</w:t>
      </w:r>
    </w:p>
    <w:p>
      <w:r>
        <w:t>例文 △医師「川田さん、晩ご飯を食べ過ぎませんでしたか。」/ “川田，晚饭是不是吃多了？”</w:t>
      </w:r>
    </w:p>
    <w:p>
      <w:r>
        <w:t>川田「ああ…。おいしかったから、ご飯を5杯食べました。」/ “啊……因为太好吃了，就吃了五碗饭。”</w:t>
      </w:r>
    </w:p>
    <w:p>
      <w:r>
        <w:t>医師「ああ、それで痛いんだよ。」/ “啊，所以才疼的呀。”</w:t>
      </w:r>
    </w:p>
    <w:p>
      <w:r>
        <w:t>△ずっと日本に住むつもりです。それで今、日本語を勉強しています。/ 我打算一直住在日本，因此现在正在学日语。</w:t>
      </w:r>
    </w:p>
    <w:p>
      <w:r>
        <w:t>注意 「それで」表示上下文之间的因果关系。</w:t>
      </w:r>
    </w:p>
    <w:p>
      <w:r>
        <w:rPr>
          <w:rFonts w:ascii="Times New Roman" w:hAnsi="Times New Roman" w:eastAsia="宋体"/>
          <w:b/>
          <w:sz w:val="24"/>
        </w:rPr>
        <w:t>77. か</w:t>
      </w:r>
    </w:p>
    <w:p>
      <w:r>
        <w:t>说明 「か」作为终助词，读作升调，可以表示疑问、再次确认等语气。读降调，可以表示惊讶、感叹等语气。</w:t>
      </w:r>
    </w:p>
    <w:p>
      <w:r>
        <w:t>例文 △その本をどこで買ったか覚えていますか。/ 还记得那本书是在哪里买的吗？</w:t>
      </w:r>
    </w:p>
    <w:p>
      <w:r>
        <w:t>△また遅刻ですか。/ 又迟到了！</w:t>
      </w:r>
    </w:p>
    <w:p>
      <w:r>
        <w:t>注意 可以用「～ですか、～ですか」或者「～ますか、～ますか」的句型表示选择疑问。如：</w:t>
      </w:r>
    </w:p>
    <w:p>
      <w:r>
        <w:t>△郵便局は、レストランの右ですか、左ですか。/ 邮局在餐厅右边还是左边？</w:t>
      </w:r>
    </w:p>
    <w:p>
      <w:r>
        <w:rPr>
          <w:rFonts w:ascii="Times New Roman" w:hAnsi="Times New Roman" w:eastAsia="宋体"/>
          <w:b/>
          <w:sz w:val="24"/>
        </w:rPr>
        <w:t>78. ね</w:t>
      </w:r>
    </w:p>
    <w:p>
      <w:r>
        <w:t>说明 可以用来表示轻微的感叹或者征求对方的同意，还可以用来表示叮嘱。</w:t>
      </w:r>
    </w:p>
    <w:p>
      <w:r>
        <w:t>例文 △高いですね。もっと安くしてください。/ 真贵，再便宜点吧。</w:t>
      </w:r>
    </w:p>
    <w:p>
      <w:r>
        <w:t>△昨日は天气がよくなかったですね。/ 昨天天气不好啊。</w:t>
      </w:r>
    </w:p>
    <w:p>
      <w:r>
        <w:t>△子どもが寝ているから、大きな声で歌わないでね。【2000年真题】/孩子在睡觉，不要大声唱歌啊。</w:t>
      </w:r>
    </w:p>
    <w:p>
      <w:r>
        <w:rPr>
          <w:rFonts w:ascii="Times New Roman" w:hAnsi="Times New Roman" w:eastAsia="宋体"/>
          <w:b/>
          <w:sz w:val="24"/>
        </w:rPr>
        <w:t>79. よ</w:t>
      </w:r>
    </w:p>
    <w:p>
      <w:r>
        <w:t>说明 用于提醒对方或向对方提出自己的主张，句末用「よ」来加强语气。</w:t>
      </w:r>
    </w:p>
    <w:p>
      <w:r>
        <w:t>例文 △あ、あそこで鳥が鳴いていますよ。【2007年真题】/啊，那边有鸟儿在叫。</w:t>
      </w:r>
    </w:p>
    <w:p>
      <w:r>
        <w:t>△もう少し待ったほうがいいですよ。【2008年真题】/再稍微等一下比较好。</w:t>
      </w:r>
    </w:p>
    <w:p>
      <w:r>
        <w:t>△あのケーキはおいしくなかったよ。【2006年真题】/那种蛋糕不好吃。</w:t>
      </w:r>
    </w:p>
    <w:p>
      <w:r>
        <w:rPr>
          <w:rFonts w:ascii="Times New Roman" w:hAnsi="Times New Roman" w:eastAsia="宋体"/>
          <w:b/>
          <w:sz w:val="24"/>
        </w:rPr>
        <w:t>80. わ</w:t>
      </w:r>
    </w:p>
    <w:p>
      <w:r>
        <w:t>说明 向对方表达自己的判断、决心。</w:t>
      </w:r>
    </w:p>
    <w:p>
      <w:r>
        <w:t>例文 △それは知りませんわ。/我不知道那件事。</w:t>
      </w:r>
    </w:p>
    <w:p>
      <w:r>
        <w:t>△昼ごはんはカレーにしますわ。/午饭我吃咖喱。</w:t>
      </w:r>
    </w:p>
    <w:p>
      <w:r>
        <w:t>注意 女性用语，用在句末可以使语气委婉、柔和。</w:t>
      </w:r>
    </w:p>
    <w:p>
      <w:r>
        <w:rPr>
          <w:rFonts w:ascii="Times New Roman" w:hAnsi="Times New Roman" w:eastAsia="宋体"/>
          <w:b/>
          <w:sz w:val="24"/>
        </w:rPr>
        <w:t>81. かな/かしら</w:t>
      </w:r>
    </w:p>
    <w:p>
      <w:r>
        <w:t>说明 “……吗？”</w:t>
      </w:r>
    </w:p>
    <w:p>
      <w:r>
        <w:t>例文 △山田選手は今回の試合に出るかな。/山田选手会参加这次比赛吗？</w:t>
      </w:r>
    </w:p>
    <w:p>
      <w:r>
        <w:t>△その荷物を持ってくれないかな。/能帮我拿一下那件行李吗？</w:t>
      </w:r>
    </w:p>
    <w:p>
      <w:r>
        <w:t>△今度の休みはどこへ行こうかしら。/这次假期要去哪里呢？</w:t>
      </w:r>
    </w:p>
    <w:p>
      <w:r>
        <w:t>注意 「かな」用于句末，表示疑惑和不确定的态度；多用于自言自语，用于对话时则表示间接提出请求或期望。是比较随意的口语形式，前面不接礼貌体。「かしら」属于女性用语。</w:t>
      </w:r>
    </w:p>
    <w:p>
      <w:pPr>
        <w:pStyle w:val="Heading2"/>
      </w:pPr>
      <w:r>
        <w:t>第8单元 接尾词、副词</w:t>
      </w:r>
    </w:p>
    <w:p>
      <w:r>
        <w:rPr>
          <w:rFonts w:ascii="Times New Roman" w:hAnsi="Times New Roman" w:eastAsia="宋体"/>
          <w:b/>
          <w:sz w:val="24"/>
        </w:rPr>
        <w:t>82. 時間すぎ/まえ</w:t>
      </w:r>
    </w:p>
    <w:p>
      <w:r>
        <w:t>说明 「すぎ/まえ」接在表示时间的词后面，表示时间上的偏差。「すぎ」表示比参照时间延后，「まえ」表示比参照时间提前。</w:t>
      </w:r>
    </w:p>
    <w:p>
      <w:r>
        <w:t>例文 △10時</w:t>
      </w:r>
    </w:p>
    <w:p>
      <w:r>
        <w:t>すぎ</w:t>
      </w:r>
    </w:p>
    <w:p>
      <w:r>
        <w:t>に王さんが来ました。/十点多时候，小王来了。</w:t>
      </w:r>
    </w:p>
    <w:p>
      <w:r>
        <w:t>△今9時10分</w:t>
      </w:r>
    </w:p>
    <w:p>
      <w:r>
        <w:t>まえ</w:t>
      </w:r>
    </w:p>
    <w:p>
      <w:r>
        <w:t>です。/现在是九点差十分。</w:t>
      </w:r>
    </w:p>
    <w:p>
      <w:r>
        <w:t>△今9時10分</w:t>
      </w:r>
    </w:p>
    <w:p>
      <w:r>
        <w:t>すぎ</w:t>
      </w:r>
    </w:p>
    <w:p>
      <w:r>
        <w:t>です。/现在是九点过十分。</w:t>
      </w:r>
    </w:p>
    <w:p>
      <w:r>
        <w:rPr>
          <w:rFonts w:ascii="Times New Roman" w:hAnsi="Times New Roman" w:eastAsia="宋体"/>
          <w:b/>
          <w:sz w:val="24"/>
        </w:rPr>
        <w:t>83. ～たち/がた</w:t>
      </w:r>
    </w:p>
    <w:p>
      <w:r>
        <w:t>说明 「……们」。「たち/がた」接在人称词后面，表示复数。</w:t>
      </w:r>
    </w:p>
    <w:p>
      <w:r>
        <w:t>例文 △子ども</w:t>
      </w:r>
    </w:p>
    <w:p>
      <w:r>
        <w:t>たち</w:t>
      </w:r>
    </w:p>
    <w:p>
      <w:r>
        <w:t>が歌を上手に歌っています。【2009年真题】/孩子们熟练地唱着歌。</w:t>
      </w:r>
    </w:p>
    <w:p>
      <w:r>
        <w:t>△ここが、あなた</w:t>
      </w:r>
    </w:p>
    <w:p>
      <w:r>
        <w:t>方</w:t>
      </w:r>
    </w:p>
    <w:p>
      <w:r>
        <w:t>の部屋です。【2000年真题】/这里是你们的房间。</w:t>
      </w:r>
    </w:p>
    <w:p>
      <w:r>
        <w:t>△先生</w:t>
      </w:r>
    </w:p>
    <w:p>
      <w:r>
        <w:t>方</w:t>
      </w:r>
    </w:p>
    <w:p>
      <w:r>
        <w:t>、おはようございます。/老师们，早上好。</w:t>
      </w:r>
    </w:p>
    <w:p>
      <w:r>
        <w:t>注意 「がた」的尊敬语气更强，因此只能接在表示第二、第三人称的人称词后面。</w:t>
      </w:r>
    </w:p>
    <w:p>
      <w:r>
        <w:rPr>
          <w:rFonts w:ascii="Times New Roman" w:hAnsi="Times New Roman" w:eastAsia="宋体"/>
          <w:b/>
          <w:sz w:val="24"/>
        </w:rPr>
        <w:t>84. ～ 中</w:t>
      </w:r>
    </w:p>
    <w:p>
      <w:r>
        <w:t>说明 ①读作「ちゅう」的情况：</w:t>
      </w:r>
    </w:p>
    <w:p>
      <w:r>
        <w:t>接在一定时间内可以持续的动作性名词后，表示动作正在进行中；</w:t>
      </w:r>
    </w:p>
    <w:p>
      <w:r>
        <w:t>接在表示时间、空间的词语之后，表示“之内、之中”的意思。</w:t>
      </w:r>
    </w:p>
    <w:p>
      <w:r>
        <w:t>②读作「じゅう」的情况：</w:t>
      </w:r>
    </w:p>
    <w:p>
      <w:r>
        <w:t>接在表示时间、空间的词语之后，表示“整个、全部”的意思。</w:t>
      </w:r>
    </w:p>
    <w:p>
      <w:r>
        <w:t>例文 △授業</w:t>
      </w:r>
    </w:p>
    <w:p>
      <w:r>
        <w:t>中</w:t>
      </w:r>
    </w:p>
    <w:p>
      <w:r>
        <w:t>だから、静かにしてください。【2000年真题】/上课期间，请保持安静。</w:t>
      </w:r>
    </w:p>
    <w:p>
      <w:r>
        <w:t>△あの山には一年</w:t>
      </w:r>
    </w:p>
    <w:p>
      <w:r>
        <w:t>じゅう</w:t>
      </w:r>
    </w:p>
    <w:p>
      <w:r>
        <w:t>雪があります。【2004年真题】/那山一年四季都有雪。</w:t>
      </w:r>
    </w:p>
    <w:p>
      <w:r>
        <w:t>△1日</w:t>
      </w:r>
    </w:p>
    <w:p>
      <w:r>
        <w:t>じゅう</w:t>
      </w:r>
    </w:p>
    <w:p>
      <w:r>
        <w:t>仕事をして、疲れました。【2004年真题】/工作了整整一天，累了。</w:t>
      </w:r>
    </w:p>
    <w:p>
      <w:r>
        <w:t>补充 ①常见的「～ちゅう」的词汇</w:t>
      </w:r>
    </w:p>
    <w:p>
      <w:r>
        <w:t>運転ちゅう</w:t>
      </w:r>
    </w:p>
    <w:p>
      <w:r>
        <w:t>営業ちゅう</w:t>
      </w:r>
    </w:p>
    <w:p>
      <w:r>
        <w:t>お話ちゅう</w:t>
      </w:r>
    </w:p>
    <w:p>
      <w:r>
        <w:t>会議ちゅう</w:t>
      </w:r>
    </w:p>
    <w:p>
      <w:r>
        <w:t>検討ちゅう</w:t>
      </w:r>
    </w:p>
    <w:p>
      <w:r>
        <w:t>仕事ちゅう</w:t>
      </w:r>
    </w:p>
    <w:p>
      <w:r>
        <w:t>事情ちゅう</w:t>
      </w:r>
    </w:p>
    <w:p>
      <w:r>
        <w:t>受験ちゅう</w:t>
      </w:r>
    </w:p>
    <w:p>
      <w:r>
        <w:t>出張ちゅう</w:t>
      </w:r>
    </w:p>
    <w:p>
      <w:r>
        <w:t>食事ちゅう</w:t>
      </w:r>
    </w:p>
    <w:p>
      <w:r>
        <w:t>調査ちゅう</w:t>
      </w:r>
    </w:p>
    <w:p>
      <w:r>
        <w:t>電話ちゅう</w:t>
      </w:r>
    </w:p>
    <w:p>
      <w:r>
        <w:t>病気ちゅう</w:t>
      </w:r>
    </w:p>
    <w:p>
      <w:r>
        <w:t>勉強ちゅう</w:t>
      </w:r>
    </w:p>
    <w:p>
      <w:r>
        <w:t>休みちゅう</w:t>
      </w:r>
    </w:p>
    <w:p>
      <w:r>
        <w:t>～月ちゅう</w:t>
      </w:r>
    </w:p>
    <w:p>
      <w:r>
        <w:t>午前ちゅう</w:t>
      </w:r>
    </w:p>
    <w:p>
      <w:r>
        <w:t>今月ちゅう</w:t>
      </w:r>
    </w:p>
    <w:p>
      <w:r>
        <w:t>水ちゅう</w:t>
      </w:r>
    </w:p>
    <w:p>
      <w:r>
        <w:t>②常见的「～じゅう」的词汇</w:t>
      </w:r>
    </w:p>
    <w:p>
      <w:r>
        <w:t>家じゅう</w:t>
      </w:r>
    </w:p>
    <w:p>
      <w:r>
        <w:t>教室じゅう</w:t>
      </w:r>
    </w:p>
    <w:p>
      <w:r>
        <w:t>学校じゅう</w:t>
      </w:r>
    </w:p>
    <w:p>
      <w:r>
        <w:t>世界じゅう</w:t>
      </w:r>
    </w:p>
    <w:p>
      <w:r>
        <w:t>パートじゅう</w:t>
      </w:r>
    </w:p>
    <w:p>
      <w:r>
        <w:t>部屋じゅう</w:t>
      </w:r>
    </w:p>
    <w:p>
      <w:r>
        <w:t>町じゅう</w:t>
      </w:r>
    </w:p>
    <w:p>
      <w:r>
        <w:t>店じゅう</w:t>
      </w:r>
    </w:p>
    <w:p>
      <w:r>
        <w:t>村じゅう</w:t>
      </w:r>
    </w:p>
    <w:p>
      <w:r>
        <w:t>一か月じゅう</w:t>
      </w:r>
    </w:p>
    <w:p>
      <w:r>
        <w:t>一年じゅう</w:t>
      </w:r>
    </w:p>
    <w:p>
      <w:r>
        <w:t>今月じゅう</w:t>
      </w:r>
    </w:p>
    <w:p>
      <w:r>
        <w:t>今週じゅう</w:t>
      </w:r>
    </w:p>
    <w:p>
      <w:r>
        <w:t>半年じゅう</w:t>
      </w:r>
    </w:p>
    <w:p>
      <w:r>
        <w:t>一晩じゅう</w:t>
      </w:r>
    </w:p>
    <w:p>
      <w:r>
        <w:t>年じゅう</w:t>
      </w:r>
    </w:p>
    <w:p>
      <w:r>
        <w:rPr>
          <w:rFonts w:ascii="Times New Roman" w:hAnsi="Times New Roman" w:eastAsia="宋体"/>
          <w:b/>
          <w:sz w:val="24"/>
        </w:rPr>
        <w:t>85. ～人</w:t>
      </w:r>
    </w:p>
    <w:p>
      <w:r>
        <w:t>说明 「にん」的前面多接数词，而「じん」的前面大多接国名或地名，「ひと」通常单独使用。</w:t>
      </w:r>
    </w:p>
    <w:p>
      <w:r>
        <w:t>例文</w:t>
      </w:r>
    </w:p>
    <w:p>
      <w:r>
        <w:t>△ 1つの会議室に20人入れます。【2008年真题】一间会议室可容纳二十人。</w:t>
      </w:r>
    </w:p>
    <w:p>
      <w:r>
        <w:t>△ 山田さんは日本人です。/山田是日本人。</w:t>
      </w:r>
    </w:p>
    <w:p>
      <w:r>
        <w:t>△ あのレストランは予約したしか入れません。【2008年真题】那家饭店只有预约过的人可以进入。</w:t>
      </w:r>
    </w:p>
    <w:p>
      <w:r>
        <w:t>注意 一个人和两个人有特殊说法，即「ひとり」「ふたり」。</w:t>
      </w:r>
    </w:p>
    <w:p>
      <w:r>
        <w:rPr>
          <w:rFonts w:ascii="Times New Roman" w:hAnsi="Times New Roman" w:eastAsia="宋体"/>
          <w:b/>
          <w:sz w:val="24"/>
        </w:rPr>
        <w:t>86. ～ずつ</w:t>
      </w:r>
    </w:p>
    <w:p>
      <w:r>
        <w:t>说明 “每……”；“一点一点地……”。</w:t>
      </w:r>
    </w:p>
    <w:p>
      <w:r>
        <w:t>例文</w:t>
      </w:r>
    </w:p>
    <w:p>
      <w:r>
        <w:t>△ 1人に1ずつ、ケーキを分けましょう。/一人一个把蛋糕分了吧。</w:t>
      </w:r>
    </w:p>
    <w:p>
      <w:r>
        <w:t>△ 每日漢字を15ずつ習います。【1991年真题】每天学十五个汉字。</w:t>
      </w:r>
    </w:p>
    <w:p>
      <w:r>
        <w:t>△ 日本語が少しずつ上手になりました。/日语一点一点一点地进步了。</w:t>
      </w:r>
    </w:p>
    <w:p>
      <w:r>
        <w:t>注意 「ずつ」表示“等比例地分发”和“以相同的数量或程度反复”。</w:t>
      </w:r>
    </w:p>
    <w:p>
      <w:r>
        <w:rPr>
          <w:rFonts w:ascii="Times New Roman" w:hAnsi="Times New Roman" w:eastAsia="宋体"/>
          <w:b/>
          <w:sz w:val="24"/>
        </w:rPr>
        <w:t>87. とても</w:t>
      </w:r>
    </w:p>
    <w:p>
      <w:r>
        <w:t>说明1 后面是肯定表达，意为“非常……”。</w:t>
      </w:r>
    </w:p>
    <w:p>
      <w:r>
        <w:t>例文1</w:t>
      </w:r>
    </w:p>
    <w:p>
      <w:r>
        <w:t>△ 公園の花はとてもきれいだった。【2005年真题】公园里的花很漂亮。</w:t>
      </w:r>
    </w:p>
    <w:p>
      <w:r>
        <w:t>△ 今日はとても暑いですね。【2002年真题】今天真热啊。</w:t>
      </w:r>
    </w:p>
    <w:p>
      <w:r>
        <w:t>说明2 后面是否定表达，意为“怎么……，无论如何也……”。</w:t>
      </w:r>
    </w:p>
    <w:p>
      <w:r>
        <w:t>例文2</w:t>
      </w:r>
    </w:p>
    <w:p>
      <w:r>
        <w:t>△ とても50歳には見えない。/一点看不出是五十岁了。</w:t>
      </w:r>
    </w:p>
    <w:p>
      <w:r>
        <w:rPr>
          <w:rFonts w:ascii="Times New Roman" w:hAnsi="Times New Roman" w:eastAsia="宋体"/>
          <w:b/>
          <w:sz w:val="24"/>
        </w:rPr>
        <w:t>88. あまり</w:t>
      </w:r>
    </w:p>
    <w:p>
      <w:r>
        <w:t>说明1 后面接肯定表达，意为“非常……，太……”。</w:t>
      </w:r>
    </w:p>
    <w:p>
      <w:r>
        <w:t>例文1</w:t>
      </w:r>
    </w:p>
    <w:p>
      <w:r>
        <w:t>△ あまりおいしかったので、つい食べ過ぎてしまった。/因为太好吃了，所以不小心就吃多了。</w:t>
      </w:r>
    </w:p>
    <w:p>
      <w:r>
        <w:t>△あまり慌えると失敗するよ。/太慌张的话，会失败的哦。</w:t>
      </w:r>
    </w:p>
    <w:p>
      <w:r>
        <w:t>说明2 后面要接否定表达，意为“（不）怎么……，（不）太……”。</w:t>
      </w:r>
    </w:p>
    <w:p>
      <w:r>
        <w:t>例文2</w:t>
      </w:r>
    </w:p>
    <w:p>
      <w:r>
        <w:t>△たくさんコピーしたから、紙があまりありません。【2009年真题】因为复印了很多，所以纸剩不多了。</w:t>
      </w:r>
    </w:p>
    <w:p>
      <w:r>
        <w:t>△ わたしの部屋はあまりきれいじゃありません。【2006年真题】我的房间不太整洁。</w:t>
      </w:r>
    </w:p>
    <w:p>
      <w:r>
        <w:t>△ 昨日はあまり寒くありませんでした。【2003年真题】昨天不怎么冷。</w:t>
      </w:r>
    </w:p>
    <w:p>
      <w:r>
        <w:t>注意 「あまり」的口语说法为「あんまり」。</w:t>
      </w:r>
    </w:p>
    <w:p>
      <w:r>
        <w:rPr>
          <w:rFonts w:ascii="Times New Roman" w:hAnsi="Times New Roman" w:eastAsia="宋体"/>
          <w:b/>
          <w:sz w:val="24"/>
        </w:rPr>
        <w:t>89. 少し</w:t>
      </w:r>
    </w:p>
    <w:p>
      <w:r>
        <w:t>すこ</w:t>
      </w:r>
    </w:p>
    <w:p>
      <w:r>
        <w:t>说明 “稍微，暂时；不远，一点”，表示程度轻。</w:t>
      </w:r>
    </w:p>
    <w:p>
      <w:r>
        <w:t>例文 △もう少し静かにしてくださいませんか。【2006年真题】/能安静点吗？</w:t>
      </w:r>
    </w:p>
    <w:p>
      <w:r>
        <w:t>△会社から少し行くと、銀行があります。/公司前面不远处有一家银行。</w:t>
      </w:r>
    </w:p>
    <w:p>
      <w:r>
        <w:rPr>
          <w:rFonts w:ascii="Times New Roman" w:hAnsi="Times New Roman" w:eastAsia="宋体"/>
          <w:b/>
          <w:sz w:val="24"/>
        </w:rPr>
        <w:t>90. ぜんぜん</w:t>
      </w:r>
    </w:p>
    <w:p>
      <w:r>
        <w:t>说明 「ぜんぜん」后接否定表达，表示完全否定。意为“完全(不)……，根本(不)……”。</w:t>
      </w:r>
    </w:p>
    <w:p>
      <w:r>
        <w:t>例文 △そのことはぜんぜん知りません。/我根本不知道那件事。</w:t>
      </w:r>
    </w:p>
    <w:p>
      <w:r>
        <w:t>△政治についてはぜんぜん興味がない。/对政治完全没兴趣。</w:t>
      </w:r>
    </w:p>
    <w:p>
      <w:r>
        <w:rPr>
          <w:rFonts w:ascii="Times New Roman" w:hAnsi="Times New Roman" w:eastAsia="宋体"/>
          <w:b/>
          <w:sz w:val="24"/>
        </w:rPr>
        <w:t>91. ほとんど</w:t>
      </w:r>
    </w:p>
    <w:p>
      <w:r>
        <w:t>说明 作为副词使用，可以表达“大体上，差不多”的意思，也可以表示“差一点儿……，几乎……”的意思。</w:t>
      </w:r>
    </w:p>
    <w:p>
      <w:r>
        <w:t>例文 △仕事はほとんど終わりました。/工作差不多完成了。</w:t>
      </w:r>
    </w:p>
    <w:p>
      <w:r>
        <w:t>△昨日は忙しくて、ほとんど眠れなかった。/昨天太忙了，几乎没睡过。</w:t>
      </w:r>
    </w:p>
    <w:p>
      <w:r>
        <w:rPr>
          <w:rFonts w:ascii="Times New Roman" w:hAnsi="Times New Roman" w:eastAsia="宋体"/>
          <w:b/>
          <w:sz w:val="24"/>
        </w:rPr>
        <w:t>92. いつも</w:t>
      </w:r>
    </w:p>
    <w:p>
      <w:r>
        <w:t>说明 “经常，总是”，表示一般的状态或习惯等。</w:t>
      </w:r>
    </w:p>
    <w:p>
      <w:r>
        <w:t>例文 △トイレの掃除はいつもわたしがします。【2008年真题】/厕所的打扫一直是我做。</w:t>
      </w:r>
    </w:p>
    <w:p>
      <w:r>
        <w:t>△このレストランはいつもたくさん人が並んでいますね。【2006年真题】/这家餐厅总是排着很多人啊。</w:t>
      </w:r>
    </w:p>
    <w:p>
      <w:r>
        <w:rPr>
          <w:rFonts w:ascii="Times New Roman" w:hAnsi="Times New Roman" w:eastAsia="宋体"/>
          <w:b/>
          <w:sz w:val="24"/>
        </w:rPr>
        <w:t>93. どうぞ</w:t>
      </w:r>
    </w:p>
    <w:p>
      <w:r>
        <w:t>说明 “请……”。</w:t>
      </w:r>
    </w:p>
    <w:p>
      <w:r>
        <w:t>例文 △どうぞご覧ください。【2002年真题】/请看。</w:t>
      </w:r>
    </w:p>
    <w:p>
      <w:r>
        <w:t>△お茶をどうぞ。/请喝茶。</w:t>
      </w:r>
    </w:p>
    <w:p>
      <w:r>
        <w:t>△A「この自転車を借りてもいいですか。」/“我可以借用一下这辆自行车吗？”</w:t>
      </w:r>
    </w:p>
    <w:p>
      <w:r>
        <w:t>B「ええ、どうぞ。」/“嗯，你用吧。”</w:t>
      </w:r>
    </w:p>
    <w:p>
      <w:r>
        <w:t>注意 「どうぞ」表示请对方做某事，后面往往接尊敬的表达方式；关系较亲密的人之间可以省略后面的部分，直接用“どうぞ”结句。</w:t>
      </w:r>
    </w:p>
    <w:p>
      <w:r>
        <w:rPr>
          <w:rFonts w:ascii="Times New Roman" w:hAnsi="Times New Roman" w:eastAsia="宋体"/>
          <w:b/>
          <w:sz w:val="24"/>
        </w:rPr>
        <w:t>94. やっと</w:t>
      </w:r>
    </w:p>
    <w:p>
      <w:r>
        <w:t>说明 “终于……”。</w:t>
      </w:r>
    </w:p>
    <w:p>
      <w:r>
        <w:t>例文 △難しい問題でしたが、やっと答えが分かりました。【2008年真题】/问题很难，但是终于知道答案了。</w:t>
      </w:r>
    </w:p>
    <w:p>
      <w:r>
        <w:t>△午後5時頃、雨がやっとやんだ。/下午五点的时候，雨终于停了。</w:t>
      </w:r>
    </w:p>
    <w:p>
      <w:r>
        <w:t>△何週間も勉強し続けて、やっと試験に合格できるようになりました。/连着学了几周，终</w:t>
      </w:r>
    </w:p>
    <w:p>
      <w:r>
        <w:t>于能够及格了。</w:t>
      </w:r>
    </w:p>
    <w:p>
      <w:r>
        <w:t>注意 「やっと」表示经过艰苦的努力或是漫长的时间，愿望终于实现；后面经常接动词过去时。多用于表达喜悦、解脱、松了口气等情绪。</w:t>
      </w:r>
    </w:p>
    <w:p>
      <w:r>
        <w:rPr>
          <w:rFonts w:ascii="Times New Roman" w:hAnsi="Times New Roman" w:eastAsia="宋体"/>
          <w:b/>
          <w:sz w:val="24"/>
        </w:rPr>
        <w:t>95. ぜひ</w:t>
      </w:r>
    </w:p>
    <w:p>
      <w:r>
        <w:t>说明 “务必……”、“一定……”。</w:t>
      </w:r>
    </w:p>
    <w:p>
      <w:r>
        <w:t>例文 △今度の試合はぜひ見たいです。【2008年真题】/这次的比赛我非常想看。</w:t>
      </w:r>
    </w:p>
    <w:p>
      <w:r>
        <w:t>△こちらにいらっしゃる機会があったら、ぜひお寄りください。【2005年真题】/有机会到这里来的话，请一定要过来啊。</w:t>
      </w:r>
    </w:p>
    <w:p>
      <w:r>
        <w:t>注意 「ぜひ」用于自身时表示一定要做某事的强烈愿望，用于对方则表示非常希望对方做某事。</w:t>
      </w:r>
    </w:p>
    <w:p>
      <w:r>
        <w:rPr>
          <w:rFonts w:ascii="Times New Roman" w:hAnsi="Times New Roman" w:eastAsia="宋体"/>
          <w:b/>
          <w:sz w:val="24"/>
        </w:rPr>
        <w:t>96. そろそろ</w:t>
      </w:r>
    </w:p>
    <w:p>
      <w:r>
        <w:t>说明 “差不多该……”。</w:t>
      </w:r>
    </w:p>
    <w:p>
      <w:r>
        <w:t>例文 △寒くなったのでそろそろ暖房がほしいですね。【2007年真题】/天气转冷了，差不多也该要个电暖气了。</w:t>
      </w:r>
    </w:p>
    <w:p>
      <w:r>
        <w:t>△そろそろ食事しましょう。【2008年真题】/差不多是时间去吃饭了。</w:t>
      </w:r>
    </w:p>
    <w:p>
      <w:r>
        <w:t>△そろそろ失礼いたします。/差不多该告辞了。</w:t>
      </w:r>
    </w:p>
    <w:p>
      <w:r>
        <w:t>注意 「そろそろ」表示时间上的迫近，即到时间该做某事了。</w:t>
      </w:r>
    </w:p>
    <w:p>
      <w:pPr>
        <w:pStyle w:val="Heading2"/>
      </w:pPr>
      <w:r>
        <w:t>第9单元 常用表达方式</w:t>
      </w:r>
    </w:p>
    <w:p>
      <w:r>
        <w:rPr>
          <w:rFonts w:ascii="Times New Roman" w:hAnsi="Times New Roman" w:eastAsia="宋体"/>
          <w:b/>
          <w:sz w:val="24"/>
        </w:rPr>
        <w:t>97. ～てください</w:t>
      </w:r>
    </w:p>
    <w:p>
      <w:r>
        <w:t>接续</w:t>
      </w:r>
    </w:p>
    <w:p>
      <w:r>
        <w:t>名词＋ください</w:t>
      </w:r>
    </w:p>
    <w:p>
      <w:r>
        <w:t>说明</w:t>
      </w:r>
    </w:p>
    <w:p>
      <w:r>
        <w:t>“给我……，我要……”。表示向别人要什么。</w:t>
      </w:r>
    </w:p>
    <w:p>
      <w:r>
        <w:t>例文</w:t>
      </w:r>
    </w:p>
    <w:p>
      <w:r>
        <w:t>△すみません、</w:t>
      </w:r>
    </w:p>
    <w:p>
      <w:r>
        <w:t>お水</w:t>
      </w:r>
    </w:p>
    <w:p>
      <w:r>
        <w:t>をください。【2006年真题】/不好意思，请给我水。</w:t>
      </w:r>
    </w:p>
    <w:p>
      <w:r>
        <w:t>注意</w:t>
      </w:r>
    </w:p>
    <w:p>
      <w:r>
        <w:t>对应的更礼貌的说法是「～をくださいませんか」。如：</w:t>
      </w:r>
    </w:p>
    <w:p>
      <w:r>
        <w:t>△奨学金の</w:t>
      </w:r>
    </w:p>
    <w:p>
      <w:r>
        <w:t>申請用紙</w:t>
      </w:r>
    </w:p>
    <w:p>
      <w:r>
        <w:t>をくださいませんか。/能给我奖学金的申请表格吗？</w:t>
      </w:r>
    </w:p>
    <w:p>
      <w:r>
        <w:rPr>
          <w:rFonts w:ascii="Times New Roman" w:hAnsi="Times New Roman" w:eastAsia="宋体"/>
          <w:b/>
          <w:sz w:val="24"/>
        </w:rPr>
        <w:t>98. ～てください/ないでください</w:t>
      </w:r>
    </w:p>
    <w:p>
      <w:r>
        <w:t>接续</w:t>
      </w:r>
    </w:p>
    <w:p>
      <w:r>
        <w:t>动词「て形」＋ください</w:t>
      </w:r>
    </w:p>
    <w:p>
      <w:r>
        <w:t>动词「ない形」＋ないでください</w:t>
      </w:r>
    </w:p>
    <w:p>
      <w:r>
        <w:t>说明</w:t>
      </w:r>
    </w:p>
    <w:p>
      <w:r>
        <w:t>“请(不要)……”。表示面对面的请求、命令或指示对方做某事或者不做某事。</w:t>
      </w:r>
    </w:p>
    <w:p>
      <w:r>
        <w:t>例文</w:t>
      </w:r>
    </w:p>
    <w:p>
      <w:r>
        <w:t>△</w:t>
      </w:r>
    </w:p>
    <w:p>
      <w:r>
        <w:t>高い</w:t>
      </w:r>
    </w:p>
    <w:p>
      <w:r>
        <w:t>ですね。もっと</w:t>
      </w:r>
    </w:p>
    <w:p>
      <w:r>
        <w:t>安く</w:t>
      </w:r>
    </w:p>
    <w:p>
      <w:r>
        <w:t>してください。【2009年真题】/太贵了，请给我便宜些吧。</w:t>
      </w:r>
    </w:p>
    <w:p>
      <w:r>
        <w:t>△この</w:t>
      </w:r>
    </w:p>
    <w:p>
      <w:r>
        <w:t>言葉</w:t>
      </w:r>
    </w:p>
    <w:p>
      <w:r>
        <w:t>を</w:t>
      </w:r>
    </w:p>
    <w:p>
      <w:r>
        <w:t>覚えて</w:t>
      </w:r>
    </w:p>
    <w:p>
      <w:r>
        <w:t>ください。【2007年真题】/请记住这句话。</w:t>
      </w:r>
    </w:p>
    <w:p>
      <w:r>
        <w:t>△テストをしていますから</w:t>
      </w:r>
    </w:p>
    <w:p>
      <w:r>
        <w:t>静か</w:t>
      </w:r>
    </w:p>
    <w:p>
      <w:r>
        <w:t>にしてください。【2004年真题】/正在考试，所以请保持安静。</w:t>
      </w:r>
    </w:p>
    <w:p>
      <w:r>
        <w:t>△大きな</w:t>
      </w:r>
    </w:p>
    <w:p>
      <w:r>
        <w:t>声</w:t>
      </w:r>
    </w:p>
    <w:p>
      <w:r>
        <w:t>で</w:t>
      </w:r>
    </w:p>
    <w:p>
      <w:r>
        <w:t>話さ</w:t>
      </w:r>
    </w:p>
    <w:p>
      <w:r>
        <w:t>ないでください。【2009年真题】/请不要大声说话。</w:t>
      </w:r>
    </w:p>
    <w:p>
      <w:r>
        <w:t>注意</w:t>
      </w:r>
    </w:p>
    <w:p>
      <w:r>
        <w:t>虽然表示礼貌的请求，但因其本身也带有命令的语气，所以一般不能对上司、长辈等要尊敬的人使用。</w:t>
      </w:r>
    </w:p>
    <w:p>
      <w:r>
        <w:rPr>
          <w:rFonts w:ascii="Times New Roman" w:hAnsi="Times New Roman" w:eastAsia="宋体"/>
          <w:b/>
          <w:sz w:val="24"/>
        </w:rPr>
        <w:t>99. ～てくださいませんか/ないでくださいませんか</w:t>
      </w:r>
    </w:p>
    <w:p>
      <w:r>
        <w:t>接续</w:t>
      </w:r>
    </w:p>
    <w:p>
      <w:r>
        <w:t>动词「て形」＋くださいませんか</w:t>
      </w:r>
    </w:p>
    <w:p>
      <w:r>
        <w:t>动词「ない形」＋ないでくださいませんか</w:t>
      </w:r>
    </w:p>
    <w:p>
      <w:r>
        <w:t>说明</w:t>
      </w:r>
    </w:p>
    <w:p>
      <w:r>
        <w:t>“能否请您……”。</w:t>
      </w:r>
    </w:p>
    <w:p>
      <w:r>
        <w:t>例文</w:t>
      </w:r>
    </w:p>
    <w:p>
      <w:r>
        <w:t>△すみません、</w:t>
      </w:r>
    </w:p>
    <w:p>
      <w:r>
        <w:t>砂糖</w:t>
      </w:r>
    </w:p>
    <w:p>
      <w:r>
        <w:t>を</w:t>
      </w:r>
    </w:p>
    <w:p>
      <w:r>
        <w:t>取ってく</w:t>
      </w:r>
    </w:p>
    <w:p>
      <w:r>
        <w:t>ださいませんか。【2007年真题】/不好意思，能递给我糖吗？</w:t>
      </w:r>
    </w:p>
    <w:p>
      <w:r>
        <w:t>△もう少し</w:t>
      </w:r>
    </w:p>
    <w:p>
      <w:r>
        <w:t>静か</w:t>
      </w:r>
    </w:p>
    <w:p>
      <w:r>
        <w:t>にしてくださいませんか。【2006年真题】/能稍微安静一点吗？</w:t>
      </w:r>
    </w:p>
    <w:p>
      <w:r>
        <w:t>△わたしのものに</w:t>
      </w:r>
    </w:p>
    <w:p>
      <w:r>
        <w:t>触ら</w:t>
      </w:r>
    </w:p>
    <w:p>
      <w:r>
        <w:t>ないでくださいませんか。/请不要动我的东西好吗？</w:t>
      </w:r>
    </w:p>
    <w:p>
      <w:r>
        <w:t>注意</w:t>
      </w:r>
    </w:p>
    <w:p>
      <w:r>
        <w:t>此句型是「～てください/ないでください」对应的更礼貌的说法。</w:t>
      </w:r>
    </w:p>
    <w:p>
      <w:r>
        <w:rPr>
          <w:rFonts w:ascii="Times New Roman" w:hAnsi="Times New Roman" w:eastAsia="宋体"/>
          <w:b/>
          <w:sz w:val="24"/>
        </w:rPr>
        <w:t>100. ～ませんか</w:t>
      </w:r>
    </w:p>
    <w:p>
      <w:r>
        <w:t>接续</w:t>
      </w:r>
    </w:p>
    <w:p>
      <w:r>
        <w:t>动词「ます形」＋ませんか</w:t>
      </w:r>
    </w:p>
    <w:p>
      <w:r>
        <w:t>说明</w:t>
      </w:r>
    </w:p>
    <w:p>
      <w:r>
        <w:t>可以用于委婉的建议、劝诱，意为“一起做……好吗？”。用来表示疑问，意为“（你）不……吗？”。</w:t>
      </w:r>
    </w:p>
    <w:p>
      <w:r>
        <w:t>例文</w:t>
      </w:r>
    </w:p>
    <w:p>
      <w:r>
        <w:t>△今日か明日、一緒に</w:t>
      </w:r>
    </w:p>
    <w:p>
      <w:r>
        <w:t>ご飯</w:t>
      </w:r>
    </w:p>
    <w:p>
      <w:r>
        <w:t>を</w:t>
      </w:r>
    </w:p>
    <w:p>
      <w:r>
        <w:t>食べ</w:t>
      </w:r>
    </w:p>
    <w:p>
      <w:r>
        <w:t>ませんか。【2009年真题】/今天或明天，一起吃个饭吧？</w:t>
      </w:r>
    </w:p>
    <w:p>
      <w:r>
        <w:t>△昼ご飯の時間をもっと</w:t>
      </w:r>
    </w:p>
    <w:p>
      <w:r>
        <w:t>遅く</w:t>
      </w:r>
    </w:p>
    <w:p>
      <w:r>
        <w:t>しませんか。【2005年真题】/把午饭时间稍微推后一点吧？</w:t>
      </w:r>
    </w:p>
    <w:p>
      <w:r>
        <w:rPr>
          <w:rFonts w:ascii="Times New Roman" w:hAnsi="Times New Roman" w:eastAsia="宋体"/>
          <w:b/>
          <w:sz w:val="24"/>
        </w:rPr>
        <w:t>101. ～ましょうか</w:t>
      </w:r>
    </w:p>
    <w:p>
      <w:r>
        <w:t>接续 动词「ます形」＋ましょうか</w:t>
      </w:r>
    </w:p>
    <w:p>
      <w:r>
        <w:t>说明1 “一起……吧”，用于邀请对方做某事。</w:t>
      </w:r>
    </w:p>
    <w:p>
      <w:r>
        <w:t>例文1 △中山「なかやま でお出かけましょうか。」/“现在就出发吧。”</w:t>
      </w:r>
    </w:p>
    <w:p>
      <w:r>
        <w:t>上田「いいえ、掃除をしてから出かけましょう。」/“不，打扫完再出发吧。”【2006年真题】</w:t>
      </w:r>
    </w:p>
    <w:p>
      <w:r>
        <w:t>说明2 “……呢；……啊”，表示委婉的疑问。</w:t>
      </w:r>
    </w:p>
    <w:p>
      <w:r>
        <w:t>例文2 △結婚式に誰を招待しましょうか。【2003年真题】/结婚典礼要邀请哪些人啊？</w:t>
      </w:r>
    </w:p>
    <w:p>
      <w:r>
        <w:t>△明日のパーティーは、どんな飲み物を準備しましょうか。【2001年真题】/明天的派对，该准备什么饮料呢？</w:t>
      </w:r>
    </w:p>
    <w:p>
      <w:r>
        <w:t>注意2 此种用法和「～ますか」的语法意义基本相同。</w:t>
      </w:r>
    </w:p>
    <w:p>
      <w:r>
        <w:rPr>
          <w:rFonts w:ascii="Times New Roman" w:hAnsi="Times New Roman" w:eastAsia="宋体"/>
          <w:b/>
          <w:sz w:val="24"/>
        </w:rPr>
        <w:t>102. ～ましょう</w:t>
      </w:r>
    </w:p>
    <w:p>
      <w:r>
        <w:t>接续 动词「ます形」＋ましょう</w:t>
      </w:r>
    </w:p>
    <w:p>
      <w:r>
        <w:t>说明1 “……吧”，用于邀请、建议对方做某事。语气比「～ましょうか」强烈。</w:t>
      </w:r>
    </w:p>
    <w:p>
      <w:r>
        <w:t>例文1 △この橋を渡って向こうに行きましょう。【2009年真题】/过了这座桥去对面吧。</w:t>
      </w:r>
    </w:p>
    <w:p>
      <w:r>
        <w:t>△駅まで一緒に帰りましょう。【2007年真题】/一起走到车站吧。</w:t>
      </w:r>
    </w:p>
    <w:p>
      <w:r>
        <w:t>说明2 “（我）……吧”，用于说话人主动提起做某事。</w:t>
      </w:r>
    </w:p>
    <w:p>
      <w:r>
        <w:t>例文2 △わたしの傘をお貸しましょう。【2001年真题】/我把伞借给你吧。</w:t>
      </w:r>
    </w:p>
    <w:p>
      <w:r>
        <w:rPr>
          <w:rFonts w:ascii="Times New Roman" w:hAnsi="Times New Roman" w:eastAsia="宋体"/>
          <w:b/>
          <w:sz w:val="24"/>
        </w:rPr>
        <w:t>103. ～たい</w:t>
      </w:r>
    </w:p>
    <w:p>
      <w:r>
        <w:t>接续 动词「ます形」＋たい</w:t>
      </w:r>
    </w:p>
    <w:p>
      <w:r>
        <w:t>说明 “（我）想……”。表示第一人称的愿望、想法。</w:t>
      </w:r>
    </w:p>
    <w:p>
      <w:r>
        <w:t>例文 1 1 昔から日本へ来たいです。【2008年真题】/以后想再来日本。</w:t>
      </w:r>
    </w:p>
    <w:p>
      <w:r>
        <w:t>2 今年の夏は海で泳ぎたいです。【2008年真题】/今年夏天想在海里游泳。</w:t>
      </w:r>
    </w:p>
    <w:p>
      <w:r>
        <w:t>3 果物が食べたいです。【2002年真题】/我想吃水果。</w:t>
      </w:r>
    </w:p>
    <w:p>
      <w:r>
        <w:t>注意 疑问句「～たいですか」可以用在第二、第三人称上。另外，「～たいですか」一般不用来面对面询问上司、长辈等理应尊敬的人的愿望、欲望。</w:t>
      </w:r>
    </w:p>
    <w:p>
      <w:r>
        <w:rPr>
          <w:rFonts w:ascii="Times New Roman" w:hAnsi="Times New Roman" w:eastAsia="宋体"/>
          <w:b/>
          <w:sz w:val="24"/>
        </w:rPr>
        <w:t>104. ～がほしい</w:t>
      </w:r>
    </w:p>
    <w:p>
      <w:r>
        <w:t>接续 名词＋がほしい</w:t>
      </w:r>
    </w:p>
    <w:p>
      <w:r>
        <w:t>说明 表示第一人称想要得到某种东西的愿望。</w:t>
      </w:r>
    </w:p>
    <w:p>
      <w:r>
        <w:t>例文 1 わたしは自転車がほしいです。【2007年真题】/我想要自行车。</w:t>
      </w:r>
    </w:p>
    <w:p>
      <w:r>
        <w:t>2 新しい洋服がほしいです。【2001年真题】/我想要新衣服。</w:t>
      </w:r>
    </w:p>
    <w:p>
      <w:r>
        <w:t>注意 同「～たいですか」一样，也可以用在第二、第三人称上，而且一般不用来面对面询问上司、长辈等理应尊敬的人的愿望、欲望。</w:t>
      </w:r>
    </w:p>
    <w:p>
      <w:r>
        <w:rPr>
          <w:rFonts w:ascii="Times New Roman" w:hAnsi="Times New Roman" w:eastAsia="宋体"/>
          <w:b/>
          <w:sz w:val="24"/>
        </w:rPr>
        <w:t>105. ～だろう/でしょう</w:t>
      </w:r>
    </w:p>
    <w:p>
      <w:r>
        <w:t>接续</w:t>
      </w:r>
    </w:p>
    <w:p>
      <w:r>
        <w:t>动词普通形(＋の)</w:t>
      </w:r>
    </w:p>
    <w:p>
      <w:r>
        <w:t>い形容詞普通形</w:t>
      </w:r>
    </w:p>
    <w:p>
      <w:r>
        <w:t>な形容詞词干/名词</w:t>
      </w:r>
    </w:p>
    <w:p>
      <w:r>
        <w:t>} +だろう/でしょう</w:t>
      </w:r>
    </w:p>
    <w:p>
      <w:r>
        <w:t>说明</w:t>
      </w:r>
    </w:p>
    <w:p>
      <w:r>
        <w:t>常和确信程度不高的「たぶん」「おそらく」等副词连用，表示说话人的主观推测。和确信程度较高的「必ず」「きっと」等副词连用，表示说话人较为肯定的判断。</w:t>
      </w:r>
    </w:p>
    <w:p>
      <w:r>
        <w:t>例文</w:t>
      </w:r>
    </w:p>
    <w:p>
      <w:r>
        <w:t>Δ田中さんはたぶん歌が</w:t>
      </w:r>
    </w:p>
    <w:p>
      <w:r>
        <w:t>上手でしょう</w:t>
      </w:r>
    </w:p>
    <w:p>
      <w:r>
        <w:t>。【2008年真题】/田中唱歌应该很好听吧。</w:t>
      </w:r>
    </w:p>
    <w:p>
      <w:r>
        <w:t>Δ部屋の</w:t>
      </w:r>
    </w:p>
    <w:p>
      <w:r>
        <w:t>電気</w:t>
      </w:r>
    </w:p>
    <w:p>
      <w:r>
        <w:t>が消えているということは、</w:t>
      </w:r>
    </w:p>
    <w:p>
      <w:r>
        <w:t>たぶんもう寝た</w:t>
      </w:r>
    </w:p>
    <w:p>
      <w:r>
        <w:t>のでしょう。【2000年真题】/房间的灯关了，或许是已经睡了吧。</w:t>
      </w:r>
    </w:p>
    <w:p>
      <w:r>
        <w:t>Δたぶん明日も</w:t>
      </w:r>
    </w:p>
    <w:p>
      <w:r>
        <w:t>風が強い</w:t>
      </w:r>
    </w:p>
    <w:p>
      <w:r>
        <w:t>だろう。【2004年真题】/或许明天也会刮大风吧。</w:t>
      </w:r>
    </w:p>
    <w:p>
      <w:r>
        <w:t>注意</w:t>
      </w:r>
    </w:p>
    <w:p>
      <w:r>
        <w:t>「でしょう」是「だろう」的礼貌用法。</w:t>
      </w:r>
    </w:p>
    <w:p>
      <w:r>
        <w:rPr>
          <w:rFonts w:ascii="Times New Roman" w:hAnsi="Times New Roman" w:eastAsia="宋体"/>
          <w:b/>
          <w:sz w:val="24"/>
        </w:rPr>
        <w:t>106. ～にする/くする</w:t>
      </w:r>
    </w:p>
    <w:p>
      <w:r>
        <w:t>接续</w:t>
      </w:r>
    </w:p>
    <w:p>
      <w:r>
        <w:t>な形容詞词干/名词＋にする</w:t>
      </w:r>
    </w:p>
    <w:p>
      <w:r>
        <w:t>い形容詞词干＋くする</w:t>
      </w:r>
    </w:p>
    <w:p>
      <w:r>
        <w:t>说明</w:t>
      </w:r>
    </w:p>
    <w:p>
      <w:r>
        <w:t>表示人为的改变、改造，使其达到期望的结果。</w:t>
      </w:r>
    </w:p>
    <w:p>
      <w:r>
        <w:t>例文</w:t>
      </w:r>
    </w:p>
    <w:p>
      <w:r>
        <w:t>Δすみませんが、</w:t>
      </w:r>
    </w:p>
    <w:p>
      <w:r>
        <w:t>少し静かにしてください</w:t>
      </w:r>
    </w:p>
    <w:p>
      <w:r>
        <w:t>。【2002年真题】/不好意思，请保持安静。</w:t>
      </w:r>
    </w:p>
    <w:p>
      <w:r>
        <w:t>Δバナナを</w:t>
      </w:r>
    </w:p>
    <w:p>
      <w:r>
        <w:t>半分</w:t>
      </w:r>
    </w:p>
    <w:p>
      <w:r>
        <w:t>に</w:t>
      </w:r>
    </w:p>
    <w:p>
      <w:r>
        <w:t>して</w:t>
      </w:r>
    </w:p>
    <w:p>
      <w:r>
        <w:t>一起吃ましょう。【2004年真题】/把香蕉分成两半一起吃吧。</w:t>
      </w:r>
    </w:p>
    <w:p>
      <w:r>
        <w:t>Δ高いですね。もっと</w:t>
      </w:r>
    </w:p>
    <w:p>
      <w:r>
        <w:t>安く</w:t>
      </w:r>
    </w:p>
    <w:p>
      <w:r>
        <w:t>してください。【2009年真题】/太贵了，请再便宜点。</w:t>
      </w:r>
    </w:p>
    <w:p>
      <w:r>
        <w:t>注意</w:t>
      </w:r>
    </w:p>
    <w:p>
      <w:r>
        <w:t>「～にする」还可以表示选择。如：</w:t>
      </w:r>
    </w:p>
    <w:p>
      <w:r>
        <w:t>Δ母の</w:t>
      </w:r>
    </w:p>
    <w:p>
      <w:r>
        <w:t>誕生日</w:t>
      </w:r>
    </w:p>
    <w:p>
      <w:r>
        <w:t>のプレゼントはセーター</w:t>
      </w:r>
    </w:p>
    <w:p>
      <w:r>
        <w:t>に</w:t>
      </w:r>
    </w:p>
    <w:p>
      <w:r>
        <w:t>しました。【2009年真题】/就选毛衣当妈妈的生日礼物了。</w:t>
      </w:r>
    </w:p>
    <w:p>
      <w:r>
        <w:rPr>
          <w:rFonts w:ascii="Times New Roman" w:hAnsi="Times New Roman" w:eastAsia="宋体"/>
          <w:b/>
          <w:sz w:val="24"/>
        </w:rPr>
        <w:t>107. ～になる/くなる</w:t>
      </w:r>
    </w:p>
    <w:p>
      <w:r>
        <w:t>接续</w:t>
      </w:r>
    </w:p>
    <w:p>
      <w:r>
        <w:t>な形容詞词干/名词＋になる</w:t>
      </w:r>
    </w:p>
    <w:p>
      <w:r>
        <w:t>い形容詞词干＋くなる</w:t>
      </w:r>
    </w:p>
    <w:p>
      <w:r>
        <w:t>说明</w:t>
      </w:r>
    </w:p>
    <w:p>
      <w:r>
        <w:t>表示事物自然而然的变化结果。</w:t>
      </w:r>
    </w:p>
    <w:p>
      <w:r>
        <w:t>例文</w:t>
      </w:r>
    </w:p>
    <w:p>
      <w:r>
        <w:t>Δ寿司が</w:t>
      </w:r>
    </w:p>
    <w:p>
      <w:r>
        <w:t>好き</w:t>
      </w:r>
    </w:p>
    <w:p>
      <w:r>
        <w:t>になりました。【2009年真题】/变得喜欢吃寿司了。</w:t>
      </w:r>
    </w:p>
    <w:p>
      <w:r>
        <w:t>Δ大学の友たちは、英語の先生になりました。【2005年真题】/大学朋友成为了一名英语老师。</w:t>
      </w:r>
    </w:p>
    <w:p>
      <w:r>
        <w:t>Δたくさん歩いたから、足が</w:t>
      </w:r>
    </w:p>
    <w:p>
      <w:r>
        <w:t>痛</w:t>
      </w:r>
    </w:p>
    <w:p>
      <w:r>
        <w:t>くなりました。【2005年真题】/走了很多路，脚痛。</w:t>
      </w:r>
    </w:p>
    <w:p>
      <w:r>
        <w:t>注意</w:t>
      </w:r>
    </w:p>
    <w:p>
      <w:r>
        <w:t>与「～にする/くする」强调人为的作用相比，「～になる/くなる」更强调事物变化产生的结果。另外，「～になる」还有表示客观决定的用法。如：</w:t>
      </w:r>
    </w:p>
    <w:p>
      <w:r>
        <w:t>Δ今度国に</w:t>
      </w:r>
    </w:p>
    <w:p>
      <w:r>
        <w:t>帰る</w:t>
      </w:r>
    </w:p>
    <w:p>
      <w:r>
        <w:t>ことになりました。【2006年真题】/这次决定回国。</w:t>
      </w:r>
    </w:p>
    <w:p>
      <w:r>
        <w:rPr>
          <w:rFonts w:ascii="Times New Roman" w:hAnsi="Times New Roman" w:eastAsia="宋体"/>
          <w:b/>
          <w:sz w:val="24"/>
        </w:rPr>
        <w:t>108. ～ている</w:t>
      </w:r>
    </w:p>
    <w:p>
      <w:r>
        <w:t>接续</w:t>
      </w:r>
    </w:p>
    <w:p>
      <w:r>
        <w:t>动词「て形」＋いる</w:t>
      </w:r>
    </w:p>
    <w:p>
      <w:r>
        <w:t>说明</w:t>
      </w:r>
    </w:p>
    <w:p>
      <w:r>
        <w:t>1 「(正)在……」。表示动作正在进行，或者表示平时反复进行的某种习惯性行为。</w:t>
      </w:r>
    </w:p>
    <w:p>
      <w:r>
        <w:t>例文1 △子どもたちが歌を</w:t>
      </w:r>
    </w:p>
    <w:p>
      <w:r>
        <w:t>上手に</w:t>
      </w:r>
    </w:p>
    <w:p>
      <w:r>
        <w:t>歌っています。【2009年真题】/孩子们娴熟地唱着歌。</w:t>
      </w:r>
    </w:p>
    <w:p>
      <w:r>
        <w:t>△何か運動をしていますか。【2007年真题】/你平时在做什么运动吗？</w:t>
      </w:r>
    </w:p>
    <w:p>
      <w:r>
        <w:t>注意1 此种用法前接持续性动词。</w:t>
      </w:r>
    </w:p>
    <w:p>
      <w:r>
        <w:t>说明2 “……了”，“……着”。表示动作、作用完成之后所呈现的状态，或者其作用后的结果还保留着的状态。</w:t>
      </w:r>
    </w:p>
    <w:p>
      <w:r>
        <w:t>例文2 △先生は</w:t>
      </w:r>
    </w:p>
    <w:p>
      <w:r>
        <w:t>眼镜</w:t>
      </w:r>
    </w:p>
    <w:p>
      <w:r>
        <w:t>をかけています。/老师戴着眼镜。</w:t>
      </w:r>
    </w:p>
    <w:p>
      <w:r>
        <w:t>△図書館の本はまだ</w:t>
      </w:r>
    </w:p>
    <w:p>
      <w:r>
        <w:t>返していません</w:t>
      </w:r>
    </w:p>
    <w:p>
      <w:r>
        <w:t>。【2004年真题】/图书馆的书还没还。</w:t>
      </w:r>
    </w:p>
    <w:p>
      <w:r>
        <w:t>△ドアが</w:t>
      </w:r>
    </w:p>
    <w:p>
      <w:r>
        <w:t>閉まっています</w:t>
      </w:r>
    </w:p>
    <w:p>
      <w:r>
        <w:t>。【2003年真题】/门关着呢。</w:t>
      </w:r>
    </w:p>
    <w:p>
      <w:r>
        <w:t>注意2 此用法前接瞬间性动词。</w:t>
      </w:r>
    </w:p>
    <w:p>
      <w:r>
        <w:rPr>
          <w:rFonts w:ascii="Times New Roman" w:hAnsi="Times New Roman" w:eastAsia="宋体"/>
          <w:b/>
          <w:sz w:val="24"/>
        </w:rPr>
        <w:t>109. ～てある</w:t>
      </w:r>
    </w:p>
    <w:p>
      <w:r>
        <w:t>接续 ～が/は＋他动词「て形」＋ある</w:t>
      </w:r>
    </w:p>
    <w:p>
      <w:r>
        <w:t>说明 “……着”。表示有目的性地完成某项动作、行为后，其结果或状态依旧保留。</w:t>
      </w:r>
    </w:p>
    <w:p>
      <w:r>
        <w:t>例文 △教室に試験の時間割が</w:t>
      </w:r>
    </w:p>
    <w:p>
      <w:r>
        <w:t>貼ってあります</w:t>
      </w:r>
    </w:p>
    <w:p>
      <w:r>
        <w:t>。【2010年真题】/教室里贴着考试时间表。</w:t>
      </w:r>
    </w:p>
    <w:p>
      <w:r>
        <w:t>△冷蔵庫にはビールが2本</w:t>
      </w:r>
    </w:p>
    <w:p>
      <w:r>
        <w:t>入れてあります</w:t>
      </w:r>
    </w:p>
    <w:p>
      <w:r>
        <w:t>。/冰箱里放着两罐啤酒。</w:t>
      </w:r>
    </w:p>
    <w:p>
      <w:r>
        <w:t>△部屋に花が</w:t>
      </w:r>
    </w:p>
    <w:p>
      <w:r>
        <w:t>飾ってあります</w:t>
      </w:r>
    </w:p>
    <w:p>
      <w:r>
        <w:t>。/房间里装饰着花。</w:t>
      </w:r>
    </w:p>
    <w:p>
      <w:r>
        <w:t>注意 「～てある”表示动作完成后形成的某种状态。原本出现在他动词前面的宾格助词“を”，在此句型中需改为“が/は”。</w:t>
      </w:r>
    </w:p>
    <w:p>
      <w:r>
        <w:rPr>
          <w:rFonts w:ascii="Times New Roman" w:hAnsi="Times New Roman" w:eastAsia="宋体"/>
          <w:b/>
          <w:sz w:val="24"/>
        </w:rPr>
        <w:t>110. もう～</w:t>
      </w:r>
    </w:p>
    <w:p>
      <w:r>
        <w:t>说明1 “已经……了”。后面接动词「た形」，表示动作的完了。</w:t>
      </w:r>
    </w:p>
    <w:p>
      <w:r>
        <w:t>例文1 △子どもたちはもう公園に行ったから、うちにはいません。【2000年真题】/孩子们已经去公园了，所以不在家。</w:t>
      </w:r>
    </w:p>
    <w:p>
      <w:r>
        <w:t>注意1 这种情况下“もう”读降调。</w:t>
      </w:r>
    </w:p>
    <w:p>
      <w:r>
        <w:t>说明2 “已经(不)……，再也(不)……”，之后接否定表达。</w:t>
      </w:r>
    </w:p>
    <w:p>
      <w:r>
        <w:t>例文2 △みんながたくさん飲みましたから、もうお酒はありません。【2004年真题】/大家都喝了很多，所以酒已经没了。</w:t>
      </w:r>
    </w:p>
    <w:p>
      <w:r>
        <w:t>△牛乳は全部飲みました。もうありません。【2006年真题】/牛奶全喝完了，已经没了。</w:t>
      </w:r>
    </w:p>
    <w:p>
      <w:r>
        <w:t>△これからもうたばこを吸いません。/从今以后再也不吸烟了。</w:t>
      </w:r>
    </w:p>
    <w:p>
      <w:r>
        <w:t>注意2 这种情况下“もう”也读降调。</w:t>
      </w:r>
    </w:p>
    <w:p>
      <w:r>
        <w:t>说明3 「もう＋数量词，副词」，意为“再、另外”，表示在原来基础上再累加一些数量或程度。</w:t>
      </w:r>
    </w:p>
    <w:p>
      <w:r>
        <w:t>例文3 △もう少し待ったほうがいいですよ。【2008年真题】/再稍微等一下比较好。</w:t>
      </w:r>
    </w:p>
    <w:p>
      <w:r>
        <w:t>△もう少し静かにしてくださいませんか。【2006年真题】/能稍微再安静点吗？</w:t>
      </w:r>
    </w:p>
    <w:p>
      <w:r>
        <w:t>注意3 这种情况下“もう”读升调。</w:t>
      </w:r>
    </w:p>
    <w:p>
      <w:r>
        <w:rPr>
          <w:rFonts w:ascii="Times New Roman" w:hAnsi="Times New Roman" w:eastAsia="宋体"/>
          <w:b/>
          <w:sz w:val="24"/>
        </w:rPr>
        <w:t>111. まだ～</w:t>
      </w:r>
    </w:p>
    <w:p>
      <w:r>
        <w:t>说明1 “还……”。之后接肯定表达，表示某状态到目前为止还存在着或某动作到现在还在继续。</w:t>
      </w:r>
    </w:p>
    <w:p>
      <w:r>
        <w:t>例文1 △まだ</w:t>
      </w:r>
    </w:p>
    <w:p>
      <w:r>
        <w:t>郵便局</w:t>
      </w:r>
    </w:p>
    <w:p>
      <w:r>
        <w:t>は開いています。早く行きましょう。【2007年真题】/邮局还开着呢。快点去吧。</w:t>
      </w:r>
    </w:p>
    <w:p>
      <w:r>
        <w:t>△次のバスまで</w:t>
      </w:r>
    </w:p>
    <w:p>
      <w:r>
        <w:t>まだ</w:t>
      </w:r>
    </w:p>
    <w:p>
      <w:r>
        <w:t>1時間あるから、喫茶店に行きましょう。【2005年真题】/到下一班公交车来还有一个小时呢，去咖啡店坐坐吧。</w:t>
      </w:r>
    </w:p>
    <w:p>
      <w:r>
        <w:t>△ジュースはもうありませんが、コーヒーは</w:t>
      </w:r>
    </w:p>
    <w:p>
      <w:r>
        <w:t>まだ</w:t>
      </w:r>
    </w:p>
    <w:p>
      <w:r>
        <w:t>あります。【2001年真题】/橙汁已经没了，咖啡还有。</w:t>
      </w:r>
    </w:p>
    <w:p>
      <w:r>
        <w:t>注意1 除了名词句和表示存在的动词「ある/いる」之外，动词一般要用「まだ～ている/ています」的形式。</w:t>
      </w:r>
    </w:p>
    <w:p>
      <w:r>
        <w:t>说明2 “还(未)……，还(没有)……”。之后接否定表达，表示动作尚未发生或者尚未结束，暗示接下来将做该动作或者该动作即将结束。</w:t>
      </w:r>
    </w:p>
    <w:p>
      <w:r>
        <w:t>例文2 △パーティーは</w:t>
      </w:r>
    </w:p>
    <w:p>
      <w:r>
        <w:t>まだ</w:t>
      </w:r>
    </w:p>
    <w:p>
      <w:r>
        <w:t>始まりません。【2007年真题】/派对还没开始。</w:t>
      </w:r>
    </w:p>
    <w:p>
      <w:r>
        <w:t>△図書館の本は</w:t>
      </w:r>
    </w:p>
    <w:p>
      <w:r>
        <w:t>まだ</w:t>
      </w:r>
    </w:p>
    <w:p>
      <w:r>
        <w:t>返していません。【2004年真题】/图书馆的书还没还呢。</w:t>
      </w:r>
    </w:p>
    <w:p>
      <w:r>
        <w:t>注意2 此种情况下，若动词是持续性动词，一般要用「まだ～していない/ていません」的形式。</w:t>
      </w:r>
    </w:p>
    <w:p>
      <w:r>
        <w:rPr>
          <w:rFonts w:ascii="Times New Roman" w:hAnsi="Times New Roman" w:eastAsia="宋体"/>
          <w:b/>
          <w:sz w:val="24"/>
        </w:rPr>
        <w:t>112. ～ほうが～</w:t>
      </w:r>
    </w:p>
    <w:p>
      <w:r>
        <w:t>接续</w:t>
      </w:r>
    </w:p>
    <w:p>
      <w:r>
        <w:t>动词普通形/い形容词普通形</w:t>
      </w:r>
    </w:p>
    <w:p>
      <w:r>
        <w:t>な形容词词干+な/名词+の</w:t>
      </w:r>
    </w:p>
    <w:p>
      <w:r>
        <w:t>}</w:t>
      </w:r>
    </w:p>
    <w:p>
      <w:r>
        <w:t>～ほうが～</w:t>
      </w:r>
    </w:p>
    <w:p>
      <w:r>
        <w:t>动词「ない形」+ない</w:t>
      </w:r>
    </w:p>
    <w:p>
      <w:r>
        <w:t>说明 “还是……比较……”。</w:t>
      </w:r>
    </w:p>
    <w:p>
      <w:r>
        <w:t>例文1 △もう少し待った</w:t>
      </w:r>
    </w:p>
    <w:p>
      <w:r>
        <w:t>ほうが</w:t>
      </w:r>
    </w:p>
    <w:p>
      <w:r>
        <w:t>いいですよ。【2008年真题】/还是再等会儿比较好。</w:t>
      </w:r>
    </w:p>
    <w:p>
      <w:r>
        <w:t>△熱が高いときは、無理をしない</w:t>
      </w:r>
    </w:p>
    <w:p>
      <w:r>
        <w:t>ほうが</w:t>
      </w:r>
    </w:p>
    <w:p>
      <w:r>
        <w:t>いい。【2007年真题】/发烧的时候还是不要硬撑了。</w:t>
      </w:r>
    </w:p>
    <w:p>
      <w:r>
        <w:t>△風がとても強いので、外に出ない</w:t>
      </w:r>
    </w:p>
    <w:p>
      <w:r>
        <w:t>ほうが</w:t>
      </w:r>
    </w:p>
    <w:p>
      <w:r>
        <w:t>安全だ。【2008年真题】/风很大，还是不出去比较安全。</w:t>
      </w:r>
    </w:p>
    <w:p>
      <w:r>
        <w:t>注意 「～ほうが」表示做出选择。后面常接「いい」等，表示委婉的劝告或建议。</w:t>
      </w:r>
    </w:p>
    <w:p>
      <w:r>
        <w:rPr>
          <w:rFonts w:ascii="Times New Roman" w:hAnsi="Times New Roman" w:eastAsia="宋体"/>
          <w:b/>
          <w:sz w:val="24"/>
        </w:rPr>
        <w:t>113. ～前に</w:t>
      </w:r>
    </w:p>
    <w:p>
      <w:r>
        <w:t>接续</w:t>
      </w:r>
    </w:p>
    <w:p>
      <w:r>
        <w:t>名词+の/动词辞书形+前に</w:t>
      </w:r>
    </w:p>
    <w:p>
      <w:r>
        <w:t>说明 表示做前项动作之前，先把后项的动作做完。</w:t>
      </w:r>
    </w:p>
    <w:p>
      <w:r>
        <w:t>例文1 △面接の</w:t>
      </w:r>
    </w:p>
    <w:p>
      <w:r>
        <w:t>前に</w:t>
      </w:r>
    </w:p>
    <w:p>
      <w:r>
        <w:t>いろいろ</w:t>
      </w:r>
    </w:p>
    <w:p>
      <w:r>
        <w:t>準備</w:t>
      </w:r>
    </w:p>
    <w:p>
      <w:r>
        <w:t>をしました。/面试之前，做了各种各样的准备。</w:t>
      </w:r>
    </w:p>
    <w:p>
      <w:r>
        <w:t>△寝る</w:t>
      </w:r>
    </w:p>
    <w:p>
      <w:r>
        <w:t>前に</w:t>
      </w:r>
    </w:p>
    <w:p>
      <w:r>
        <w:t>歯を</w:t>
      </w:r>
    </w:p>
    <w:p>
      <w:r>
        <w:t>磨</w:t>
      </w:r>
    </w:p>
    <w:p>
      <w:r>
        <w:t>いてください。【2008年真题】/睡觉之前请刷牙。</w:t>
      </w:r>
    </w:p>
    <w:p>
      <w:r>
        <w:t>注意 后项动词即使是过去时，「前に」前面的动词也要用动词的辞书形。</w:t>
      </w:r>
    </w:p>
    <w:p>
      <w:r>
        <w:rPr>
          <w:rFonts w:ascii="Times New Roman" w:hAnsi="Times New Roman" w:eastAsia="宋体"/>
          <w:b/>
          <w:sz w:val="24"/>
        </w:rPr>
        <w:t>114. ～とき</w:t>
      </w:r>
    </w:p>
    <w:p>
      <w:r>
        <w:t>接续</w:t>
      </w:r>
    </w:p>
    <w:p>
      <w:r>
        <w:t>动词普通形/い形容词普通形</w:t>
      </w:r>
    </w:p>
    <w:p>
      <w:r>
        <w:t>な形容词词干+な</w:t>
      </w:r>
    </w:p>
    <w:p>
      <w:r>
        <w:t>名词+の</w:t>
      </w:r>
    </w:p>
    <w:p>
      <w:r>
        <w:t>}</w:t>
      </w:r>
    </w:p>
    <w:p>
      <w:r>
        <w:t>+とき</w:t>
      </w:r>
    </w:p>
    <w:p>
      <w:r>
        <w:t>说明 “在……的时候”。</w:t>
      </w:r>
    </w:p>
    <w:p>
      <w:r>
        <w:t>例文 △わからないときは、先生に聞きます。【2006年真题】/不明白的时候，问老师。</w:t>
      </w:r>
    </w:p>
    <w:p>
      <w:r>
        <w:t>△ 妹 が生まれたとき、父は外国にいました。【2004年真题】/妹妹出生的时候，爸爸在国外。</w:t>
      </w:r>
    </w:p>
    <w:p>
      <w:r>
        <w:t>△ 暑いとき、冷たいコーヒーを飲みます。【2003年真题】/热的时候喝冰咖啡。</w:t>
      </w:r>
    </w:p>
    <w:p>
      <w:r>
        <w:t>△ 子どものとき野菜が好きではありませんでした。【2004年真题】/小时候不喜欢吃蔬菜。</w:t>
      </w:r>
    </w:p>
    <w:p>
      <w:r>
        <w:rPr>
          <w:rFonts w:ascii="Times New Roman" w:hAnsi="Times New Roman" w:eastAsia="宋体"/>
          <w:b/>
          <w:sz w:val="24"/>
        </w:rPr>
        <w:t>115. 場合</w:t>
      </w:r>
    </w:p>
    <w:p>
      <w:r>
        <w:t>接续</w:t>
      </w:r>
    </w:p>
    <w:p>
      <w:r>
        <w:t>动词普通形/い形容词普通形</w:t>
      </w:r>
    </w:p>
    <w:p>
      <w:r>
        <w:t>な形容词词干+な</w:t>
      </w:r>
    </w:p>
    <w:p>
      <w:r>
        <w:t>名词+の</w:t>
      </w:r>
    </w:p>
    <w:p>
      <w:r>
        <w:t>}</w:t>
      </w:r>
    </w:p>
    <w:p>
      <w:r>
        <w:t>+ 場合</w:t>
      </w:r>
    </w:p>
    <w:p>
      <w:r>
        <w:t>说明 “在……情况下”，后项大多为采取相应措施或对策的指示性句子。</w:t>
      </w:r>
    </w:p>
    <w:p>
      <w:r>
        <w:t>例文 △ 財布が盗まれた場合、すぐ警察を呼んでください。/钱包被偷的情况，请立刻喊警察。</w:t>
      </w:r>
    </w:p>
    <w:p>
      <w:r>
        <w:t>△ 体の調子が悪い場合は、少し休んだほうがいいです。/身体不舒服的话，稍微休息一下比较好。</w:t>
      </w:r>
    </w:p>
    <w:p>
      <w:r>
        <w:t>△ 雨の場合は、試合を中止します。/下雨的话，就停止比赛。</w:t>
      </w:r>
    </w:p>
    <w:p>
      <w:r>
        <w:t>注意 「場合」前项大多是负面情况或不希望出现的事情，不太用于积极或有利的情况。</w:t>
      </w:r>
    </w:p>
    <w:p>
      <w:r>
        <w:rPr>
          <w:rFonts w:ascii="Times New Roman" w:hAnsi="Times New Roman" w:eastAsia="宋体"/>
          <w:b/>
          <w:sz w:val="24"/>
        </w:rPr>
        <w:t>116. ～てから</w:t>
      </w:r>
    </w:p>
    <w:p>
      <w:r>
        <w:t>接续</w:t>
      </w:r>
    </w:p>
    <w:p>
      <w:r>
        <w:t>动词「て形」+から</w:t>
      </w:r>
    </w:p>
    <w:p>
      <w:r>
        <w:t>说明 表示前后两个动作发生时间的既定性，即一定是先发生前项，接着出现后项。</w:t>
      </w:r>
    </w:p>
    <w:p>
      <w:r>
        <w:t>例文 △ 毎日お風呂に入ってから寝ます。【2007年真题】/每天都洗完澡后，再上床睡觉。</w:t>
      </w:r>
    </w:p>
    <w:p>
      <w:r>
        <w:t>△ テープを入れてから、一番右のボタンを押します。/磁带放进去之后，再按一下最右边的按钮。</w:t>
      </w:r>
    </w:p>
    <w:p>
      <w:r>
        <w:t>注意 「～てから」前后两个动作之间的间隔时间不能太长。</w:t>
      </w:r>
    </w:p>
    <w:p>
      <w:r>
        <w:rPr>
          <w:rFonts w:ascii="Times New Roman" w:hAnsi="Times New Roman" w:eastAsia="宋体"/>
          <w:b/>
          <w:sz w:val="24"/>
        </w:rPr>
        <w:t>117. ～あとで</w:t>
      </w:r>
    </w:p>
    <w:p>
      <w:r>
        <w:t>接续</w:t>
      </w:r>
    </w:p>
    <w:p>
      <w:r>
        <w:t>动词「た形」+あとで</w:t>
      </w:r>
    </w:p>
    <w:p>
      <w:r>
        <w:t>名词+の+あとで</w:t>
      </w:r>
    </w:p>
    <w:p>
      <w:r>
        <w:t>说明 表示做完一件事情后做另外一件事，用于客观地叙述事情发生的顺序。强调在前项发生之后进行后项的动作，行为。</w:t>
      </w:r>
    </w:p>
    <w:p>
      <w:r>
        <w:t>例文 △ 家族が出かけたあとで、部屋の掃除をします。【2009年真题】/家人都出门后，再打扫房间。</w:t>
      </w:r>
    </w:p>
    <w:p>
      <w:r>
        <w:t>△ 食事后に、映画を見に行きませんか。/吃完饭后，去看电影吧？</w:t>
      </w:r>
    </w:p>
    <w:p>
      <w:r>
        <w:t>注意 「～あとで」前后两个动作之间的间隔时间可长可短。要重点掌握它和「～てから」前面接续的区别。</w:t>
      </w:r>
    </w:p>
    <w:p>
      <w:r>
        <w:rPr>
          <w:rFonts w:ascii="Times New Roman" w:hAnsi="Times New Roman" w:eastAsia="宋体"/>
          <w:b/>
          <w:sz w:val="24"/>
        </w:rPr>
        <w:t>118. ～ほかに（は）</w:t>
      </w:r>
    </w:p>
    <w:p>
      <w:r>
        <w:t>接续</w:t>
      </w:r>
    </w:p>
    <w:p>
      <w:r>
        <w:t>名词+の+ほかに（は）</w:t>
      </w:r>
    </w:p>
    <w:p>
      <w:r>
        <w:t>说明 “除了……以外”。</w:t>
      </w:r>
    </w:p>
    <w:p>
      <w:r>
        <w:t>例文 △ペンのほかに、</w:t>
      </w:r>
    </w:p>
    <w:p>
      <w:r>
        <w:t>なに</w:t>
      </w:r>
    </w:p>
    <w:p>
      <w:r>
        <w:t>何か必要なものがありますか。/除了钢笔还有什么需要的东西吗？</w:t>
      </w:r>
    </w:p>
    <w:p>
      <w:r>
        <w:t>△ピアノのほかには、</w:t>
      </w:r>
    </w:p>
    <w:p>
      <w:r>
        <w:t>ひ</w:t>
      </w:r>
    </w:p>
    <w:p>
      <w:r>
        <w:t>ギターも弾けますよ。/除了钢琴我还会弹吉他哟。</w:t>
      </w:r>
    </w:p>
    <w:p>
      <w:r>
        <w:rPr>
          <w:rFonts w:ascii="Times New Roman" w:hAnsi="Times New Roman" w:eastAsia="宋体"/>
          <w:b/>
          <w:sz w:val="24"/>
        </w:rPr>
        <w:t>119. ～と～とどっちが～か</w:t>
      </w:r>
    </w:p>
    <w:p>
      <w:r>
        <w:t>说明 “……和……哪个……？”</w:t>
      </w:r>
    </w:p>
    <w:p>
      <w:r>
        <w:t>例文 △スポーツをする</w:t>
      </w:r>
    </w:p>
    <w:p>
      <w:r>
        <w:t>と</w:t>
      </w:r>
    </w:p>
    <w:p>
      <w:r>
        <w:t>、見るの</w:t>
      </w:r>
    </w:p>
    <w:p>
      <w:r>
        <w:t>と</w:t>
      </w:r>
    </w:p>
    <w:p>
      <w:r>
        <w:t>どっちが好きですか。【2008年真题】/对于体育活动，你是更喜欢参与其中呢还是观看呢？</w:t>
      </w:r>
    </w:p>
    <w:p>
      <w:r>
        <w:t>△この大学</w:t>
      </w:r>
    </w:p>
    <w:p>
      <w:r>
        <w:t>と</w:t>
      </w:r>
    </w:p>
    <w:p>
      <w:r>
        <w:t>あの大学</w:t>
      </w:r>
    </w:p>
    <w:p>
      <w:r>
        <w:t>と</w:t>
      </w:r>
    </w:p>
    <w:p>
      <w:r>
        <w:t>どっちが</w:t>
      </w:r>
    </w:p>
    <w:p>
      <w:r>
        <w:t>か</w:t>
      </w:r>
    </w:p>
    <w:p>
      <w:r>
        <w:t>近いですか。【2003年真题】/这所大学和那所大学，哪一所更近？</w:t>
      </w:r>
    </w:p>
    <w:p>
      <w:r>
        <w:t>△バス</w:t>
      </w:r>
    </w:p>
    <w:p>
      <w:r>
        <w:t>と</w:t>
      </w:r>
    </w:p>
    <w:p>
      <w:r>
        <w:t>電車</w:t>
      </w:r>
    </w:p>
    <w:p>
      <w:r>
        <w:t>と</w:t>
      </w:r>
    </w:p>
    <w:p>
      <w:r>
        <w:t>どっちがいいですか。【1999年真题】/公交车和电车哪个比较好？</w:t>
      </w:r>
    </w:p>
    <w:p>
      <w:r>
        <w:t>注意 「～と～とどっちが～か」属于选择疑问句，只提供两个选项。</w:t>
      </w:r>
    </w:p>
    <w:p>
      <w:r>
        <w:rPr>
          <w:rFonts w:ascii="Times New Roman" w:hAnsi="Times New Roman" w:eastAsia="宋体"/>
          <w:b/>
          <w:sz w:val="24"/>
        </w:rPr>
        <w:t>120. ～で～がいちばん～</w:t>
      </w:r>
    </w:p>
    <w:p>
      <w:r>
        <w:t>说明 “在……内，……是最……的”</w:t>
      </w:r>
    </w:p>
    <w:p>
      <w:r>
        <w:t>例文 △クラス</w:t>
      </w:r>
    </w:p>
    <w:p>
      <w:r>
        <w:t>で</w:t>
      </w:r>
    </w:p>
    <w:p>
      <w:r>
        <w:t>王</w:t>
      </w:r>
    </w:p>
    <w:p>
      <w:r>
        <w:t>が</w:t>
      </w:r>
    </w:p>
    <w:p>
      <w:r>
        <w:t>いちばん</w:t>
      </w:r>
    </w:p>
    <w:p>
      <w:r>
        <w:t>に</w:t>
      </w:r>
    </w:p>
    <w:p>
      <w:r>
        <w:t>背が高い人です。/小王是班里个子最高的。</w:t>
      </w:r>
    </w:p>
    <w:p>
      <w:r>
        <w:t>△日本</w:t>
      </w:r>
    </w:p>
    <w:p>
      <w:r>
        <w:t>で</w:t>
      </w:r>
    </w:p>
    <w:p>
      <w:r>
        <w:t>富士山</w:t>
      </w:r>
    </w:p>
    <w:p>
      <w:r>
        <w:t>が</w:t>
      </w:r>
    </w:p>
    <w:p>
      <w:r>
        <w:t>いちばん</w:t>
      </w:r>
    </w:p>
    <w:p>
      <w:r>
        <w:t>に</w:t>
      </w:r>
    </w:p>
    <w:p>
      <w:r>
        <w:t>有名な山です。/富士山是日本最著名的山。</w:t>
      </w:r>
    </w:p>
    <w:p>
      <w:r>
        <w:t>△学校</w:t>
      </w:r>
    </w:p>
    <w:p>
      <w:r>
        <w:t>で</w:t>
      </w:r>
    </w:p>
    <w:p>
      <w:r>
        <w:t>上田先生</w:t>
      </w:r>
    </w:p>
    <w:p>
      <w:r>
        <w:t>が</w:t>
      </w:r>
    </w:p>
    <w:p>
      <w:r>
        <w:t>いちばん</w:t>
      </w:r>
    </w:p>
    <w:p>
      <w:r>
        <w:t>に</w:t>
      </w:r>
    </w:p>
    <w:p>
      <w:r>
        <w:t>優しいです。/学校里上田老师最温柔。</w:t>
      </w:r>
    </w:p>
    <w:p>
      <w:r>
        <w:t>注意 「～で～がいちばん～」表示限定范围内的最高级。</w:t>
      </w:r>
    </w:p>
    <w:p>
      <w:pPr>
        <w:pStyle w:val="Heading2"/>
      </w:pPr>
      <w:r>
        <w:t>第10单元 常用寒暄用语</w:t>
      </w:r>
    </w:p>
    <w:p>
      <w:r>
        <w:t>ありがとうございます。谢谢。</w:t>
      </w:r>
    </w:p>
    <w:p>
      <w:r>
        <w:t>いいえ、かまいません。没关系。</w:t>
      </w:r>
    </w:p>
    <w:p>
      <w:r>
        <w:t>いただきます。我开始吃饭了；我收下了。</w:t>
      </w:r>
    </w:p>
    <w:p>
      <w:r>
        <w:t>いってきます。我出去了。</w:t>
      </w:r>
    </w:p>
    <w:p>
      <w:r>
        <w:t>行ってらっしゃい。您走好。</w:t>
      </w:r>
    </w:p>
    <w:p>
      <w:r>
        <w:t>いらっしゃいませ。欢迎光临。</w:t>
      </w:r>
    </w:p>
    <w:p>
      <w:r>
        <w:t>かえお帰りなさい。您回来了。</w:t>
      </w:r>
    </w:p>
    <w:p>
      <w:r>
        <w:t>げんきおかげさまで、元気です。托您的福，我很好。</w:t>
      </w:r>
    </w:p>
    <w:p>
      <w:r>
        <w:t>げんきお元気で。多保重。</w:t>
      </w:r>
    </w:p>
    <w:p>
      <w:r>
        <w:t>だいじに。多保重。</w:t>
      </w:r>
    </w:p>
    <w:p>
      <w:r>
        <w:t>ねがお願いします。拜托了。</w:t>
      </w:r>
    </w:p>
    <w:p>
      <w:r>
        <w:t>おはようございます。早上好。</w:t>
      </w:r>
    </w:p>
    <w:p>
      <w:r>
        <w:t>やすお休みなさい。晚安。</w:t>
      </w:r>
    </w:p>
    <w:p>
      <w:r>
        <w:t>かしこまりました。我知道了。</w:t>
      </w:r>
    </w:p>
    <w:p>
      <w:r>
        <w:t>ごちそうさまでした。多谢款待。</w:t>
      </w:r>
    </w:p>
    <w:p>
      <w:r>
        <w:t>こちらこそ。哪里哪里。</w:t>
      </w:r>
    </w:p>
    <w:p>
      <w:r>
        <w:t>ごめんなさい。对不起。</w:t>
      </w:r>
    </w:p>
    <w:p>
      <w:r>
        <w:t>こんにちは。你好。</w:t>
      </w:r>
    </w:p>
    <w:p>
      <w:r>
        <w:t>こんばんは。晚上好。</w:t>
      </w:r>
    </w:p>
    <w:p>
      <w:r>
        <w:t>さようなら。再见。</w:t>
      </w:r>
    </w:p>
    <w:p>
      <w:r>
        <w:t>失礼します。再见。</w:t>
      </w:r>
    </w:p>
    <w:p>
      <w:r>
        <w:t>すみません。对不起；请问……</w:t>
      </w:r>
    </w:p>
    <w:p>
      <w:r>
        <w:t>ただいま。我回来了。</w:t>
      </w:r>
    </w:p>
    <w:p>
      <w:r>
        <w:t>では、また（あした）。回头见（明天见）。</w:t>
      </w:r>
    </w:p>
    <w:p>
      <w:r>
        <w:t>どういたまして。不用谢。</w:t>
      </w:r>
    </w:p>
    <w:p>
      <w:r>
        <w:t>どうぞよろしく。请多关照。</w:t>
      </w:r>
    </w:p>
    <w:p>
      <w:r>
        <w:t>はじめまして。初次见面。</w:t>
      </w:r>
    </w:p>
    <w:p>
      <w:r>
        <w:t>ひさしぶりです。好久不见。</w:t>
      </w:r>
    </w:p>
    <w:p>
      <w:r>
        <w:t>わかりました。明白了。</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